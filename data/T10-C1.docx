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110"/>
        <w:gridCol w:w="6378"/>
      </w:tblGrid>
      <w:tr w:rsidR="007D2201" w14:paraId="653137DF" w14:textId="77777777">
        <w:trPr>
          <w:jc w:val="center"/>
        </w:trPr>
        <w:tc>
          <w:tcPr>
            <w:tcW w:w="4110" w:type="dxa"/>
            <w:vAlign w:val="center"/>
          </w:tcPr>
          <w:p w14:paraId="2A066379" w14:textId="77777777" w:rsidR="007D2201" w:rsidRDefault="00000000" w:rsidP="00980342">
            <w:pPr>
              <w:tabs>
                <w:tab w:val="left" w:pos="2268"/>
                <w:tab w:val="left" w:pos="4536"/>
                <w:tab w:val="left" w:pos="6804"/>
              </w:tabs>
              <w:spacing w:after="0"/>
              <w:jc w:val="center"/>
            </w:pPr>
            <w:r>
              <w:rPr>
                <w:b/>
              </w:rPr>
              <w:t>SỞ/PHÒNG GD&amp;ĐT</w:t>
            </w:r>
          </w:p>
          <w:p w14:paraId="5222D281" w14:textId="77777777" w:rsidR="007D2201" w:rsidRDefault="00000000" w:rsidP="00980342">
            <w:pPr>
              <w:tabs>
                <w:tab w:val="left" w:pos="2268"/>
                <w:tab w:val="left" w:pos="4536"/>
                <w:tab w:val="left" w:pos="6804"/>
              </w:tabs>
              <w:spacing w:after="0"/>
              <w:jc w:val="center"/>
            </w:pPr>
            <w:r>
              <w:rPr>
                <w:b/>
              </w:rPr>
              <w:t>ĐỀ KIỂM TRA</w:t>
            </w:r>
          </w:p>
          <w:p w14:paraId="00221713" w14:textId="77777777" w:rsidR="007D2201" w:rsidRDefault="00000000" w:rsidP="00980342">
            <w:pPr>
              <w:tabs>
                <w:tab w:val="left" w:pos="2268"/>
                <w:tab w:val="left" w:pos="4536"/>
                <w:tab w:val="left" w:pos="6804"/>
              </w:tabs>
              <w:spacing w:after="0"/>
              <w:jc w:val="center"/>
            </w:pPr>
            <w:r>
              <w:t>(Đề thi gồm 20 câu)</w:t>
            </w:r>
          </w:p>
          <w:p w14:paraId="1CF27C87" w14:textId="4A3B83BE" w:rsidR="00DA0D67" w:rsidRPr="00DA0D67" w:rsidRDefault="00DA0D67" w:rsidP="00980342">
            <w:pPr>
              <w:tabs>
                <w:tab w:val="left" w:pos="2268"/>
                <w:tab w:val="left" w:pos="4536"/>
                <w:tab w:val="left" w:pos="6804"/>
              </w:tabs>
              <w:spacing w:after="0"/>
              <w:jc w:val="center"/>
              <w:rPr>
                <w:i/>
                <w:iCs/>
              </w:rPr>
            </w:pPr>
            <w:r w:rsidRPr="00DA0D67">
              <w:rPr>
                <w:i/>
                <w:iCs/>
              </w:rPr>
              <w:t>GV: Đỗ Huỳnh Bình Minh</w:t>
            </w:r>
          </w:p>
        </w:tc>
        <w:tc>
          <w:tcPr>
            <w:tcW w:w="6378" w:type="dxa"/>
            <w:vAlign w:val="center"/>
          </w:tcPr>
          <w:p w14:paraId="1D9FFC78" w14:textId="44E0AE46" w:rsidR="007D2201" w:rsidRDefault="00000000" w:rsidP="00980342">
            <w:pPr>
              <w:tabs>
                <w:tab w:val="left" w:pos="2268"/>
                <w:tab w:val="left" w:pos="4536"/>
                <w:tab w:val="left" w:pos="6804"/>
              </w:tabs>
              <w:spacing w:after="0"/>
              <w:jc w:val="center"/>
            </w:pPr>
            <w:r>
              <w:rPr>
                <w:b/>
              </w:rPr>
              <w:t>ĐỀ KIỂM TRA - TOÁN 1</w:t>
            </w:r>
            <w:r w:rsidR="00655A0B">
              <w:rPr>
                <w:b/>
              </w:rPr>
              <w:t>0</w:t>
            </w:r>
          </w:p>
          <w:p w14:paraId="1DA54EA1" w14:textId="77777777" w:rsidR="007D2201" w:rsidRDefault="00000000" w:rsidP="00980342">
            <w:pPr>
              <w:tabs>
                <w:tab w:val="left" w:pos="2268"/>
                <w:tab w:val="left" w:pos="4536"/>
                <w:tab w:val="left" w:pos="6804"/>
              </w:tabs>
              <w:spacing w:after="0"/>
              <w:jc w:val="center"/>
            </w:pPr>
            <w:r>
              <w:rPr>
                <w:b/>
              </w:rPr>
              <w:t>Môn thi: TOÁN</w:t>
            </w:r>
          </w:p>
          <w:p w14:paraId="69C63174" w14:textId="77777777" w:rsidR="007D2201" w:rsidRDefault="00000000" w:rsidP="00980342">
            <w:pPr>
              <w:tabs>
                <w:tab w:val="left" w:pos="2268"/>
                <w:tab w:val="left" w:pos="4536"/>
                <w:tab w:val="left" w:pos="6804"/>
              </w:tabs>
              <w:spacing w:after="0"/>
              <w:jc w:val="center"/>
            </w:pPr>
            <w:r>
              <w:t>Thời gian làm bài 90 phút, không kể thời gian phát đề</w:t>
            </w:r>
          </w:p>
          <w:p w14:paraId="73642D78" w14:textId="77777777" w:rsidR="007D2201" w:rsidRDefault="00000000" w:rsidP="00980342">
            <w:pPr>
              <w:tabs>
                <w:tab w:val="left" w:pos="2268"/>
                <w:tab w:val="left" w:pos="4536"/>
                <w:tab w:val="left" w:pos="6804"/>
              </w:tabs>
              <w:spacing w:after="0"/>
              <w:jc w:val="center"/>
            </w:pPr>
            <w:r>
              <w:t>Lớp: 12  Năm học: 2026-2027</w:t>
            </w:r>
          </w:p>
        </w:tc>
      </w:tr>
    </w:tbl>
    <w:p w14:paraId="2C3959C7" w14:textId="77777777" w:rsidR="007D2201" w:rsidRDefault="00000000" w:rsidP="00980342">
      <w:pPr>
        <w:tabs>
          <w:tab w:val="left" w:pos="283"/>
          <w:tab w:val="left" w:pos="2268"/>
          <w:tab w:val="left" w:pos="2835"/>
          <w:tab w:val="left" w:pos="4536"/>
          <w:tab w:val="left" w:pos="5386"/>
          <w:tab w:val="left" w:pos="6804"/>
          <w:tab w:val="left" w:pos="7937"/>
        </w:tabs>
        <w:spacing w:before="40" w:after="80"/>
        <w:jc w:val="both"/>
      </w:pPr>
      <w:r>
        <w:t>Họ và tên: …………………………………………..   Số báo danh: ………………</w:t>
      </w:r>
      <w:r>
        <w:rPr>
          <w:b/>
        </w:rPr>
        <w:t>Mã đề: ………</w:t>
      </w:r>
    </w:p>
    <w:p w14:paraId="2F35F31F" w14:textId="77777777" w:rsidR="007D2201" w:rsidRDefault="00000000" w:rsidP="00980342">
      <w:pPr>
        <w:tabs>
          <w:tab w:val="left" w:pos="2268"/>
          <w:tab w:val="left" w:pos="4536"/>
          <w:tab w:val="left" w:pos="6804"/>
        </w:tabs>
        <w:spacing w:before="80" w:after="80"/>
      </w:pPr>
      <w:r>
        <w:rPr>
          <w:b/>
        </w:rPr>
        <w:t>PHẦN I. Thí sinh trả lời từ câu 1 đến câu 10. Mỗi câu hỏi thí sinh chỉ chọn một phương án.</w:t>
      </w:r>
    </w:p>
    <w:p w14:paraId="43BCBF35" w14:textId="6BCE9500" w:rsidR="007D2201" w:rsidRDefault="00000000" w:rsidP="00980342">
      <w:pPr>
        <w:tabs>
          <w:tab w:val="left" w:pos="2268"/>
          <w:tab w:val="left" w:pos="4536"/>
          <w:tab w:val="left" w:pos="6804"/>
        </w:tabs>
        <w:spacing w:after="40"/>
      </w:pPr>
      <w:r>
        <w:rPr>
          <w:b/>
        </w:rPr>
        <w:t xml:space="preserve">Câu 1. </w:t>
      </w:r>
      <w:r>
        <w:t xml:space="preserve">Cho hai tập hợp </w:t>
      </w:r>
      <w:r w:rsidR="00980342" w:rsidRPr="00980342">
        <w:rPr>
          <w:position w:val="-14"/>
        </w:rPr>
        <w:object w:dxaOrig="1540" w:dyaOrig="400" w14:anchorId="47A906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6.85pt;height:20.15pt" o:ole="">
            <v:imagedata r:id="rId6" o:title=""/>
          </v:shape>
          <o:OLEObject Type="Embed" ProgID="Equation.DSMT4" ShapeID="_x0000_i1026" DrawAspect="Content" ObjectID="_1851926514" r:id="rId7"/>
        </w:object>
      </w:r>
      <w:r>
        <w:t xml:space="preserve"> và </w:t>
      </w:r>
      <w:r w:rsidR="00980342" w:rsidRPr="00980342">
        <w:rPr>
          <w:position w:val="-14"/>
        </w:rPr>
        <w:object w:dxaOrig="1380" w:dyaOrig="400" w14:anchorId="69D59717">
          <v:shape id="_x0000_i1029" type="#_x0000_t75" style="width:69pt;height:20.15pt" o:ole="">
            <v:imagedata r:id="rId8" o:title=""/>
          </v:shape>
          <o:OLEObject Type="Embed" ProgID="Equation.DSMT4" ShapeID="_x0000_i1029" DrawAspect="Content" ObjectID="_1851926515" r:id="rId9"/>
        </w:object>
      </w:r>
      <w:r>
        <w:t xml:space="preserve">. Xác định tập hợp </w:t>
      </w:r>
      <w:r w:rsidR="00980342" w:rsidRPr="00025957">
        <w:rPr>
          <w:position w:val="-4"/>
        </w:rPr>
        <w:object w:dxaOrig="660" w:dyaOrig="260" w14:anchorId="16357FF0">
          <v:shape id="_x0000_i1032" type="#_x0000_t75" style="width:32.85pt;height:13.05pt" o:ole="">
            <v:imagedata r:id="rId10" o:title=""/>
          </v:shape>
          <o:OLEObject Type="Embed" ProgID="Equation.DSMT4" ShapeID="_x0000_i1032" DrawAspect="Content" ObjectID="_1851926516" r:id="rId11"/>
        </w:object>
      </w:r>
      <w:r>
        <w:t>.</w:t>
      </w:r>
    </w:p>
    <w:p w14:paraId="11653B5A" w14:textId="796B07EC" w:rsidR="007D2201" w:rsidRDefault="00000000" w:rsidP="00980342">
      <w:pPr>
        <w:tabs>
          <w:tab w:val="left" w:pos="2268"/>
          <w:tab w:val="left" w:pos="4536"/>
          <w:tab w:val="left" w:pos="6804"/>
        </w:tabs>
        <w:spacing w:after="40"/>
        <w:ind w:left="283"/>
      </w:pPr>
      <w:r>
        <w:rPr>
          <w:b/>
        </w:rPr>
        <w:t xml:space="preserve">A. </w:t>
      </w:r>
      <w:r w:rsidR="00980342" w:rsidRPr="00980342">
        <w:rPr>
          <w:position w:val="-14"/>
        </w:rPr>
        <w:object w:dxaOrig="600" w:dyaOrig="400" w14:anchorId="7984FF73">
          <v:shape id="_x0000_i1035" type="#_x0000_t75" style="width:29.85pt;height:20.15pt" o:ole="">
            <v:imagedata r:id="rId12" o:title=""/>
          </v:shape>
          <o:OLEObject Type="Embed" ProgID="Equation.DSMT4" ShapeID="_x0000_i1035" DrawAspect="Content" ObjectID="_1851926517" r:id="rId13"/>
        </w:object>
      </w:r>
      <w:r>
        <w:t>.</w:t>
      </w:r>
      <w:r>
        <w:tab/>
      </w:r>
      <w:r>
        <w:rPr>
          <w:b/>
        </w:rPr>
        <w:t xml:space="preserve">B. </w:t>
      </w:r>
      <w:r w:rsidR="00980342" w:rsidRPr="00980342">
        <w:rPr>
          <w:position w:val="-14"/>
        </w:rPr>
        <w:object w:dxaOrig="1540" w:dyaOrig="400" w14:anchorId="2A4C80CB">
          <v:shape id="_x0000_i1038" type="#_x0000_t75" style="width:76.85pt;height:20.15pt" o:ole="">
            <v:imagedata r:id="rId14" o:title=""/>
          </v:shape>
          <o:OLEObject Type="Embed" ProgID="Equation.DSMT4" ShapeID="_x0000_i1038" DrawAspect="Content" ObjectID="_1851926518" r:id="rId15"/>
        </w:object>
      </w:r>
      <w:r>
        <w:t>.</w:t>
      </w:r>
      <w:r w:rsidR="00980342">
        <w:tab/>
      </w:r>
      <w:r>
        <w:rPr>
          <w:b/>
        </w:rPr>
        <w:t xml:space="preserve">C. </w:t>
      </w:r>
      <w:r w:rsidR="00980342" w:rsidRPr="00980342">
        <w:rPr>
          <w:position w:val="-14"/>
        </w:rPr>
        <w:object w:dxaOrig="720" w:dyaOrig="400" w14:anchorId="15600AE1">
          <v:shape id="_x0000_i1041" type="#_x0000_t75" style="width:36.2pt;height:20.15pt" o:ole="">
            <v:imagedata r:id="rId16" o:title=""/>
          </v:shape>
          <o:OLEObject Type="Embed" ProgID="Equation.DSMT4" ShapeID="_x0000_i1041" DrawAspect="Content" ObjectID="_1851926519" r:id="rId17"/>
        </w:object>
      </w:r>
      <w:r>
        <w:t>.</w:t>
      </w:r>
      <w:r>
        <w:tab/>
      </w:r>
      <w:r>
        <w:rPr>
          <w:b/>
        </w:rPr>
        <w:t xml:space="preserve">D. </w:t>
      </w:r>
      <w:r w:rsidR="00980342" w:rsidRPr="00980342">
        <w:rPr>
          <w:position w:val="-14"/>
        </w:rPr>
        <w:object w:dxaOrig="580" w:dyaOrig="400" w14:anchorId="0DF9BC0B">
          <v:shape id="_x0000_i1044" type="#_x0000_t75" style="width:29.1pt;height:20.15pt" o:ole="">
            <v:imagedata r:id="rId18" o:title=""/>
          </v:shape>
          <o:OLEObject Type="Embed" ProgID="Equation.DSMT4" ShapeID="_x0000_i1044" DrawAspect="Content" ObjectID="_1851926520" r:id="rId19"/>
        </w:object>
      </w:r>
      <w:r>
        <w:t>.</w:t>
      </w:r>
    </w:p>
    <w:p w14:paraId="73A29773" w14:textId="418A6AD4" w:rsidR="007D2201" w:rsidRDefault="00000000" w:rsidP="00980342">
      <w:pPr>
        <w:tabs>
          <w:tab w:val="left" w:pos="2268"/>
          <w:tab w:val="left" w:pos="4536"/>
          <w:tab w:val="left" w:pos="6804"/>
        </w:tabs>
        <w:spacing w:after="40"/>
      </w:pPr>
      <w:r>
        <w:rPr>
          <w:b/>
        </w:rPr>
        <w:t xml:space="preserve">Câu 2. </w:t>
      </w:r>
      <w:r>
        <w:t xml:space="preserve">Cho tập hợp </w:t>
      </w:r>
      <w:r w:rsidR="00980342" w:rsidRPr="00980342">
        <w:rPr>
          <w:position w:val="-14"/>
        </w:rPr>
        <w:object w:dxaOrig="1140" w:dyaOrig="400" w14:anchorId="52B0F9B0">
          <v:shape id="_x0000_i1048" type="#_x0000_t75" style="width:57.1pt;height:20.15pt" o:ole="">
            <v:imagedata r:id="rId20" o:title=""/>
          </v:shape>
          <o:OLEObject Type="Embed" ProgID="Equation.DSMT4" ShapeID="_x0000_i1048" DrawAspect="Content" ObjectID="_1851926521" r:id="rId21"/>
        </w:object>
      </w:r>
      <w:r>
        <w:t xml:space="preserve"> và </w:t>
      </w:r>
      <w:r w:rsidR="00980342" w:rsidRPr="00980342">
        <w:rPr>
          <w:position w:val="-14"/>
        </w:rPr>
        <w:object w:dxaOrig="920" w:dyaOrig="400" w14:anchorId="1D363259">
          <v:shape id="_x0000_i1052" type="#_x0000_t75" style="width:45.9pt;height:20.15pt" o:ole="">
            <v:imagedata r:id="rId22" o:title=""/>
          </v:shape>
          <o:OLEObject Type="Embed" ProgID="Equation.DSMT4" ShapeID="_x0000_i1052" DrawAspect="Content" ObjectID="_1851926522" r:id="rId23"/>
        </w:object>
      </w:r>
      <w:r>
        <w:t xml:space="preserve">. Xác định tập hợp </w:t>
      </w:r>
      <w:r w:rsidR="00980342" w:rsidRPr="00025957">
        <w:rPr>
          <w:position w:val="-4"/>
        </w:rPr>
        <w:object w:dxaOrig="660" w:dyaOrig="260" w14:anchorId="6ABC72A7">
          <v:shape id="_x0000_i1056" type="#_x0000_t75" style="width:32.85pt;height:13.05pt" o:ole="">
            <v:imagedata r:id="rId24" o:title=""/>
          </v:shape>
          <o:OLEObject Type="Embed" ProgID="Equation.DSMT4" ShapeID="_x0000_i1056" DrawAspect="Content" ObjectID="_1851926523" r:id="rId25"/>
        </w:object>
      </w:r>
      <w:r>
        <w:t>.</w:t>
      </w:r>
    </w:p>
    <w:p w14:paraId="3F9919FA" w14:textId="6520FB79" w:rsidR="007D2201" w:rsidRDefault="00000000" w:rsidP="00980342">
      <w:pPr>
        <w:tabs>
          <w:tab w:val="left" w:pos="2268"/>
          <w:tab w:val="left" w:pos="2835"/>
          <w:tab w:val="left" w:pos="4536"/>
          <w:tab w:val="left" w:pos="5386"/>
          <w:tab w:val="left" w:pos="6804"/>
          <w:tab w:val="left" w:pos="7937"/>
        </w:tabs>
        <w:spacing w:after="160"/>
        <w:ind w:left="283"/>
      </w:pPr>
      <w:r>
        <w:rPr>
          <w:b/>
        </w:rPr>
        <w:t xml:space="preserve">A. </w:t>
      </w:r>
      <w:r w:rsidR="00980342" w:rsidRPr="00980342">
        <w:rPr>
          <w:position w:val="-14"/>
        </w:rPr>
        <w:object w:dxaOrig="499" w:dyaOrig="400" w14:anchorId="02B2D571">
          <v:shape id="_x0000_i1060" type="#_x0000_t75" style="width:25pt;height:20.15pt" o:ole="">
            <v:imagedata r:id="rId26" o:title=""/>
          </v:shape>
          <o:OLEObject Type="Embed" ProgID="Equation.DSMT4" ShapeID="_x0000_i1060" DrawAspect="Content" ObjectID="_1851926524" r:id="rId27"/>
        </w:object>
      </w:r>
      <w:r>
        <w:t>.</w:t>
      </w:r>
      <w:r>
        <w:tab/>
      </w:r>
      <w:r>
        <w:rPr>
          <w:b/>
        </w:rPr>
        <w:t xml:space="preserve">B. </w:t>
      </w:r>
      <w:r w:rsidR="00980342" w:rsidRPr="00980342">
        <w:rPr>
          <w:position w:val="-14"/>
        </w:rPr>
        <w:object w:dxaOrig="740" w:dyaOrig="400" w14:anchorId="63D9132E">
          <v:shape id="_x0000_i1064" type="#_x0000_t75" style="width:36.95pt;height:20.15pt" o:ole="">
            <v:imagedata r:id="rId28" o:title=""/>
          </v:shape>
          <o:OLEObject Type="Embed" ProgID="Equation.DSMT4" ShapeID="_x0000_i1064" DrawAspect="Content" ObjectID="_1851926525" r:id="rId29"/>
        </w:object>
      </w:r>
      <w:r>
        <w:t>.</w:t>
      </w:r>
      <w:r>
        <w:tab/>
      </w:r>
      <w:r>
        <w:rPr>
          <w:b/>
        </w:rPr>
        <w:t xml:space="preserve">C. </w:t>
      </w:r>
      <w:r w:rsidR="00980342" w:rsidRPr="00980342">
        <w:rPr>
          <w:position w:val="-14"/>
        </w:rPr>
        <w:object w:dxaOrig="720" w:dyaOrig="400" w14:anchorId="6637B9B3">
          <v:shape id="_x0000_i1067" type="#_x0000_t75" style="width:36.2pt;height:20.15pt" o:ole="">
            <v:imagedata r:id="rId30" o:title=""/>
          </v:shape>
          <o:OLEObject Type="Embed" ProgID="Equation.DSMT4" ShapeID="_x0000_i1067" DrawAspect="Content" ObjectID="_1851926526" r:id="rId31"/>
        </w:object>
      </w:r>
      <w:r>
        <w:t>.</w:t>
      </w:r>
      <w:r>
        <w:tab/>
      </w:r>
      <w:r>
        <w:rPr>
          <w:b/>
        </w:rPr>
        <w:t xml:space="preserve">D. </w:t>
      </w:r>
      <w:r w:rsidR="00980342" w:rsidRPr="00980342">
        <w:rPr>
          <w:position w:val="-14"/>
        </w:rPr>
        <w:object w:dxaOrig="540" w:dyaOrig="400" w14:anchorId="5AA591FA">
          <v:shape id="_x0000_i1071" type="#_x0000_t75" style="width:26.85pt;height:20.15pt" o:ole="">
            <v:imagedata r:id="rId32" o:title=""/>
          </v:shape>
          <o:OLEObject Type="Embed" ProgID="Equation.DSMT4" ShapeID="_x0000_i1071" DrawAspect="Content" ObjectID="_1851926527" r:id="rId33"/>
        </w:object>
      </w:r>
      <w:r>
        <w:t>.</w:t>
      </w:r>
    </w:p>
    <w:p w14:paraId="6F8667C1" w14:textId="4B8243E9" w:rsidR="007D2201" w:rsidRDefault="00000000" w:rsidP="00980342">
      <w:pPr>
        <w:tabs>
          <w:tab w:val="left" w:pos="2268"/>
          <w:tab w:val="left" w:pos="4536"/>
          <w:tab w:val="left" w:pos="6804"/>
        </w:tabs>
        <w:spacing w:after="40"/>
      </w:pPr>
      <w:r>
        <w:rPr>
          <w:b/>
        </w:rPr>
        <w:t xml:space="preserve">Câu 3. </w:t>
      </w:r>
      <w:r>
        <w:t xml:space="preserve">Tập hợp </w:t>
      </w:r>
      <w:r w:rsidR="00980342" w:rsidRPr="00980342">
        <w:rPr>
          <w:position w:val="-14"/>
        </w:rPr>
        <w:object w:dxaOrig="1340" w:dyaOrig="400" w14:anchorId="24174E27">
          <v:shape id="_x0000_i1074" type="#_x0000_t75" style="width:67.15pt;height:20.15pt" o:ole="">
            <v:imagedata r:id="rId34" o:title=""/>
          </v:shape>
          <o:OLEObject Type="Embed" ProgID="Equation.DSMT4" ShapeID="_x0000_i1074" DrawAspect="Content" ObjectID="_1851926528" r:id="rId35"/>
        </w:object>
      </w:r>
      <w:r>
        <w:t xml:space="preserve"> có tất cả bao nhiêu tập hợp con?</w:t>
      </w:r>
    </w:p>
    <w:p w14:paraId="12475273" w14:textId="381DDB0A" w:rsidR="007D2201" w:rsidRDefault="00000000" w:rsidP="00980342">
      <w:pPr>
        <w:tabs>
          <w:tab w:val="left" w:pos="2268"/>
          <w:tab w:val="left" w:pos="4536"/>
          <w:tab w:val="left" w:pos="6804"/>
          <w:tab w:val="left" w:pos="7937"/>
        </w:tabs>
        <w:spacing w:after="160"/>
        <w:ind w:left="283"/>
      </w:pPr>
      <w:r>
        <w:rPr>
          <w:b/>
        </w:rPr>
        <w:t xml:space="preserve">A. </w:t>
      </w:r>
      <w:r w:rsidR="00980342" w:rsidRPr="00025957">
        <w:rPr>
          <w:position w:val="-4"/>
        </w:rPr>
        <w:object w:dxaOrig="200" w:dyaOrig="260" w14:anchorId="5D5225D8">
          <v:shape id="_x0000_i1078" type="#_x0000_t75" style="width:10.05pt;height:13.05pt" o:ole="">
            <v:imagedata r:id="rId36" o:title=""/>
          </v:shape>
          <o:OLEObject Type="Embed" ProgID="Equation.DSMT4" ShapeID="_x0000_i1078" DrawAspect="Content" ObjectID="_1851926529" r:id="rId37"/>
        </w:object>
      </w:r>
      <w:r>
        <w:t>.</w:t>
      </w:r>
      <w:r>
        <w:tab/>
      </w:r>
      <w:r>
        <w:rPr>
          <w:b/>
        </w:rPr>
        <w:t xml:space="preserve">B. </w:t>
      </w:r>
      <w:r w:rsidR="00980342" w:rsidRPr="00980342">
        <w:rPr>
          <w:position w:val="-6"/>
        </w:rPr>
        <w:object w:dxaOrig="180" w:dyaOrig="279" w14:anchorId="77F3A83F">
          <v:shape id="_x0000_i1082" type="#_x0000_t75" style="width:8.95pt;height:13.8pt" o:ole="">
            <v:imagedata r:id="rId38" o:title=""/>
          </v:shape>
          <o:OLEObject Type="Embed" ProgID="Equation.DSMT4" ShapeID="_x0000_i1082" DrawAspect="Content" ObjectID="_1851926530" r:id="rId39"/>
        </w:object>
      </w:r>
      <w:r>
        <w:t>.</w:t>
      </w:r>
      <w:r w:rsidR="00980342">
        <w:tab/>
      </w:r>
      <w:r>
        <w:rPr>
          <w:b/>
        </w:rPr>
        <w:t xml:space="preserve">C. </w:t>
      </w:r>
      <w:r w:rsidR="00980342" w:rsidRPr="00980342">
        <w:rPr>
          <w:position w:val="-6"/>
        </w:rPr>
        <w:object w:dxaOrig="279" w:dyaOrig="279" w14:anchorId="48318D21">
          <v:shape id="_x0000_i1086" type="#_x0000_t75" style="width:13.8pt;height:13.8pt" o:ole="">
            <v:imagedata r:id="rId40" o:title=""/>
          </v:shape>
          <o:OLEObject Type="Embed" ProgID="Equation.DSMT4" ShapeID="_x0000_i1086" DrawAspect="Content" ObjectID="_1851926531" r:id="rId41"/>
        </w:object>
      </w:r>
      <w:r>
        <w:t>.</w:t>
      </w:r>
      <w:r>
        <w:tab/>
      </w:r>
      <w:r>
        <w:rPr>
          <w:b/>
        </w:rPr>
        <w:t xml:space="preserve">D. </w:t>
      </w:r>
      <w:r w:rsidR="00980342" w:rsidRPr="00980342">
        <w:rPr>
          <w:position w:val="-6"/>
        </w:rPr>
        <w:object w:dxaOrig="279" w:dyaOrig="279" w14:anchorId="0A390565">
          <v:shape id="_x0000_i1090" type="#_x0000_t75" style="width:13.8pt;height:13.8pt" o:ole="">
            <v:imagedata r:id="rId42" o:title=""/>
          </v:shape>
          <o:OLEObject Type="Embed" ProgID="Equation.DSMT4" ShapeID="_x0000_i1090" DrawAspect="Content" ObjectID="_1851926532" r:id="rId43"/>
        </w:object>
      </w:r>
      <w:r>
        <w:t>.</w:t>
      </w:r>
    </w:p>
    <w:p w14:paraId="5532B8A7" w14:textId="77777777" w:rsidR="007D2201" w:rsidRDefault="00000000" w:rsidP="00980342">
      <w:pPr>
        <w:tabs>
          <w:tab w:val="left" w:pos="2268"/>
          <w:tab w:val="left" w:pos="4536"/>
          <w:tab w:val="left" w:pos="6804"/>
        </w:tabs>
        <w:spacing w:after="40"/>
      </w:pPr>
      <w:r>
        <w:rPr>
          <w:b/>
        </w:rPr>
        <w:t xml:space="preserve">Câu 4. </w:t>
      </w:r>
      <w:r>
        <w:t>Trong các câu sau, câu nào là mệnh đề?</w:t>
      </w:r>
    </w:p>
    <w:p w14:paraId="15E2C553" w14:textId="1FFC565F" w:rsidR="007D2201" w:rsidRDefault="00000000" w:rsidP="00980342">
      <w:pPr>
        <w:tabs>
          <w:tab w:val="left" w:pos="2268"/>
          <w:tab w:val="left" w:pos="4536"/>
          <w:tab w:val="left" w:pos="6804"/>
        </w:tabs>
        <w:spacing w:after="40"/>
        <w:ind w:left="283"/>
      </w:pPr>
      <w:r>
        <w:rPr>
          <w:b/>
        </w:rPr>
        <w:t xml:space="preserve">A. </w:t>
      </w:r>
      <w:r>
        <w:t>Hôm nay thời tiết đẹp quá!</w:t>
      </w:r>
      <w:r w:rsidR="00980342">
        <w:tab/>
      </w:r>
      <w:r>
        <w:rPr>
          <w:b/>
        </w:rPr>
        <w:t xml:space="preserve">B. </w:t>
      </w:r>
      <w:r>
        <w:t>Các em đã làm bài tập chưa?</w:t>
      </w:r>
    </w:p>
    <w:p w14:paraId="37B8AEC9" w14:textId="77777777" w:rsidR="007D2201" w:rsidRDefault="00000000" w:rsidP="00980342">
      <w:pPr>
        <w:tabs>
          <w:tab w:val="left" w:pos="2268"/>
          <w:tab w:val="left" w:pos="4536"/>
          <w:tab w:val="left" w:pos="6804"/>
        </w:tabs>
        <w:spacing w:after="160"/>
        <w:ind w:left="283"/>
      </w:pPr>
      <w:r>
        <w:rPr>
          <w:b/>
        </w:rPr>
        <w:t xml:space="preserve">C. </w:t>
      </w:r>
      <w:r>
        <w:t>Hà Nội là thủ đô của nước Việt Nam.</w:t>
      </w:r>
      <w:r>
        <w:tab/>
      </w:r>
      <w:r>
        <w:rPr>
          <w:b/>
        </w:rPr>
        <w:t xml:space="preserve">D. </w:t>
      </w:r>
      <w:r>
        <w:t>Hãy tập trung học bài đi!</w:t>
      </w:r>
    </w:p>
    <w:p w14:paraId="4316203F" w14:textId="19F7D1B3" w:rsidR="007D2201" w:rsidRDefault="00000000" w:rsidP="00980342">
      <w:pPr>
        <w:tabs>
          <w:tab w:val="left" w:pos="2268"/>
          <w:tab w:val="left" w:pos="4536"/>
          <w:tab w:val="left" w:pos="6804"/>
        </w:tabs>
        <w:spacing w:after="40"/>
      </w:pPr>
      <w:r>
        <w:rPr>
          <w:b/>
        </w:rPr>
        <w:t xml:space="preserve">Câu 5. </w:t>
      </w:r>
      <w:r>
        <w:t xml:space="preserve">Cho tập hợp </w:t>
      </w:r>
      <w:r w:rsidR="00980342" w:rsidRPr="00980342">
        <w:rPr>
          <w:position w:val="-14"/>
        </w:rPr>
        <w:object w:dxaOrig="2340" w:dyaOrig="400" w14:anchorId="193B24FF">
          <v:shape id="_x0000_i1093" type="#_x0000_t75" style="width:117.15pt;height:20.15pt" o:ole="">
            <v:imagedata r:id="rId44" o:title=""/>
          </v:shape>
          <o:OLEObject Type="Embed" ProgID="Equation.DSMT4" ShapeID="_x0000_i1093" DrawAspect="Content" ObjectID="_1851926533" r:id="rId45"/>
        </w:object>
      </w:r>
      <w:r>
        <w:t xml:space="preserve">. Kí hiệu nào sau đây biểu diễn đúng tập hợp </w:t>
      </w:r>
      <w:r w:rsidR="00980342" w:rsidRPr="00025957">
        <w:rPr>
          <w:position w:val="-4"/>
        </w:rPr>
        <w:object w:dxaOrig="279" w:dyaOrig="260" w14:anchorId="6850A18B">
          <v:shape id="_x0000_i1097" type="#_x0000_t75" style="width:13.8pt;height:13.05pt" o:ole="">
            <v:imagedata r:id="rId46" o:title=""/>
          </v:shape>
          <o:OLEObject Type="Embed" ProgID="Equation.DSMT4" ShapeID="_x0000_i1097" DrawAspect="Content" ObjectID="_1851926534" r:id="rId47"/>
        </w:object>
      </w:r>
      <w:r>
        <w:t>?</w:t>
      </w:r>
    </w:p>
    <w:p w14:paraId="42DFF8D0" w14:textId="2C1E1365" w:rsidR="007D2201" w:rsidRDefault="00000000" w:rsidP="00980342">
      <w:pPr>
        <w:tabs>
          <w:tab w:val="left" w:pos="2268"/>
          <w:tab w:val="left" w:pos="2835"/>
          <w:tab w:val="left" w:pos="4536"/>
          <w:tab w:val="left" w:pos="5386"/>
          <w:tab w:val="left" w:pos="6804"/>
          <w:tab w:val="left" w:pos="7937"/>
        </w:tabs>
        <w:spacing w:after="160"/>
        <w:ind w:left="283"/>
      </w:pPr>
      <w:r>
        <w:rPr>
          <w:b/>
        </w:rPr>
        <w:t xml:space="preserve">A. </w:t>
      </w:r>
      <w:r w:rsidR="00980342" w:rsidRPr="00980342">
        <w:rPr>
          <w:position w:val="-14"/>
        </w:rPr>
        <w:object w:dxaOrig="1140" w:dyaOrig="400" w14:anchorId="475EB505">
          <v:shape id="_x0000_i1101" type="#_x0000_t75" style="width:57.1pt;height:20.15pt" o:ole="">
            <v:imagedata r:id="rId48" o:title=""/>
          </v:shape>
          <o:OLEObject Type="Embed" ProgID="Equation.DSMT4" ShapeID="_x0000_i1101" DrawAspect="Content" ObjectID="_1851926535" r:id="rId49"/>
        </w:object>
      </w:r>
      <w:r>
        <w:t>.</w:t>
      </w:r>
      <w:r>
        <w:tab/>
      </w:r>
      <w:r>
        <w:rPr>
          <w:b/>
        </w:rPr>
        <w:t xml:space="preserve">B. </w:t>
      </w:r>
      <w:r w:rsidR="00980342" w:rsidRPr="00980342">
        <w:rPr>
          <w:position w:val="-14"/>
        </w:rPr>
        <w:object w:dxaOrig="1120" w:dyaOrig="400" w14:anchorId="59AEC351">
          <v:shape id="_x0000_i1105" type="#_x0000_t75" style="width:55.95pt;height:20.15pt" o:ole="">
            <v:imagedata r:id="rId50" o:title=""/>
          </v:shape>
          <o:OLEObject Type="Embed" ProgID="Equation.DSMT4" ShapeID="_x0000_i1105" DrawAspect="Content" ObjectID="_1851926536" r:id="rId51"/>
        </w:object>
      </w:r>
      <w:r>
        <w:t>.</w:t>
      </w:r>
      <w:r>
        <w:tab/>
      </w:r>
      <w:r>
        <w:rPr>
          <w:b/>
        </w:rPr>
        <w:t xml:space="preserve">C. </w:t>
      </w:r>
      <w:r w:rsidR="00980342" w:rsidRPr="00980342">
        <w:rPr>
          <w:position w:val="-14"/>
        </w:rPr>
        <w:object w:dxaOrig="1140" w:dyaOrig="400" w14:anchorId="46D81096">
          <v:shape id="_x0000_i1108" type="#_x0000_t75" style="width:57.1pt;height:20.15pt" o:ole="">
            <v:imagedata r:id="rId52" o:title=""/>
          </v:shape>
          <o:OLEObject Type="Embed" ProgID="Equation.DSMT4" ShapeID="_x0000_i1108" DrawAspect="Content" ObjectID="_1851926537" r:id="rId53"/>
        </w:object>
      </w:r>
      <w:r>
        <w:t>.</w:t>
      </w:r>
      <w:r>
        <w:tab/>
      </w:r>
      <w:r>
        <w:rPr>
          <w:b/>
        </w:rPr>
        <w:t xml:space="preserve">D. </w:t>
      </w:r>
      <w:r w:rsidR="00980342" w:rsidRPr="00980342">
        <w:rPr>
          <w:position w:val="-14"/>
        </w:rPr>
        <w:object w:dxaOrig="1140" w:dyaOrig="400" w14:anchorId="46AE3965">
          <v:shape id="_x0000_i1112" type="#_x0000_t75" style="width:57.1pt;height:20.15pt" o:ole="">
            <v:imagedata r:id="rId54" o:title=""/>
          </v:shape>
          <o:OLEObject Type="Embed" ProgID="Equation.DSMT4" ShapeID="_x0000_i1112" DrawAspect="Content" ObjectID="_1851926538" r:id="rId55"/>
        </w:object>
      </w:r>
      <w:r>
        <w:t>.</w:t>
      </w:r>
    </w:p>
    <w:p w14:paraId="25591AEE" w14:textId="7591C9C5" w:rsidR="007D2201" w:rsidRDefault="00000000" w:rsidP="00980342">
      <w:pPr>
        <w:tabs>
          <w:tab w:val="left" w:pos="2268"/>
          <w:tab w:val="left" w:pos="4536"/>
          <w:tab w:val="left" w:pos="6804"/>
        </w:tabs>
        <w:spacing w:after="40"/>
      </w:pPr>
      <w:r>
        <w:rPr>
          <w:b/>
        </w:rPr>
        <w:t xml:space="preserve">Câu 6. </w:t>
      </w:r>
      <w:r>
        <w:t xml:space="preserve">Cho tập hợp </w:t>
      </w:r>
      <w:r w:rsidR="00980342" w:rsidRPr="00980342">
        <w:rPr>
          <w:position w:val="-16"/>
        </w:rPr>
        <w:object w:dxaOrig="2580" w:dyaOrig="440" w14:anchorId="6EF17BCF">
          <v:shape id="_x0000_i1116" type="#_x0000_t75" style="width:129.1pt;height:22pt" o:ole="">
            <v:imagedata r:id="rId56" o:title=""/>
          </v:shape>
          <o:OLEObject Type="Embed" ProgID="Equation.DSMT4" ShapeID="_x0000_i1116" DrawAspect="Content" ObjectID="_1851926539" r:id="rId57"/>
        </w:object>
      </w:r>
      <w:r>
        <w:t xml:space="preserve">. Viết tập hợp </w:t>
      </w:r>
      <w:r w:rsidR="00980342" w:rsidRPr="00025957">
        <w:rPr>
          <w:position w:val="-4"/>
        </w:rPr>
        <w:object w:dxaOrig="240" w:dyaOrig="260" w14:anchorId="79C6273E">
          <v:shape id="_x0000_i1120" type="#_x0000_t75" style="width:11.95pt;height:13.05pt" o:ole="">
            <v:imagedata r:id="rId58" o:title=""/>
          </v:shape>
          <o:OLEObject Type="Embed" ProgID="Equation.DSMT4" ShapeID="_x0000_i1120" DrawAspect="Content" ObjectID="_1851926540" r:id="rId59"/>
        </w:object>
      </w:r>
      <w:r>
        <w:t xml:space="preserve"> dưới dạng liệt kê các phần tử.</w:t>
      </w:r>
    </w:p>
    <w:p w14:paraId="666AEE5B" w14:textId="3C373620" w:rsidR="007D2201" w:rsidRDefault="00000000" w:rsidP="00980342">
      <w:pPr>
        <w:tabs>
          <w:tab w:val="left" w:pos="2268"/>
          <w:tab w:val="left" w:pos="2835"/>
          <w:tab w:val="left" w:pos="4536"/>
          <w:tab w:val="left" w:pos="5386"/>
          <w:tab w:val="left" w:pos="6804"/>
          <w:tab w:val="left" w:pos="7937"/>
        </w:tabs>
        <w:spacing w:after="160"/>
        <w:ind w:left="283"/>
      </w:pPr>
      <w:r>
        <w:rPr>
          <w:b/>
        </w:rPr>
        <w:t xml:space="preserve">A. </w:t>
      </w:r>
      <w:r w:rsidR="00980342" w:rsidRPr="00980342">
        <w:rPr>
          <w:position w:val="-14"/>
        </w:rPr>
        <w:object w:dxaOrig="1080" w:dyaOrig="400" w14:anchorId="6D6C68ED">
          <v:shape id="_x0000_i1124" type="#_x0000_t75" style="width:54.1pt;height:20.15pt" o:ole="">
            <v:imagedata r:id="rId60" o:title=""/>
          </v:shape>
          <o:OLEObject Type="Embed" ProgID="Equation.DSMT4" ShapeID="_x0000_i1124" DrawAspect="Content" ObjectID="_1851926541" r:id="rId61"/>
        </w:object>
      </w:r>
      <w:r>
        <w:t>.</w:t>
      </w:r>
      <w:r>
        <w:tab/>
      </w:r>
      <w:r>
        <w:rPr>
          <w:b/>
        </w:rPr>
        <w:t xml:space="preserve">B. </w:t>
      </w:r>
      <w:r w:rsidR="00980342" w:rsidRPr="00980342">
        <w:rPr>
          <w:position w:val="-14"/>
        </w:rPr>
        <w:object w:dxaOrig="1100" w:dyaOrig="400" w14:anchorId="35232459">
          <v:shape id="_x0000_i1128" type="#_x0000_t75" style="width:54.85pt;height:20.15pt" o:ole="">
            <v:imagedata r:id="rId62" o:title=""/>
          </v:shape>
          <o:OLEObject Type="Embed" ProgID="Equation.DSMT4" ShapeID="_x0000_i1128" DrawAspect="Content" ObjectID="_1851926542" r:id="rId63"/>
        </w:object>
      </w:r>
      <w:r>
        <w:t>.</w:t>
      </w:r>
      <w:r>
        <w:tab/>
      </w:r>
      <w:r>
        <w:rPr>
          <w:b/>
        </w:rPr>
        <w:t xml:space="preserve">C. </w:t>
      </w:r>
      <w:r w:rsidR="00980342" w:rsidRPr="00980342">
        <w:rPr>
          <w:position w:val="-14"/>
        </w:rPr>
        <w:object w:dxaOrig="940" w:dyaOrig="400" w14:anchorId="4048EEF0">
          <v:shape id="_x0000_i1131" type="#_x0000_t75" style="width:47pt;height:20.15pt" o:ole="">
            <v:imagedata r:id="rId64" o:title=""/>
          </v:shape>
          <o:OLEObject Type="Embed" ProgID="Equation.DSMT4" ShapeID="_x0000_i1131" DrawAspect="Content" ObjectID="_1851926543" r:id="rId65"/>
        </w:object>
      </w:r>
      <w:r>
        <w:t>.</w:t>
      </w:r>
      <w:r>
        <w:tab/>
      </w:r>
      <w:r>
        <w:rPr>
          <w:b/>
        </w:rPr>
        <w:t xml:space="preserve">D. </w:t>
      </w:r>
      <w:r w:rsidR="00980342" w:rsidRPr="00980342">
        <w:rPr>
          <w:position w:val="-14"/>
        </w:rPr>
        <w:object w:dxaOrig="1240" w:dyaOrig="400" w14:anchorId="7C1FE9DD">
          <v:shape id="_x0000_i1135" type="#_x0000_t75" style="width:61.95pt;height:20.15pt" o:ole="">
            <v:imagedata r:id="rId66" o:title=""/>
          </v:shape>
          <o:OLEObject Type="Embed" ProgID="Equation.DSMT4" ShapeID="_x0000_i1135" DrawAspect="Content" ObjectID="_1851926544" r:id="rId67"/>
        </w:object>
      </w:r>
      <w:r>
        <w:t>.</w:t>
      </w:r>
    </w:p>
    <w:p w14:paraId="2F47075B" w14:textId="66E934EF" w:rsidR="007D2201" w:rsidRDefault="00000000" w:rsidP="00980342">
      <w:pPr>
        <w:tabs>
          <w:tab w:val="left" w:pos="2268"/>
          <w:tab w:val="left" w:pos="4536"/>
          <w:tab w:val="left" w:pos="6804"/>
        </w:tabs>
        <w:spacing w:after="40"/>
      </w:pPr>
      <w:r>
        <w:rPr>
          <w:b/>
        </w:rPr>
        <w:t xml:space="preserve">Câu 7. </w:t>
      </w:r>
      <w:r>
        <w:t xml:space="preserve">Trong số </w:t>
      </w:r>
      <w:r w:rsidR="00980342" w:rsidRPr="00980342">
        <w:rPr>
          <w:position w:val="-6"/>
        </w:rPr>
        <w:object w:dxaOrig="320" w:dyaOrig="279" w14:anchorId="0926096C">
          <v:shape id="_x0000_i1139" type="#_x0000_t75" style="width:16.05pt;height:13.8pt" o:ole="">
            <v:imagedata r:id="rId68" o:title=""/>
          </v:shape>
          <o:OLEObject Type="Embed" ProgID="Equation.DSMT4" ShapeID="_x0000_i1139" DrawAspect="Content" ObjectID="_1851926545" r:id="rId69"/>
        </w:object>
      </w:r>
      <w:r>
        <w:t xml:space="preserve"> học sinh của lớp 10A, có </w:t>
      </w:r>
      <w:r w:rsidR="00980342" w:rsidRPr="00980342">
        <w:rPr>
          <w:position w:val="-6"/>
        </w:rPr>
        <w:object w:dxaOrig="320" w:dyaOrig="279" w14:anchorId="0B7CE960">
          <v:shape id="_x0000_i1142" type="#_x0000_t75" style="width:16.05pt;height:13.8pt" o:ole="">
            <v:imagedata r:id="rId70" o:title=""/>
          </v:shape>
          <o:OLEObject Type="Embed" ProgID="Equation.DSMT4" ShapeID="_x0000_i1142" DrawAspect="Content" ObjectID="_1851926546" r:id="rId71"/>
        </w:object>
      </w:r>
      <w:r>
        <w:t xml:space="preserve"> học sinh thích môn Toán, </w:t>
      </w:r>
      <w:r w:rsidR="00980342" w:rsidRPr="00980342">
        <w:rPr>
          <w:position w:val="-6"/>
        </w:rPr>
        <w:object w:dxaOrig="320" w:dyaOrig="279" w14:anchorId="0ADAB829">
          <v:shape id="_x0000_i1146" type="#_x0000_t75" style="width:16.05pt;height:13.8pt" o:ole="">
            <v:imagedata r:id="rId72" o:title=""/>
          </v:shape>
          <o:OLEObject Type="Embed" ProgID="Equation.DSMT4" ShapeID="_x0000_i1146" DrawAspect="Content" ObjectID="_1851926547" r:id="rId73"/>
        </w:object>
      </w:r>
      <w:r>
        <w:t xml:space="preserve"> học sinh thích môn Ngữ văn và </w:t>
      </w:r>
      <w:r w:rsidR="00980342" w:rsidRPr="00980342">
        <w:rPr>
          <w:position w:val="-6"/>
        </w:rPr>
        <w:object w:dxaOrig="279" w:dyaOrig="279" w14:anchorId="006C2F92">
          <v:shape id="_x0000_i1149" type="#_x0000_t75" style="width:13.8pt;height:13.8pt" o:ole="">
            <v:imagedata r:id="rId74" o:title=""/>
          </v:shape>
          <o:OLEObject Type="Embed" ProgID="Equation.DSMT4" ShapeID="_x0000_i1149" DrawAspect="Content" ObjectID="_1851926548" r:id="rId75"/>
        </w:object>
      </w:r>
      <w:r>
        <w:t xml:space="preserve"> học sinh thích cả hai môn này. Hỏi có bao nhiêu học sinh không thích môn nào trong hai môn Toán và Ngữ văn?</w:t>
      </w:r>
    </w:p>
    <w:p w14:paraId="52F1EFEB" w14:textId="01D83CE1" w:rsidR="007D2201" w:rsidRDefault="00000000" w:rsidP="00980342">
      <w:pPr>
        <w:tabs>
          <w:tab w:val="left" w:pos="2268"/>
          <w:tab w:val="left" w:pos="2835"/>
          <w:tab w:val="left" w:pos="4536"/>
          <w:tab w:val="left" w:pos="6804"/>
          <w:tab w:val="left" w:pos="7937"/>
        </w:tabs>
        <w:spacing w:after="160"/>
        <w:ind w:left="283"/>
      </w:pPr>
      <w:r>
        <w:rPr>
          <w:b/>
        </w:rPr>
        <w:t xml:space="preserve">A. </w:t>
      </w:r>
      <w:r w:rsidR="00980342" w:rsidRPr="00980342">
        <w:rPr>
          <w:position w:val="-6"/>
        </w:rPr>
        <w:object w:dxaOrig="180" w:dyaOrig="279" w14:anchorId="44F31EE7">
          <v:shape id="_x0000_i1153" type="#_x0000_t75" style="width:8.95pt;height:13.8pt" o:ole="">
            <v:imagedata r:id="rId76" o:title=""/>
          </v:shape>
          <o:OLEObject Type="Embed" ProgID="Equation.DSMT4" ShapeID="_x0000_i1153" DrawAspect="Content" ObjectID="_1851926549" r:id="rId77"/>
        </w:object>
      </w:r>
      <w:r>
        <w:t>.</w:t>
      </w:r>
      <w:r>
        <w:tab/>
      </w:r>
      <w:r>
        <w:rPr>
          <w:b/>
        </w:rPr>
        <w:t xml:space="preserve">B. </w:t>
      </w:r>
      <w:r w:rsidR="00980342" w:rsidRPr="00980342">
        <w:rPr>
          <w:position w:val="-6"/>
        </w:rPr>
        <w:object w:dxaOrig="279" w:dyaOrig="279" w14:anchorId="38409628">
          <v:shape id="_x0000_i1156" type="#_x0000_t75" style="width:13.8pt;height:13.8pt" o:ole="">
            <v:imagedata r:id="rId78" o:title=""/>
          </v:shape>
          <o:OLEObject Type="Embed" ProgID="Equation.DSMT4" ShapeID="_x0000_i1156" DrawAspect="Content" ObjectID="_1851926550" r:id="rId79"/>
        </w:object>
      </w:r>
      <w:r>
        <w:t>.</w:t>
      </w:r>
      <w:r>
        <w:tab/>
      </w:r>
      <w:r>
        <w:rPr>
          <w:b/>
        </w:rPr>
        <w:t xml:space="preserve">C. </w:t>
      </w:r>
      <w:r w:rsidR="00980342" w:rsidRPr="00980342">
        <w:rPr>
          <w:position w:val="-6"/>
        </w:rPr>
        <w:object w:dxaOrig="279" w:dyaOrig="279" w14:anchorId="40101F38">
          <v:shape id="_x0000_i1159" type="#_x0000_t75" style="width:13.8pt;height:13.8pt" o:ole="">
            <v:imagedata r:id="rId80" o:title=""/>
          </v:shape>
          <o:OLEObject Type="Embed" ProgID="Equation.DSMT4" ShapeID="_x0000_i1159" DrawAspect="Content" ObjectID="_1851926551" r:id="rId81"/>
        </w:object>
      </w:r>
      <w:r>
        <w:t>.</w:t>
      </w:r>
      <w:r>
        <w:tab/>
      </w:r>
      <w:r>
        <w:rPr>
          <w:b/>
        </w:rPr>
        <w:t xml:space="preserve">D. </w:t>
      </w:r>
      <w:r w:rsidR="00980342" w:rsidRPr="00980342">
        <w:rPr>
          <w:position w:val="-6"/>
        </w:rPr>
        <w:object w:dxaOrig="320" w:dyaOrig="279" w14:anchorId="3FAC34C2">
          <v:shape id="_x0000_i1162" type="#_x0000_t75" style="width:16.05pt;height:13.8pt" o:ole="">
            <v:imagedata r:id="rId82" o:title=""/>
          </v:shape>
          <o:OLEObject Type="Embed" ProgID="Equation.DSMT4" ShapeID="_x0000_i1162" DrawAspect="Content" ObjectID="_1851926552" r:id="rId83"/>
        </w:object>
      </w:r>
      <w:r>
        <w:t>.</w:t>
      </w:r>
    </w:p>
    <w:p w14:paraId="268DFD9D" w14:textId="174FA3BF" w:rsidR="007D2201" w:rsidRDefault="00000000" w:rsidP="00980342">
      <w:pPr>
        <w:tabs>
          <w:tab w:val="left" w:pos="2268"/>
          <w:tab w:val="left" w:pos="4536"/>
          <w:tab w:val="left" w:pos="6804"/>
        </w:tabs>
        <w:spacing w:after="40"/>
      </w:pPr>
      <w:r>
        <w:rPr>
          <w:b/>
        </w:rPr>
        <w:t xml:space="preserve">Câu 8. </w:t>
      </w:r>
      <w:r>
        <w:t xml:space="preserve">Mệnh đề phủ định của mệnh đề </w:t>
      </w:r>
      <w:r w:rsidR="00980342" w:rsidRPr="00980342">
        <w:rPr>
          <w:position w:val="-10"/>
        </w:rPr>
        <w:object w:dxaOrig="2020" w:dyaOrig="360" w14:anchorId="73EFB61A">
          <v:shape id="_x0000_i1165" type="#_x0000_t75" style="width:101.1pt;height:17.9pt" o:ole="">
            <v:imagedata r:id="rId84" o:title=""/>
          </v:shape>
          <o:OLEObject Type="Embed" ProgID="Equation.DSMT4" ShapeID="_x0000_i1165" DrawAspect="Content" ObjectID="_1851926553" r:id="rId85"/>
        </w:object>
      </w:r>
      <w:r>
        <w:t xml:space="preserve"> là mệnh đề nào sau đây?</w:t>
      </w:r>
    </w:p>
    <w:p w14:paraId="30473173" w14:textId="484B30EF" w:rsidR="007D2201" w:rsidRDefault="00000000" w:rsidP="00980342">
      <w:pPr>
        <w:tabs>
          <w:tab w:val="left" w:pos="2268"/>
          <w:tab w:val="left" w:pos="4536"/>
          <w:tab w:val="left" w:pos="6804"/>
        </w:tabs>
        <w:spacing w:after="40"/>
        <w:ind w:left="283"/>
      </w:pPr>
      <w:r>
        <w:rPr>
          <w:b/>
        </w:rPr>
        <w:t xml:space="preserve">A. </w:t>
      </w:r>
      <w:r w:rsidR="00980342" w:rsidRPr="00980342">
        <w:rPr>
          <w:position w:val="-10"/>
        </w:rPr>
        <w:object w:dxaOrig="1680" w:dyaOrig="360" w14:anchorId="5801A361">
          <v:shape id="_x0000_i1168" type="#_x0000_t75" style="width:83.95pt;height:17.9pt" o:ole="">
            <v:imagedata r:id="rId86" o:title=""/>
          </v:shape>
          <o:OLEObject Type="Embed" ProgID="Equation.DSMT4" ShapeID="_x0000_i1168" DrawAspect="Content" ObjectID="_1851926554" r:id="rId87"/>
        </w:object>
      </w:r>
      <w:r>
        <w:t>.</w:t>
      </w:r>
      <w:r>
        <w:tab/>
      </w:r>
      <w:r>
        <w:rPr>
          <w:b/>
        </w:rPr>
        <w:t xml:space="preserve">B. </w:t>
      </w:r>
      <w:r w:rsidR="00980342" w:rsidRPr="00980342">
        <w:rPr>
          <w:position w:val="-10"/>
        </w:rPr>
        <w:object w:dxaOrig="1719" w:dyaOrig="360" w14:anchorId="2D55CBD4">
          <v:shape id="_x0000_i1171" type="#_x0000_t75" style="width:85.8pt;height:17.9pt" o:ole="">
            <v:imagedata r:id="rId88" o:title=""/>
          </v:shape>
          <o:OLEObject Type="Embed" ProgID="Equation.DSMT4" ShapeID="_x0000_i1171" DrawAspect="Content" ObjectID="_1851926555" r:id="rId89"/>
        </w:object>
      </w:r>
      <w:r>
        <w:t>.</w:t>
      </w:r>
    </w:p>
    <w:p w14:paraId="3640D235" w14:textId="5F546120" w:rsidR="007D2201" w:rsidRDefault="00000000" w:rsidP="00980342">
      <w:pPr>
        <w:tabs>
          <w:tab w:val="left" w:pos="2268"/>
          <w:tab w:val="left" w:pos="4536"/>
          <w:tab w:val="left" w:pos="6804"/>
        </w:tabs>
        <w:spacing w:after="160"/>
        <w:ind w:left="283"/>
      </w:pPr>
      <w:r>
        <w:rPr>
          <w:b/>
        </w:rPr>
        <w:t xml:space="preserve">C. </w:t>
      </w:r>
      <w:r w:rsidR="00980342" w:rsidRPr="00980342">
        <w:rPr>
          <w:position w:val="-10"/>
        </w:rPr>
        <w:object w:dxaOrig="1680" w:dyaOrig="360" w14:anchorId="17AAD4FB">
          <v:shape id="_x0000_i1174" type="#_x0000_t75" style="width:83.95pt;height:17.9pt" o:ole="">
            <v:imagedata r:id="rId90" o:title=""/>
          </v:shape>
          <o:OLEObject Type="Embed" ProgID="Equation.DSMT4" ShapeID="_x0000_i1174" DrawAspect="Content" ObjectID="_1851926556" r:id="rId91"/>
        </w:object>
      </w:r>
      <w:r>
        <w:t>.</w:t>
      </w:r>
      <w:r>
        <w:tab/>
      </w:r>
      <w:r>
        <w:rPr>
          <w:b/>
        </w:rPr>
        <w:t xml:space="preserve">D. </w:t>
      </w:r>
      <w:r w:rsidR="00980342" w:rsidRPr="00980342">
        <w:rPr>
          <w:position w:val="-10"/>
        </w:rPr>
        <w:object w:dxaOrig="1680" w:dyaOrig="360" w14:anchorId="2F85DFFA">
          <v:shape id="_x0000_i1177" type="#_x0000_t75" style="width:83.95pt;height:17.9pt" o:ole="">
            <v:imagedata r:id="rId92" o:title=""/>
          </v:shape>
          <o:OLEObject Type="Embed" ProgID="Equation.DSMT4" ShapeID="_x0000_i1177" DrawAspect="Content" ObjectID="_1851926557" r:id="rId93"/>
        </w:object>
      </w:r>
      <w:r>
        <w:t>.</w:t>
      </w:r>
    </w:p>
    <w:p w14:paraId="6FCD1564" w14:textId="0903EB2B" w:rsidR="007D2201" w:rsidRDefault="00000000" w:rsidP="00980342">
      <w:pPr>
        <w:tabs>
          <w:tab w:val="left" w:pos="2268"/>
          <w:tab w:val="left" w:pos="4536"/>
          <w:tab w:val="left" w:pos="6804"/>
        </w:tabs>
        <w:spacing w:after="40"/>
      </w:pPr>
      <w:r>
        <w:rPr>
          <w:b/>
        </w:rPr>
        <w:t xml:space="preserve">Câu 9. </w:t>
      </w:r>
      <w:r>
        <w:t xml:space="preserve">Cho các tập hợp </w:t>
      </w:r>
      <w:r w:rsidR="00980342" w:rsidRPr="00980342">
        <w:rPr>
          <w:position w:val="-14"/>
        </w:rPr>
        <w:object w:dxaOrig="1160" w:dyaOrig="400" w14:anchorId="54E1674C">
          <v:shape id="_x0000_i1180" type="#_x0000_t75" style="width:57.8pt;height:20.15pt" o:ole="">
            <v:imagedata r:id="rId94" o:title=""/>
          </v:shape>
          <o:OLEObject Type="Embed" ProgID="Equation.DSMT4" ShapeID="_x0000_i1180" DrawAspect="Content" ObjectID="_1851926558" r:id="rId95"/>
        </w:object>
      </w:r>
      <w:r>
        <w:t xml:space="preserve"> và </w:t>
      </w:r>
      <w:r w:rsidR="00980342" w:rsidRPr="00980342">
        <w:rPr>
          <w:position w:val="-14"/>
        </w:rPr>
        <w:object w:dxaOrig="2280" w:dyaOrig="400" w14:anchorId="7FD56DD4">
          <v:shape id="_x0000_i1183" type="#_x0000_t75" style="width:114.15pt;height:20.15pt" o:ole="">
            <v:imagedata r:id="rId96" o:title=""/>
          </v:shape>
          <o:OLEObject Type="Embed" ProgID="Equation.DSMT4" ShapeID="_x0000_i1183" DrawAspect="Content" ObjectID="_1851926559" r:id="rId97"/>
        </w:object>
      </w:r>
      <w:r>
        <w:t xml:space="preserve">. Xác định tập hợp </w:t>
      </w:r>
      <w:r w:rsidR="00980342" w:rsidRPr="00980342">
        <w:rPr>
          <w:position w:val="-6"/>
        </w:rPr>
        <w:object w:dxaOrig="780" w:dyaOrig="279" w14:anchorId="37F0FD4A">
          <v:shape id="_x0000_i1186" type="#_x0000_t75" style="width:39.15pt;height:13.8pt" o:ole="">
            <v:imagedata r:id="rId98" o:title=""/>
          </v:shape>
          <o:OLEObject Type="Embed" ProgID="Equation.DSMT4" ShapeID="_x0000_i1186" DrawAspect="Content" ObjectID="_1851926560" r:id="rId99"/>
        </w:object>
      </w:r>
      <w:r>
        <w:t>.</w:t>
      </w:r>
    </w:p>
    <w:p w14:paraId="29BA8AE0" w14:textId="071A4942" w:rsidR="007D2201" w:rsidRDefault="00000000" w:rsidP="00980342">
      <w:pPr>
        <w:tabs>
          <w:tab w:val="left" w:pos="4536"/>
          <w:tab w:val="left" w:pos="6804"/>
        </w:tabs>
        <w:spacing w:after="40"/>
        <w:ind w:left="283"/>
      </w:pPr>
      <w:r>
        <w:rPr>
          <w:b/>
        </w:rPr>
        <w:t xml:space="preserve">A. </w:t>
      </w:r>
      <w:r w:rsidR="00980342" w:rsidRPr="00980342">
        <w:rPr>
          <w:position w:val="-14"/>
        </w:rPr>
        <w:object w:dxaOrig="1560" w:dyaOrig="400" w14:anchorId="3E53AA26">
          <v:shape id="_x0000_i1189" type="#_x0000_t75" style="width:77.95pt;height:20.15pt" o:ole="">
            <v:imagedata r:id="rId100" o:title=""/>
          </v:shape>
          <o:OLEObject Type="Embed" ProgID="Equation.DSMT4" ShapeID="_x0000_i1189" DrawAspect="Content" ObjectID="_1851926561" r:id="rId101"/>
        </w:object>
      </w:r>
      <w:r>
        <w:t>.</w:t>
      </w:r>
      <w:r>
        <w:tab/>
      </w:r>
      <w:r>
        <w:rPr>
          <w:b/>
        </w:rPr>
        <w:t xml:space="preserve">B. </w:t>
      </w:r>
      <w:r w:rsidR="00980342" w:rsidRPr="00980342">
        <w:rPr>
          <w:position w:val="-14"/>
        </w:rPr>
        <w:object w:dxaOrig="1640" w:dyaOrig="400" w14:anchorId="375D5160">
          <v:shape id="_x0000_i1192" type="#_x0000_t75" style="width:82.05pt;height:20.15pt" o:ole="">
            <v:imagedata r:id="rId102" o:title=""/>
          </v:shape>
          <o:OLEObject Type="Embed" ProgID="Equation.DSMT4" ShapeID="_x0000_i1192" DrawAspect="Content" ObjectID="_1851926562" r:id="rId103"/>
        </w:object>
      </w:r>
      <w:r>
        <w:t>.</w:t>
      </w:r>
    </w:p>
    <w:p w14:paraId="746E7C6D" w14:textId="403DA1BB" w:rsidR="007D2201" w:rsidRDefault="00000000" w:rsidP="00980342">
      <w:pPr>
        <w:tabs>
          <w:tab w:val="left" w:pos="4536"/>
          <w:tab w:val="left" w:pos="6804"/>
        </w:tabs>
        <w:spacing w:after="160"/>
        <w:ind w:left="283"/>
      </w:pPr>
      <w:r>
        <w:rPr>
          <w:b/>
        </w:rPr>
        <w:t xml:space="preserve">C. </w:t>
      </w:r>
      <w:r w:rsidR="00980342" w:rsidRPr="00980342">
        <w:rPr>
          <w:position w:val="-14"/>
        </w:rPr>
        <w:object w:dxaOrig="1540" w:dyaOrig="400" w14:anchorId="0014DC06">
          <v:shape id="_x0000_i1195" type="#_x0000_t75" style="width:76.85pt;height:20.15pt" o:ole="">
            <v:imagedata r:id="rId104" o:title=""/>
          </v:shape>
          <o:OLEObject Type="Embed" ProgID="Equation.DSMT4" ShapeID="_x0000_i1195" DrawAspect="Content" ObjectID="_1851926563" r:id="rId105"/>
        </w:object>
      </w:r>
      <w:r>
        <w:t>.</w:t>
      </w:r>
      <w:r>
        <w:tab/>
      </w:r>
      <w:r>
        <w:rPr>
          <w:b/>
        </w:rPr>
        <w:t xml:space="preserve">D. </w:t>
      </w:r>
      <w:r w:rsidR="00980342" w:rsidRPr="00980342">
        <w:rPr>
          <w:position w:val="-14"/>
        </w:rPr>
        <w:object w:dxaOrig="1560" w:dyaOrig="400" w14:anchorId="3E90E653">
          <v:shape id="_x0000_i1198" type="#_x0000_t75" style="width:77.95pt;height:20.15pt" o:ole="">
            <v:imagedata r:id="rId106" o:title=""/>
          </v:shape>
          <o:OLEObject Type="Embed" ProgID="Equation.DSMT4" ShapeID="_x0000_i1198" DrawAspect="Content" ObjectID="_1851926564" r:id="rId107"/>
        </w:object>
      </w:r>
      <w:r>
        <w:t>.</w:t>
      </w:r>
    </w:p>
    <w:p w14:paraId="4DA8659F" w14:textId="79DED23C" w:rsidR="007D2201" w:rsidRDefault="00000000" w:rsidP="00980342">
      <w:pPr>
        <w:tabs>
          <w:tab w:val="left" w:pos="2268"/>
          <w:tab w:val="left" w:pos="4536"/>
          <w:tab w:val="left" w:pos="6804"/>
        </w:tabs>
        <w:spacing w:after="40"/>
      </w:pPr>
      <w:r>
        <w:rPr>
          <w:b/>
        </w:rPr>
        <w:t xml:space="preserve">Câu 10. </w:t>
      </w:r>
      <w:r>
        <w:t xml:space="preserve">Cho hai tập hợp </w:t>
      </w:r>
      <w:r w:rsidR="00980342" w:rsidRPr="00980342">
        <w:rPr>
          <w:position w:val="-14"/>
        </w:rPr>
        <w:object w:dxaOrig="1400" w:dyaOrig="400" w14:anchorId="7C0D0E30">
          <v:shape id="_x0000_i1201" type="#_x0000_t75" style="width:70.15pt;height:20.15pt" o:ole="">
            <v:imagedata r:id="rId108" o:title=""/>
          </v:shape>
          <o:OLEObject Type="Embed" ProgID="Equation.DSMT4" ShapeID="_x0000_i1201" DrawAspect="Content" ObjectID="_1851926565" r:id="rId109"/>
        </w:object>
      </w:r>
      <w:r>
        <w:t xml:space="preserve"> và </w:t>
      </w:r>
      <w:r w:rsidR="00980342" w:rsidRPr="00980342">
        <w:rPr>
          <w:position w:val="-14"/>
        </w:rPr>
        <w:object w:dxaOrig="1260" w:dyaOrig="400" w14:anchorId="2F76013B">
          <v:shape id="_x0000_i1204" type="#_x0000_t75" style="width:63.05pt;height:20.15pt" o:ole="">
            <v:imagedata r:id="rId110" o:title=""/>
          </v:shape>
          <o:OLEObject Type="Embed" ProgID="Equation.DSMT4" ShapeID="_x0000_i1204" DrawAspect="Content" ObjectID="_1851926566" r:id="rId111"/>
        </w:object>
      </w:r>
      <w:r>
        <w:t xml:space="preserve"> với </w:t>
      </w:r>
      <w:r w:rsidR="00980342" w:rsidRPr="00980342">
        <w:rPr>
          <w:position w:val="-10"/>
        </w:rPr>
        <w:object w:dxaOrig="460" w:dyaOrig="260" w14:anchorId="408B6FF1">
          <v:shape id="_x0000_i1207" type="#_x0000_t75" style="width:23.15pt;height:13.05pt" o:ole="">
            <v:imagedata r:id="rId112" o:title=""/>
          </v:shape>
          <o:OLEObject Type="Embed" ProgID="Equation.DSMT4" ShapeID="_x0000_i1207" DrawAspect="Content" ObjectID="_1851926567" r:id="rId113"/>
        </w:object>
      </w:r>
      <w:r>
        <w:t xml:space="preserve"> là các tham số thực. Tìm điều kiện của các số </w:t>
      </w:r>
      <w:r w:rsidR="00980342" w:rsidRPr="00980342">
        <w:rPr>
          <w:position w:val="-6"/>
        </w:rPr>
        <w:object w:dxaOrig="260" w:dyaOrig="220" w14:anchorId="78DCAF70">
          <v:shape id="_x0000_i1210" type="#_x0000_t75" style="width:13.05pt;height:10.8pt" o:ole="">
            <v:imagedata r:id="rId114" o:title=""/>
          </v:shape>
          <o:OLEObject Type="Embed" ProgID="Equation.DSMT4" ShapeID="_x0000_i1210" DrawAspect="Content" ObjectID="_1851926568" r:id="rId115"/>
        </w:object>
      </w:r>
      <w:r>
        <w:t xml:space="preserve"> và </w:t>
      </w:r>
      <w:r w:rsidR="00980342" w:rsidRPr="00980342">
        <w:rPr>
          <w:position w:val="-6"/>
        </w:rPr>
        <w:object w:dxaOrig="200" w:dyaOrig="220" w14:anchorId="11E2C206">
          <v:shape id="_x0000_i1213" type="#_x0000_t75" style="width:10.05pt;height:10.8pt" o:ole="">
            <v:imagedata r:id="rId116" o:title=""/>
          </v:shape>
          <o:OLEObject Type="Embed" ProgID="Equation.DSMT4" ShapeID="_x0000_i1213" DrawAspect="Content" ObjectID="_1851926569" r:id="rId117"/>
        </w:object>
      </w:r>
      <w:r>
        <w:t xml:space="preserve"> để tập hợp </w:t>
      </w:r>
      <w:r w:rsidR="00980342" w:rsidRPr="00025957">
        <w:rPr>
          <w:position w:val="-4"/>
        </w:rPr>
        <w:object w:dxaOrig="660" w:dyaOrig="260" w14:anchorId="3FA9F93E">
          <v:shape id="_x0000_i1216" type="#_x0000_t75" style="width:32.85pt;height:13.05pt" o:ole="">
            <v:imagedata r:id="rId118" o:title=""/>
          </v:shape>
          <o:OLEObject Type="Embed" ProgID="Equation.DSMT4" ShapeID="_x0000_i1216" DrawAspect="Content" ObjectID="_1851926570" r:id="rId119"/>
        </w:object>
      </w:r>
      <w:r>
        <w:t xml:space="preserve"> chứa đúng một phần tử.</w:t>
      </w:r>
    </w:p>
    <w:p w14:paraId="5B91A59A" w14:textId="6C68F296" w:rsidR="00980342" w:rsidRDefault="00000000" w:rsidP="00980342">
      <w:pPr>
        <w:tabs>
          <w:tab w:val="left" w:pos="2268"/>
          <w:tab w:val="left" w:pos="2835"/>
          <w:tab w:val="left" w:pos="4536"/>
          <w:tab w:val="left" w:pos="5386"/>
          <w:tab w:val="left" w:pos="6804"/>
          <w:tab w:val="left" w:pos="7937"/>
        </w:tabs>
        <w:spacing w:after="160"/>
        <w:ind w:left="283"/>
      </w:pPr>
      <w:r>
        <w:rPr>
          <w:b/>
        </w:rPr>
        <w:t xml:space="preserve">A. </w:t>
      </w:r>
      <w:r w:rsidR="00980342" w:rsidRPr="00980342">
        <w:rPr>
          <w:position w:val="-6"/>
        </w:rPr>
        <w:object w:dxaOrig="900" w:dyaOrig="279" w14:anchorId="62BAE55F">
          <v:shape id="_x0000_i1219" type="#_x0000_t75" style="width:45.15pt;height:13.8pt" o:ole="">
            <v:imagedata r:id="rId120" o:title=""/>
          </v:shape>
          <o:OLEObject Type="Embed" ProgID="Equation.DSMT4" ShapeID="_x0000_i1219" DrawAspect="Content" ObjectID="_1851926571" r:id="rId121"/>
        </w:object>
      </w:r>
      <w:r>
        <w:t xml:space="preserve"> hoặc </w:t>
      </w:r>
      <w:r w:rsidR="00980342" w:rsidRPr="00980342">
        <w:rPr>
          <w:position w:val="-6"/>
        </w:rPr>
        <w:object w:dxaOrig="940" w:dyaOrig="279" w14:anchorId="29B2FBAE">
          <v:shape id="_x0000_i1222" type="#_x0000_t75" style="width:47pt;height:13.8pt" o:ole="">
            <v:imagedata r:id="rId122" o:title=""/>
          </v:shape>
          <o:OLEObject Type="Embed" ProgID="Equation.DSMT4" ShapeID="_x0000_i1222" DrawAspect="Content" ObjectID="_1851926572" r:id="rId123"/>
        </w:object>
      </w:r>
      <w:r>
        <w:t>.</w:t>
      </w:r>
      <w:r>
        <w:tab/>
      </w:r>
      <w:r>
        <w:rPr>
          <w:b/>
        </w:rPr>
        <w:t xml:space="preserve">B. </w:t>
      </w:r>
      <w:r w:rsidR="00980342" w:rsidRPr="00980342">
        <w:rPr>
          <w:position w:val="-6"/>
        </w:rPr>
        <w:object w:dxaOrig="900" w:dyaOrig="279" w14:anchorId="30A815B1">
          <v:shape id="_x0000_i1225" type="#_x0000_t75" style="width:45.15pt;height:13.8pt" o:ole="">
            <v:imagedata r:id="rId124" o:title=""/>
          </v:shape>
          <o:OLEObject Type="Embed" ProgID="Equation.DSMT4" ShapeID="_x0000_i1225" DrawAspect="Content" ObjectID="_1851926573" r:id="rId125"/>
        </w:object>
      </w:r>
      <w:r>
        <w:t xml:space="preserve"> hoặc </w:t>
      </w:r>
      <w:r w:rsidR="00980342" w:rsidRPr="00980342">
        <w:rPr>
          <w:position w:val="-6"/>
        </w:rPr>
        <w:object w:dxaOrig="940" w:dyaOrig="279" w14:anchorId="6BAD9B2B">
          <v:shape id="_x0000_i1228" type="#_x0000_t75" style="width:47pt;height:13.8pt" o:ole="">
            <v:imagedata r:id="rId126" o:title=""/>
          </v:shape>
          <o:OLEObject Type="Embed" ProgID="Equation.DSMT4" ShapeID="_x0000_i1228" DrawAspect="Content" ObjectID="_1851926574" r:id="rId127"/>
        </w:object>
      </w:r>
      <w:r>
        <w:t>.</w:t>
      </w:r>
    </w:p>
    <w:p w14:paraId="504F60B3" w14:textId="2F1F371A" w:rsidR="007D2201" w:rsidRDefault="00000000" w:rsidP="00980342">
      <w:pPr>
        <w:tabs>
          <w:tab w:val="left" w:pos="2268"/>
          <w:tab w:val="left" w:pos="2835"/>
          <w:tab w:val="left" w:pos="4536"/>
          <w:tab w:val="left" w:pos="5386"/>
          <w:tab w:val="left" w:pos="6804"/>
          <w:tab w:val="left" w:pos="7937"/>
        </w:tabs>
        <w:spacing w:after="160"/>
        <w:ind w:left="283"/>
      </w:pPr>
      <w:r>
        <w:rPr>
          <w:b/>
        </w:rPr>
        <w:t xml:space="preserve">C. </w:t>
      </w:r>
      <w:r w:rsidR="00980342" w:rsidRPr="00980342">
        <w:rPr>
          <w:position w:val="-6"/>
        </w:rPr>
        <w:object w:dxaOrig="900" w:dyaOrig="279" w14:anchorId="071FF499">
          <v:shape id="_x0000_i1231" type="#_x0000_t75" style="width:45.15pt;height:13.8pt" o:ole="">
            <v:imagedata r:id="rId128" o:title=""/>
          </v:shape>
          <o:OLEObject Type="Embed" ProgID="Equation.DSMT4" ShapeID="_x0000_i1231" DrawAspect="Content" ObjectID="_1851926575" r:id="rId129"/>
        </w:object>
      </w:r>
      <w:r>
        <w:t xml:space="preserve"> hoặc </w:t>
      </w:r>
      <w:r w:rsidR="00980342" w:rsidRPr="00980342">
        <w:rPr>
          <w:position w:val="-6"/>
        </w:rPr>
        <w:object w:dxaOrig="940" w:dyaOrig="279" w14:anchorId="0FA58DD2">
          <v:shape id="_x0000_i1234" type="#_x0000_t75" style="width:47pt;height:13.8pt" o:ole="">
            <v:imagedata r:id="rId130" o:title=""/>
          </v:shape>
          <o:OLEObject Type="Embed" ProgID="Equation.DSMT4" ShapeID="_x0000_i1234" DrawAspect="Content" ObjectID="_1851926576" r:id="rId131"/>
        </w:object>
      </w:r>
      <w:r>
        <w:t>.</w:t>
      </w:r>
      <w:r>
        <w:tab/>
      </w:r>
      <w:r>
        <w:rPr>
          <w:b/>
        </w:rPr>
        <w:t xml:space="preserve">D. </w:t>
      </w:r>
      <w:r w:rsidR="00980342" w:rsidRPr="00980342">
        <w:rPr>
          <w:position w:val="-6"/>
        </w:rPr>
        <w:object w:dxaOrig="620" w:dyaOrig="220" w14:anchorId="7905A220">
          <v:shape id="_x0000_i1237" type="#_x0000_t75" style="width:30.95pt;height:10.8pt" o:ole="">
            <v:imagedata r:id="rId132" o:title=""/>
          </v:shape>
          <o:OLEObject Type="Embed" ProgID="Equation.DSMT4" ShapeID="_x0000_i1237" DrawAspect="Content" ObjectID="_1851926577" r:id="rId133"/>
        </w:object>
      </w:r>
      <w:r>
        <w:t xml:space="preserve"> hoặc </w:t>
      </w:r>
      <w:r w:rsidR="00980342" w:rsidRPr="00980342">
        <w:rPr>
          <w:position w:val="-6"/>
        </w:rPr>
        <w:object w:dxaOrig="1240" w:dyaOrig="279" w14:anchorId="2CBF1636">
          <v:shape id="_x0000_i1240" type="#_x0000_t75" style="width:61.95pt;height:13.8pt" o:ole="">
            <v:imagedata r:id="rId134" o:title=""/>
          </v:shape>
          <o:OLEObject Type="Embed" ProgID="Equation.DSMT4" ShapeID="_x0000_i1240" DrawAspect="Content" ObjectID="_1851926578" r:id="rId135"/>
        </w:object>
      </w:r>
      <w:r>
        <w:t>.</w:t>
      </w:r>
    </w:p>
    <w:p w14:paraId="103D8800" w14:textId="77777777" w:rsidR="007D2201" w:rsidRDefault="00000000" w:rsidP="00980342">
      <w:pPr>
        <w:tabs>
          <w:tab w:val="left" w:pos="2268"/>
          <w:tab w:val="left" w:pos="4536"/>
          <w:tab w:val="left" w:pos="6804"/>
        </w:tabs>
        <w:spacing w:before="80" w:after="80"/>
      </w:pPr>
      <w:r>
        <w:rPr>
          <w:b/>
        </w:rPr>
        <w:lastRenderedPageBreak/>
        <w:t>PHẦN II. Thí sinh trả lời từ câu 1 đến câu 4. Mỗi ý a), b), c), d) ở mỗi câu hỏi, thí sinh chọn đúng hoặc sai.</w:t>
      </w:r>
    </w:p>
    <w:p w14:paraId="23971ABB" w14:textId="1968DEF9" w:rsidR="007D2201" w:rsidRDefault="00000000" w:rsidP="00980342">
      <w:pPr>
        <w:tabs>
          <w:tab w:val="left" w:pos="2268"/>
          <w:tab w:val="left" w:pos="4536"/>
          <w:tab w:val="left" w:pos="6804"/>
        </w:tabs>
        <w:spacing w:after="40"/>
      </w:pPr>
      <w:r>
        <w:rPr>
          <w:b/>
        </w:rPr>
        <w:t xml:space="preserve">Câu 1. </w:t>
      </w:r>
      <w:r>
        <w:t xml:space="preserve">Cho hai tập hợp </w:t>
      </w:r>
      <w:r w:rsidR="00980342" w:rsidRPr="00980342">
        <w:rPr>
          <w:position w:val="-14"/>
        </w:rPr>
        <w:object w:dxaOrig="1100" w:dyaOrig="400" w14:anchorId="1DBAF79C">
          <v:shape id="_x0000_i1243" type="#_x0000_t75" style="width:54.85pt;height:20.15pt" o:ole="">
            <v:imagedata r:id="rId136" o:title=""/>
          </v:shape>
          <o:OLEObject Type="Embed" ProgID="Equation.DSMT4" ShapeID="_x0000_i1243" DrawAspect="Content" ObjectID="_1851926579" r:id="rId137"/>
        </w:object>
      </w:r>
      <w:r>
        <w:t xml:space="preserve"> và </w:t>
      </w:r>
      <w:r w:rsidR="00980342" w:rsidRPr="00980342">
        <w:rPr>
          <w:position w:val="-14"/>
        </w:rPr>
        <w:object w:dxaOrig="1120" w:dyaOrig="400" w14:anchorId="6D23A7AE">
          <v:shape id="_x0000_i1246" type="#_x0000_t75" style="width:55.95pt;height:20.15pt" o:ole="">
            <v:imagedata r:id="rId138" o:title=""/>
          </v:shape>
          <o:OLEObject Type="Embed" ProgID="Equation.DSMT4" ShapeID="_x0000_i1246" DrawAspect="Content" ObjectID="_1851926580" r:id="rId139"/>
        </w:object>
      </w:r>
      <w:r>
        <w:t>. Xét tính đúng sai của các khẳng định sau:</w:t>
      </w:r>
    </w:p>
    <w:p w14:paraId="76E92A48" w14:textId="62CE305A" w:rsidR="007D2201" w:rsidRDefault="00000000" w:rsidP="00980342">
      <w:pPr>
        <w:tabs>
          <w:tab w:val="left" w:pos="2268"/>
          <w:tab w:val="left" w:pos="4536"/>
          <w:tab w:val="left" w:pos="6804"/>
        </w:tabs>
        <w:spacing w:after="40"/>
        <w:ind w:left="283"/>
      </w:pPr>
      <w:r>
        <w:rPr>
          <w:b/>
        </w:rPr>
        <w:t xml:space="preserve">a) </w:t>
      </w:r>
      <w:r w:rsidR="00980342" w:rsidRPr="00980342">
        <w:rPr>
          <w:position w:val="-14"/>
        </w:rPr>
        <w:object w:dxaOrig="1320" w:dyaOrig="400" w14:anchorId="64EBAACD">
          <v:shape id="_x0000_i1249" type="#_x0000_t75" style="width:66.05pt;height:20.15pt" o:ole="">
            <v:imagedata r:id="rId140" o:title=""/>
          </v:shape>
          <o:OLEObject Type="Embed" ProgID="Equation.DSMT4" ShapeID="_x0000_i1249" DrawAspect="Content" ObjectID="_1851926581" r:id="rId141"/>
        </w:object>
      </w:r>
      <w:r>
        <w:t>.</w:t>
      </w:r>
    </w:p>
    <w:p w14:paraId="6A080EC1" w14:textId="50B05D6E" w:rsidR="007D2201" w:rsidRDefault="00000000" w:rsidP="00980342">
      <w:pPr>
        <w:tabs>
          <w:tab w:val="left" w:pos="2268"/>
          <w:tab w:val="left" w:pos="4536"/>
          <w:tab w:val="left" w:pos="6804"/>
        </w:tabs>
        <w:spacing w:after="40"/>
        <w:ind w:left="283"/>
      </w:pPr>
      <w:r>
        <w:rPr>
          <w:b/>
        </w:rPr>
        <w:t xml:space="preserve">b) </w:t>
      </w:r>
      <w:r w:rsidR="00980342" w:rsidRPr="00980342">
        <w:rPr>
          <w:position w:val="-14"/>
        </w:rPr>
        <w:object w:dxaOrig="1719" w:dyaOrig="400" w14:anchorId="22F31B6E">
          <v:shape id="_x0000_i1252" type="#_x0000_t75" style="width:85.8pt;height:20.15pt" o:ole="">
            <v:imagedata r:id="rId142" o:title=""/>
          </v:shape>
          <o:OLEObject Type="Embed" ProgID="Equation.DSMT4" ShapeID="_x0000_i1252" DrawAspect="Content" ObjectID="_1851926582" r:id="rId143"/>
        </w:object>
      </w:r>
      <w:r>
        <w:t>.</w:t>
      </w:r>
    </w:p>
    <w:p w14:paraId="522AF308" w14:textId="32485962" w:rsidR="007D2201" w:rsidRDefault="00000000" w:rsidP="00980342">
      <w:pPr>
        <w:tabs>
          <w:tab w:val="left" w:pos="2268"/>
          <w:tab w:val="left" w:pos="4536"/>
          <w:tab w:val="left" w:pos="6804"/>
        </w:tabs>
        <w:spacing w:after="40"/>
        <w:ind w:left="283"/>
      </w:pPr>
      <w:r>
        <w:rPr>
          <w:b/>
        </w:rPr>
        <w:t xml:space="preserve">c) </w:t>
      </w:r>
      <w:r w:rsidR="00980342" w:rsidRPr="00980342">
        <w:rPr>
          <w:position w:val="-14"/>
        </w:rPr>
        <w:object w:dxaOrig="1500" w:dyaOrig="400" w14:anchorId="325BC8D7">
          <v:shape id="_x0000_i1255" type="#_x0000_t75" style="width:75pt;height:20.15pt" o:ole="">
            <v:imagedata r:id="rId144" o:title=""/>
          </v:shape>
          <o:OLEObject Type="Embed" ProgID="Equation.DSMT4" ShapeID="_x0000_i1255" DrawAspect="Content" ObjectID="_1851926583" r:id="rId145"/>
        </w:object>
      </w:r>
      <w:r>
        <w:t>.</w:t>
      </w:r>
    </w:p>
    <w:p w14:paraId="54BA497B" w14:textId="534F79A7" w:rsidR="007D2201" w:rsidRDefault="00000000" w:rsidP="00980342">
      <w:pPr>
        <w:tabs>
          <w:tab w:val="left" w:pos="2268"/>
          <w:tab w:val="left" w:pos="4536"/>
          <w:tab w:val="left" w:pos="6804"/>
        </w:tabs>
        <w:spacing w:after="40"/>
        <w:ind w:left="283"/>
      </w:pPr>
      <w:r>
        <w:rPr>
          <w:b/>
        </w:rPr>
        <w:t xml:space="preserve">d) </w:t>
      </w:r>
      <w:r w:rsidR="00980342" w:rsidRPr="00980342">
        <w:rPr>
          <w:position w:val="-14"/>
        </w:rPr>
        <w:object w:dxaOrig="1400" w:dyaOrig="400" w14:anchorId="3342AA6D">
          <v:shape id="_x0000_i1258" type="#_x0000_t75" style="width:70.15pt;height:20.15pt" o:ole="">
            <v:imagedata r:id="rId146" o:title=""/>
          </v:shape>
          <o:OLEObject Type="Embed" ProgID="Equation.DSMT4" ShapeID="_x0000_i1258" DrawAspect="Content" ObjectID="_1851926584" r:id="rId147"/>
        </w:object>
      </w:r>
      <w:r>
        <w:t>.</w:t>
      </w:r>
    </w:p>
    <w:p w14:paraId="09A1C9C8" w14:textId="77777777" w:rsidR="007D2201" w:rsidRDefault="007D2201" w:rsidP="00980342">
      <w:pPr>
        <w:tabs>
          <w:tab w:val="left" w:pos="2268"/>
          <w:tab w:val="left" w:pos="4536"/>
          <w:tab w:val="left" w:pos="6804"/>
        </w:tabs>
        <w:spacing w:after="80"/>
      </w:pPr>
    </w:p>
    <w:p w14:paraId="1EC6A5D2" w14:textId="77777777" w:rsidR="007D2201" w:rsidRDefault="00000000" w:rsidP="00980342">
      <w:pPr>
        <w:tabs>
          <w:tab w:val="left" w:pos="2268"/>
          <w:tab w:val="left" w:pos="4536"/>
          <w:tab w:val="left" w:pos="6804"/>
        </w:tabs>
        <w:spacing w:after="40"/>
      </w:pPr>
      <w:r>
        <w:rPr>
          <w:b/>
        </w:rPr>
        <w:t xml:space="preserve">Câu 2. </w:t>
      </w:r>
      <w:r>
        <w:t>Xét tính đúng sai của các khẳng định sau về mệnh đề:</w:t>
      </w:r>
    </w:p>
    <w:p w14:paraId="45D42A8D" w14:textId="77777777" w:rsidR="007D2201" w:rsidRDefault="00000000" w:rsidP="00980342">
      <w:pPr>
        <w:tabs>
          <w:tab w:val="left" w:pos="2268"/>
          <w:tab w:val="left" w:pos="4536"/>
          <w:tab w:val="left" w:pos="6804"/>
        </w:tabs>
        <w:spacing w:after="40"/>
        <w:ind w:left="283"/>
      </w:pPr>
      <w:r>
        <w:rPr>
          <w:b/>
        </w:rPr>
        <w:t xml:space="preserve">a) </w:t>
      </w:r>
      <w:r>
        <w:t>Câu "Bao giờ có kết quả thi?" là một mệnh đề.</w:t>
      </w:r>
    </w:p>
    <w:p w14:paraId="77714513" w14:textId="6C86F704" w:rsidR="007D2201" w:rsidRDefault="00000000" w:rsidP="00980342">
      <w:pPr>
        <w:tabs>
          <w:tab w:val="left" w:pos="2268"/>
          <w:tab w:val="left" w:pos="4536"/>
          <w:tab w:val="left" w:pos="6804"/>
        </w:tabs>
        <w:spacing w:after="40"/>
        <w:ind w:left="283"/>
      </w:pPr>
      <w:r>
        <w:rPr>
          <w:b/>
        </w:rPr>
        <w:t xml:space="preserve">b) </w:t>
      </w:r>
      <w:r>
        <w:t xml:space="preserve">Câu "Số </w:t>
      </w:r>
      <w:r w:rsidR="00980342" w:rsidRPr="00025957">
        <w:rPr>
          <w:position w:val="-4"/>
        </w:rPr>
        <w:object w:dxaOrig="200" w:dyaOrig="260" w14:anchorId="1D4E316D">
          <v:shape id="_x0000_i1261" type="#_x0000_t75" style="width:10.05pt;height:13.05pt" o:ole="">
            <v:imagedata r:id="rId148" o:title=""/>
          </v:shape>
          <o:OLEObject Type="Embed" ProgID="Equation.DSMT4" ShapeID="_x0000_i1261" DrawAspect="Content" ObjectID="_1851926585" r:id="rId149"/>
        </w:object>
      </w:r>
      <w:r>
        <w:t xml:space="preserve"> là số nguyên tố chẵn duy nhất" là một mệnh đề đúng.</w:t>
      </w:r>
    </w:p>
    <w:p w14:paraId="4F73F2A5" w14:textId="277591D0" w:rsidR="007D2201" w:rsidRDefault="00000000" w:rsidP="00980342">
      <w:pPr>
        <w:tabs>
          <w:tab w:val="left" w:pos="2268"/>
          <w:tab w:val="left" w:pos="4536"/>
          <w:tab w:val="left" w:pos="6804"/>
        </w:tabs>
        <w:spacing w:after="40"/>
        <w:ind w:left="283"/>
      </w:pPr>
      <w:r>
        <w:rPr>
          <w:b/>
        </w:rPr>
        <w:t xml:space="preserve">c) </w:t>
      </w:r>
      <w:r>
        <w:t>Mệnh đề phủ định của mệnh đề "</w:t>
      </w:r>
      <w:r w:rsidR="00980342" w:rsidRPr="00980342">
        <w:rPr>
          <w:position w:val="-6"/>
        </w:rPr>
        <w:object w:dxaOrig="520" w:dyaOrig="279" w14:anchorId="0971D1CB">
          <v:shape id="_x0000_i1264" type="#_x0000_t75" style="width:26.1pt;height:13.8pt" o:ole="">
            <v:imagedata r:id="rId150" o:title=""/>
          </v:shape>
          <o:OLEObject Type="Embed" ProgID="Equation.DSMT4" ShapeID="_x0000_i1264" DrawAspect="Content" ObjectID="_1851926586" r:id="rId151"/>
        </w:object>
      </w:r>
      <w:r>
        <w:t>" là mệnh đề "</w:t>
      </w:r>
      <w:r w:rsidR="00980342" w:rsidRPr="00980342">
        <w:rPr>
          <w:position w:val="-6"/>
        </w:rPr>
        <w:object w:dxaOrig="520" w:dyaOrig="279" w14:anchorId="670902F6">
          <v:shape id="_x0000_i1267" type="#_x0000_t75" style="width:26.1pt;height:13.8pt" o:ole="">
            <v:imagedata r:id="rId152" o:title=""/>
          </v:shape>
          <o:OLEObject Type="Embed" ProgID="Equation.DSMT4" ShapeID="_x0000_i1267" DrawAspect="Content" ObjectID="_1851926587" r:id="rId153"/>
        </w:object>
      </w:r>
      <w:r>
        <w:t>".</w:t>
      </w:r>
    </w:p>
    <w:p w14:paraId="2E3090D0" w14:textId="560C58BB" w:rsidR="007D2201" w:rsidRDefault="00000000" w:rsidP="00980342">
      <w:pPr>
        <w:tabs>
          <w:tab w:val="left" w:pos="2268"/>
          <w:tab w:val="left" w:pos="4536"/>
          <w:tab w:val="left" w:pos="6804"/>
        </w:tabs>
        <w:spacing w:after="40"/>
        <w:ind w:left="283"/>
      </w:pPr>
      <w:r>
        <w:rPr>
          <w:b/>
        </w:rPr>
        <w:t xml:space="preserve">d) </w:t>
      </w:r>
      <w:r>
        <w:t>Mệnh đề phủ định của "</w:t>
      </w:r>
      <w:r w:rsidR="00980342" w:rsidRPr="00980342">
        <w:rPr>
          <w:position w:val="-10"/>
        </w:rPr>
        <w:object w:dxaOrig="1420" w:dyaOrig="360" w14:anchorId="410262A2">
          <v:shape id="_x0000_i1270" type="#_x0000_t75" style="width:70.9pt;height:17.9pt" o:ole="">
            <v:imagedata r:id="rId154" o:title=""/>
          </v:shape>
          <o:OLEObject Type="Embed" ProgID="Equation.DSMT4" ShapeID="_x0000_i1270" DrawAspect="Content" ObjectID="_1851926588" r:id="rId155"/>
        </w:object>
      </w:r>
      <w:r>
        <w:t>" là "</w:t>
      </w:r>
      <w:r w:rsidR="00980342" w:rsidRPr="00980342">
        <w:rPr>
          <w:position w:val="-10"/>
        </w:rPr>
        <w:object w:dxaOrig="1400" w:dyaOrig="360" w14:anchorId="6C030141">
          <v:shape id="_x0000_i1273" type="#_x0000_t75" style="width:70.15pt;height:17.9pt" o:ole="">
            <v:imagedata r:id="rId156" o:title=""/>
          </v:shape>
          <o:OLEObject Type="Embed" ProgID="Equation.DSMT4" ShapeID="_x0000_i1273" DrawAspect="Content" ObjectID="_1851926589" r:id="rId157"/>
        </w:object>
      </w:r>
      <w:r>
        <w:t>".</w:t>
      </w:r>
    </w:p>
    <w:p w14:paraId="1830527B" w14:textId="77777777" w:rsidR="007D2201" w:rsidRDefault="007D2201" w:rsidP="00980342">
      <w:pPr>
        <w:tabs>
          <w:tab w:val="left" w:pos="2268"/>
          <w:tab w:val="left" w:pos="4536"/>
          <w:tab w:val="left" w:pos="6804"/>
        </w:tabs>
        <w:spacing w:after="80"/>
      </w:pPr>
    </w:p>
    <w:p w14:paraId="10D90723" w14:textId="0934D91F" w:rsidR="007D2201" w:rsidRDefault="00000000" w:rsidP="00980342">
      <w:pPr>
        <w:tabs>
          <w:tab w:val="left" w:pos="2268"/>
          <w:tab w:val="left" w:pos="4536"/>
          <w:tab w:val="left" w:pos="6804"/>
        </w:tabs>
        <w:spacing w:after="40"/>
      </w:pPr>
      <w:r>
        <w:rPr>
          <w:b/>
        </w:rPr>
        <w:t xml:space="preserve">Câu 3. </w:t>
      </w:r>
      <w:r>
        <w:t xml:space="preserve">Cho các tập hợp </w:t>
      </w:r>
      <w:r w:rsidR="00980342" w:rsidRPr="00980342">
        <w:rPr>
          <w:position w:val="-14"/>
        </w:rPr>
        <w:object w:dxaOrig="1540" w:dyaOrig="400" w14:anchorId="5FDD2B2E">
          <v:shape id="_x0000_i1276" type="#_x0000_t75" style="width:76.85pt;height:20.15pt" o:ole="">
            <v:imagedata r:id="rId158" o:title=""/>
          </v:shape>
          <o:OLEObject Type="Embed" ProgID="Equation.DSMT4" ShapeID="_x0000_i1276" DrawAspect="Content" ObjectID="_1851926590" r:id="rId159"/>
        </w:object>
      </w:r>
      <w:r>
        <w:t xml:space="preserve"> và </w:t>
      </w:r>
      <w:r w:rsidR="00980342" w:rsidRPr="00980342">
        <w:rPr>
          <w:position w:val="-14"/>
        </w:rPr>
        <w:object w:dxaOrig="1800" w:dyaOrig="400" w14:anchorId="295FBDE3">
          <v:shape id="_x0000_i1279" type="#_x0000_t75" style="width:89.9pt;height:20.15pt" o:ole="">
            <v:imagedata r:id="rId160" o:title=""/>
          </v:shape>
          <o:OLEObject Type="Embed" ProgID="Equation.DSMT4" ShapeID="_x0000_i1279" DrawAspect="Content" ObjectID="_1851926591" r:id="rId161"/>
        </w:object>
      </w:r>
      <w:r>
        <w:t>. Xét tính đúng sai của các khẳng định sau:</w:t>
      </w:r>
    </w:p>
    <w:p w14:paraId="70F38402" w14:textId="60FD5FED" w:rsidR="007D2201" w:rsidRDefault="00000000" w:rsidP="00980342">
      <w:pPr>
        <w:tabs>
          <w:tab w:val="left" w:pos="2268"/>
          <w:tab w:val="left" w:pos="4536"/>
          <w:tab w:val="left" w:pos="6804"/>
        </w:tabs>
        <w:spacing w:after="40"/>
        <w:ind w:left="283"/>
      </w:pPr>
      <w:r>
        <w:rPr>
          <w:b/>
        </w:rPr>
        <w:t xml:space="preserve">a) </w:t>
      </w:r>
      <w:r w:rsidR="00980342" w:rsidRPr="00980342">
        <w:rPr>
          <w:position w:val="-14"/>
        </w:rPr>
        <w:object w:dxaOrig="1340" w:dyaOrig="400" w14:anchorId="2CADA7E8">
          <v:shape id="_x0000_i1282" type="#_x0000_t75" style="width:67.15pt;height:20.15pt" o:ole="">
            <v:imagedata r:id="rId162" o:title=""/>
          </v:shape>
          <o:OLEObject Type="Embed" ProgID="Equation.DSMT4" ShapeID="_x0000_i1282" DrawAspect="Content" ObjectID="_1851926592" r:id="rId163"/>
        </w:object>
      </w:r>
      <w:r>
        <w:t>.</w:t>
      </w:r>
    </w:p>
    <w:p w14:paraId="491C26B4" w14:textId="4103E305" w:rsidR="007D2201" w:rsidRDefault="00000000" w:rsidP="00980342">
      <w:pPr>
        <w:tabs>
          <w:tab w:val="left" w:pos="2268"/>
          <w:tab w:val="left" w:pos="4536"/>
          <w:tab w:val="left" w:pos="6804"/>
        </w:tabs>
        <w:spacing w:after="40"/>
        <w:ind w:left="283"/>
      </w:pPr>
      <w:r>
        <w:rPr>
          <w:b/>
        </w:rPr>
        <w:t xml:space="preserve">b) </w:t>
      </w:r>
      <w:r w:rsidR="00980342" w:rsidRPr="00980342">
        <w:rPr>
          <w:position w:val="-14"/>
        </w:rPr>
        <w:object w:dxaOrig="1560" w:dyaOrig="400" w14:anchorId="0BAF7FD8">
          <v:shape id="_x0000_i1285" type="#_x0000_t75" style="width:77.95pt;height:20.15pt" o:ole="">
            <v:imagedata r:id="rId164" o:title=""/>
          </v:shape>
          <o:OLEObject Type="Embed" ProgID="Equation.DSMT4" ShapeID="_x0000_i1285" DrawAspect="Content" ObjectID="_1851926593" r:id="rId165"/>
        </w:object>
      </w:r>
      <w:r>
        <w:t>.</w:t>
      </w:r>
    </w:p>
    <w:p w14:paraId="5805A978" w14:textId="1B359B07" w:rsidR="007D2201" w:rsidRDefault="00000000" w:rsidP="00980342">
      <w:pPr>
        <w:tabs>
          <w:tab w:val="left" w:pos="2268"/>
          <w:tab w:val="left" w:pos="4536"/>
          <w:tab w:val="left" w:pos="6804"/>
        </w:tabs>
        <w:spacing w:after="40"/>
        <w:ind w:left="283"/>
      </w:pPr>
      <w:r>
        <w:rPr>
          <w:b/>
        </w:rPr>
        <w:t xml:space="preserve">c) </w:t>
      </w:r>
      <w:r w:rsidR="00980342" w:rsidRPr="00980342">
        <w:rPr>
          <w:position w:val="-14"/>
        </w:rPr>
        <w:object w:dxaOrig="2360" w:dyaOrig="400" w14:anchorId="6ED0162A">
          <v:shape id="_x0000_i1288" type="#_x0000_t75" style="width:117.9pt;height:20.15pt" o:ole="">
            <v:imagedata r:id="rId166" o:title=""/>
          </v:shape>
          <o:OLEObject Type="Embed" ProgID="Equation.DSMT4" ShapeID="_x0000_i1288" DrawAspect="Content" ObjectID="_1851926594" r:id="rId167"/>
        </w:object>
      </w:r>
      <w:r>
        <w:t>.</w:t>
      </w:r>
    </w:p>
    <w:p w14:paraId="6C4357E1" w14:textId="493F41B5" w:rsidR="007D2201" w:rsidRDefault="00000000" w:rsidP="00980342">
      <w:pPr>
        <w:tabs>
          <w:tab w:val="left" w:pos="2268"/>
          <w:tab w:val="left" w:pos="4536"/>
          <w:tab w:val="left" w:pos="6804"/>
        </w:tabs>
        <w:spacing w:after="40"/>
        <w:ind w:left="283"/>
      </w:pPr>
      <w:r>
        <w:rPr>
          <w:b/>
        </w:rPr>
        <w:t xml:space="preserve">d) </w:t>
      </w:r>
      <w:r w:rsidR="00980342" w:rsidRPr="00980342">
        <w:rPr>
          <w:position w:val="-14"/>
        </w:rPr>
        <w:object w:dxaOrig="1440" w:dyaOrig="400" w14:anchorId="09070984">
          <v:shape id="_x0000_i1291" type="#_x0000_t75" style="width:1in;height:20.15pt" o:ole="">
            <v:imagedata r:id="rId168" o:title=""/>
          </v:shape>
          <o:OLEObject Type="Embed" ProgID="Equation.DSMT4" ShapeID="_x0000_i1291" DrawAspect="Content" ObjectID="_1851926595" r:id="rId169"/>
        </w:object>
      </w:r>
      <w:r>
        <w:t>.</w:t>
      </w:r>
    </w:p>
    <w:p w14:paraId="6E8F332B" w14:textId="77777777" w:rsidR="007D2201" w:rsidRDefault="007D2201" w:rsidP="00980342">
      <w:pPr>
        <w:tabs>
          <w:tab w:val="left" w:pos="2268"/>
          <w:tab w:val="left" w:pos="4536"/>
          <w:tab w:val="left" w:pos="6804"/>
        </w:tabs>
        <w:spacing w:after="80"/>
      </w:pPr>
    </w:p>
    <w:p w14:paraId="06AAF023" w14:textId="404E1E44" w:rsidR="007D2201" w:rsidRDefault="00000000" w:rsidP="00980342">
      <w:pPr>
        <w:tabs>
          <w:tab w:val="left" w:pos="2268"/>
          <w:tab w:val="left" w:pos="4536"/>
          <w:tab w:val="left" w:pos="6804"/>
        </w:tabs>
        <w:spacing w:after="40"/>
      </w:pPr>
      <w:r>
        <w:rPr>
          <w:b/>
        </w:rPr>
        <w:t xml:space="preserve">Câu 4. </w:t>
      </w:r>
      <w:r>
        <w:t xml:space="preserve">Cho hai tập hợp </w:t>
      </w:r>
      <w:r w:rsidR="00980342" w:rsidRPr="00980342">
        <w:rPr>
          <w:position w:val="-14"/>
        </w:rPr>
        <w:object w:dxaOrig="1400" w:dyaOrig="400" w14:anchorId="71E1B61C">
          <v:shape id="_x0000_i1294" type="#_x0000_t75" style="width:70.15pt;height:20.15pt" o:ole="">
            <v:imagedata r:id="rId170" o:title=""/>
          </v:shape>
          <o:OLEObject Type="Embed" ProgID="Equation.DSMT4" ShapeID="_x0000_i1294" DrawAspect="Content" ObjectID="_1851926596" r:id="rId171"/>
        </w:object>
      </w:r>
      <w:r>
        <w:t xml:space="preserve"> và </w:t>
      </w:r>
      <w:r w:rsidR="00980342" w:rsidRPr="00980342">
        <w:rPr>
          <w:position w:val="-14"/>
        </w:rPr>
        <w:object w:dxaOrig="1060" w:dyaOrig="400" w14:anchorId="568CA541">
          <v:shape id="_x0000_i1297" type="#_x0000_t75" style="width:52.95pt;height:20.15pt" o:ole="">
            <v:imagedata r:id="rId172" o:title=""/>
          </v:shape>
          <o:OLEObject Type="Embed" ProgID="Equation.DSMT4" ShapeID="_x0000_i1297" DrawAspect="Content" ObjectID="_1851926597" r:id="rId173"/>
        </w:object>
      </w:r>
      <w:r>
        <w:t xml:space="preserve"> với </w:t>
      </w:r>
      <w:r w:rsidR="00980342" w:rsidRPr="00980342">
        <w:rPr>
          <w:position w:val="-6"/>
        </w:rPr>
        <w:object w:dxaOrig="260" w:dyaOrig="220" w14:anchorId="0C5FC264">
          <v:shape id="_x0000_i1300" type="#_x0000_t75" style="width:13.05pt;height:10.8pt" o:ole="">
            <v:imagedata r:id="rId174" o:title=""/>
          </v:shape>
          <o:OLEObject Type="Embed" ProgID="Equation.DSMT4" ShapeID="_x0000_i1300" DrawAspect="Content" ObjectID="_1851926598" r:id="rId175"/>
        </w:object>
      </w:r>
      <w:r>
        <w:t xml:space="preserve"> là tham số thực. Xét tính đúng sai của các khẳng định sau:</w:t>
      </w:r>
    </w:p>
    <w:p w14:paraId="66CB1766" w14:textId="6D6153DA" w:rsidR="007D2201" w:rsidRDefault="00000000" w:rsidP="00980342">
      <w:pPr>
        <w:tabs>
          <w:tab w:val="left" w:pos="2268"/>
          <w:tab w:val="left" w:pos="4536"/>
          <w:tab w:val="left" w:pos="6804"/>
        </w:tabs>
        <w:spacing w:after="40"/>
        <w:ind w:left="283"/>
      </w:pPr>
      <w:r>
        <w:rPr>
          <w:b/>
        </w:rPr>
        <w:t xml:space="preserve">a) </w:t>
      </w:r>
      <w:r>
        <w:t xml:space="preserve">Khi </w:t>
      </w:r>
      <w:r w:rsidR="00980342" w:rsidRPr="00980342">
        <w:rPr>
          <w:position w:val="-6"/>
        </w:rPr>
        <w:object w:dxaOrig="600" w:dyaOrig="279" w14:anchorId="231F0990">
          <v:shape id="_x0000_i1303" type="#_x0000_t75" style="width:29.85pt;height:13.8pt" o:ole="">
            <v:imagedata r:id="rId176" o:title=""/>
          </v:shape>
          <o:OLEObject Type="Embed" ProgID="Equation.DSMT4" ShapeID="_x0000_i1303" DrawAspect="Content" ObjectID="_1851926599" r:id="rId177"/>
        </w:object>
      </w:r>
      <w:r>
        <w:t xml:space="preserve">, </w:t>
      </w:r>
      <w:r w:rsidR="00980342" w:rsidRPr="00025957">
        <w:rPr>
          <w:position w:val="-4"/>
        </w:rPr>
        <w:object w:dxaOrig="680" w:dyaOrig="260" w14:anchorId="0A924AC2">
          <v:shape id="_x0000_i1306" type="#_x0000_t75" style="width:33.95pt;height:13.05pt" o:ole="">
            <v:imagedata r:id="rId178" o:title=""/>
          </v:shape>
          <o:OLEObject Type="Embed" ProgID="Equation.DSMT4" ShapeID="_x0000_i1306" DrawAspect="Content" ObjectID="_1851926600" r:id="rId179"/>
        </w:object>
      </w:r>
      <w:r>
        <w:t>.</w:t>
      </w:r>
    </w:p>
    <w:p w14:paraId="184D9619" w14:textId="4883609D" w:rsidR="007D2201" w:rsidRDefault="00000000" w:rsidP="00980342">
      <w:pPr>
        <w:tabs>
          <w:tab w:val="left" w:pos="2268"/>
          <w:tab w:val="left" w:pos="4536"/>
          <w:tab w:val="left" w:pos="6804"/>
        </w:tabs>
        <w:spacing w:after="40"/>
        <w:ind w:left="283"/>
      </w:pPr>
      <w:r>
        <w:rPr>
          <w:b/>
        </w:rPr>
        <w:t xml:space="preserve">b) </w:t>
      </w:r>
      <w:r>
        <w:t xml:space="preserve">Khi </w:t>
      </w:r>
      <w:r w:rsidR="00980342" w:rsidRPr="00980342">
        <w:rPr>
          <w:position w:val="-6"/>
        </w:rPr>
        <w:object w:dxaOrig="620" w:dyaOrig="279" w14:anchorId="52C7376D">
          <v:shape id="_x0000_i1309" type="#_x0000_t75" style="width:30.95pt;height:13.8pt" o:ole="">
            <v:imagedata r:id="rId180" o:title=""/>
          </v:shape>
          <o:OLEObject Type="Embed" ProgID="Equation.DSMT4" ShapeID="_x0000_i1309" DrawAspect="Content" ObjectID="_1851926601" r:id="rId181"/>
        </w:object>
      </w:r>
      <w:r>
        <w:t xml:space="preserve">, </w:t>
      </w:r>
      <w:r w:rsidR="00980342" w:rsidRPr="00980342">
        <w:rPr>
          <w:position w:val="-6"/>
        </w:rPr>
        <w:object w:dxaOrig="1080" w:dyaOrig="279" w14:anchorId="3B09B748">
          <v:shape id="_x0000_i1312" type="#_x0000_t75" style="width:54.1pt;height:13.8pt" o:ole="">
            <v:imagedata r:id="rId182" o:title=""/>
          </v:shape>
          <o:OLEObject Type="Embed" ProgID="Equation.DSMT4" ShapeID="_x0000_i1312" DrawAspect="Content" ObjectID="_1851926602" r:id="rId183"/>
        </w:object>
      </w:r>
      <w:r>
        <w:t>.</w:t>
      </w:r>
    </w:p>
    <w:p w14:paraId="73840217" w14:textId="28AF42BD" w:rsidR="007D2201" w:rsidRDefault="00000000" w:rsidP="00980342">
      <w:pPr>
        <w:tabs>
          <w:tab w:val="left" w:pos="2268"/>
          <w:tab w:val="left" w:pos="4536"/>
          <w:tab w:val="left" w:pos="6804"/>
        </w:tabs>
        <w:spacing w:after="40"/>
        <w:ind w:left="283"/>
      </w:pPr>
      <w:r>
        <w:rPr>
          <w:b/>
        </w:rPr>
        <w:t xml:space="preserve">c) </w:t>
      </w:r>
      <w:r>
        <w:t xml:space="preserve">Điều kiện để </w:t>
      </w:r>
      <w:r w:rsidR="00980342" w:rsidRPr="00980342">
        <w:rPr>
          <w:position w:val="-6"/>
        </w:rPr>
        <w:object w:dxaOrig="1080" w:dyaOrig="279" w14:anchorId="0FCD62D4">
          <v:shape id="_x0000_i1315" type="#_x0000_t75" style="width:54.1pt;height:13.8pt" o:ole="">
            <v:imagedata r:id="rId184" o:title=""/>
          </v:shape>
          <o:OLEObject Type="Embed" ProgID="Equation.DSMT4" ShapeID="_x0000_i1315" DrawAspect="Content" ObjectID="_1851926603" r:id="rId185"/>
        </w:object>
      </w:r>
      <w:r>
        <w:t xml:space="preserve"> là </w:t>
      </w:r>
      <w:r w:rsidR="00980342" w:rsidRPr="00980342">
        <w:rPr>
          <w:position w:val="-6"/>
        </w:rPr>
        <w:object w:dxaOrig="600" w:dyaOrig="279" w14:anchorId="589FDED0">
          <v:shape id="_x0000_i1318" type="#_x0000_t75" style="width:29.85pt;height:13.8pt" o:ole="">
            <v:imagedata r:id="rId186" o:title=""/>
          </v:shape>
          <o:OLEObject Type="Embed" ProgID="Equation.DSMT4" ShapeID="_x0000_i1318" DrawAspect="Content" ObjectID="_1851926604" r:id="rId187"/>
        </w:object>
      </w:r>
      <w:r>
        <w:t xml:space="preserve"> hoặc </w:t>
      </w:r>
      <w:r w:rsidR="00980342" w:rsidRPr="00980342">
        <w:rPr>
          <w:position w:val="-6"/>
        </w:rPr>
        <w:object w:dxaOrig="740" w:dyaOrig="279" w14:anchorId="2FFF6369">
          <v:shape id="_x0000_i1321" type="#_x0000_t75" style="width:36.95pt;height:13.8pt" o:ole="">
            <v:imagedata r:id="rId188" o:title=""/>
          </v:shape>
          <o:OLEObject Type="Embed" ProgID="Equation.DSMT4" ShapeID="_x0000_i1321" DrawAspect="Content" ObjectID="_1851926605" r:id="rId189"/>
        </w:object>
      </w:r>
      <w:r>
        <w:t>.</w:t>
      </w:r>
    </w:p>
    <w:p w14:paraId="2A51115C" w14:textId="2277F29A" w:rsidR="007D2201" w:rsidRDefault="00000000" w:rsidP="00980342">
      <w:pPr>
        <w:tabs>
          <w:tab w:val="left" w:pos="2268"/>
          <w:tab w:val="left" w:pos="4536"/>
          <w:tab w:val="left" w:pos="6804"/>
        </w:tabs>
        <w:spacing w:after="40"/>
        <w:ind w:left="283"/>
      </w:pPr>
      <w:r>
        <w:rPr>
          <w:b/>
        </w:rPr>
        <w:t xml:space="preserve">d) </w:t>
      </w:r>
      <w:r>
        <w:t xml:space="preserve">Điều kiện để </w:t>
      </w:r>
      <w:r w:rsidR="00980342" w:rsidRPr="00025957">
        <w:rPr>
          <w:position w:val="-4"/>
        </w:rPr>
        <w:object w:dxaOrig="680" w:dyaOrig="260" w14:anchorId="0FD21CF1">
          <v:shape id="_x0000_i1324" type="#_x0000_t75" style="width:33.95pt;height:13.05pt" o:ole="">
            <v:imagedata r:id="rId190" o:title=""/>
          </v:shape>
          <o:OLEObject Type="Embed" ProgID="Equation.DSMT4" ShapeID="_x0000_i1324" DrawAspect="Content" ObjectID="_1851926606" r:id="rId191"/>
        </w:object>
      </w:r>
      <w:r>
        <w:t xml:space="preserve"> là </w:t>
      </w:r>
      <w:r w:rsidR="00980342" w:rsidRPr="00980342">
        <w:rPr>
          <w:position w:val="-6"/>
        </w:rPr>
        <w:object w:dxaOrig="1060" w:dyaOrig="279" w14:anchorId="76EBC469">
          <v:shape id="_x0000_i1327" type="#_x0000_t75" style="width:52.95pt;height:13.8pt" o:ole="">
            <v:imagedata r:id="rId192" o:title=""/>
          </v:shape>
          <o:OLEObject Type="Embed" ProgID="Equation.DSMT4" ShapeID="_x0000_i1327" DrawAspect="Content" ObjectID="_1851926607" r:id="rId193"/>
        </w:object>
      </w:r>
      <w:r>
        <w:t>.</w:t>
      </w:r>
    </w:p>
    <w:p w14:paraId="0313CA92" w14:textId="77777777" w:rsidR="007D2201" w:rsidRDefault="007D2201" w:rsidP="00980342">
      <w:pPr>
        <w:tabs>
          <w:tab w:val="left" w:pos="2268"/>
          <w:tab w:val="left" w:pos="4536"/>
          <w:tab w:val="left" w:pos="6804"/>
        </w:tabs>
        <w:spacing w:after="80"/>
      </w:pPr>
    </w:p>
    <w:p w14:paraId="294EF5D8" w14:textId="77777777" w:rsidR="007D2201" w:rsidRDefault="00000000" w:rsidP="00980342">
      <w:pPr>
        <w:tabs>
          <w:tab w:val="left" w:pos="2268"/>
          <w:tab w:val="left" w:pos="4536"/>
          <w:tab w:val="left" w:pos="6804"/>
        </w:tabs>
        <w:spacing w:before="80" w:after="80"/>
      </w:pPr>
      <w:r>
        <w:rPr>
          <w:b/>
        </w:rPr>
        <w:t>PHẦN IV. Thí sinh trình bày lời giải từ câu 1 đến câu 6.</w:t>
      </w:r>
    </w:p>
    <w:p w14:paraId="553A18CA" w14:textId="4BE90B2F" w:rsidR="007D2201" w:rsidRDefault="00000000" w:rsidP="00980342">
      <w:pPr>
        <w:tabs>
          <w:tab w:val="left" w:pos="2268"/>
          <w:tab w:val="left" w:pos="4536"/>
          <w:tab w:val="left" w:pos="6804"/>
        </w:tabs>
        <w:spacing w:after="40"/>
      </w:pPr>
      <w:r>
        <w:rPr>
          <w:b/>
        </w:rPr>
        <w:t xml:space="preserve">Câu 1. </w:t>
      </w:r>
      <w:r>
        <w:t xml:space="preserve">Cho hai tập hợp </w:t>
      </w:r>
      <w:r w:rsidR="00980342" w:rsidRPr="00980342">
        <w:rPr>
          <w:position w:val="-14"/>
        </w:rPr>
        <w:object w:dxaOrig="1820" w:dyaOrig="400" w14:anchorId="41C66B78">
          <v:shape id="_x0000_i1330" type="#_x0000_t75" style="width:91.05pt;height:20.15pt" o:ole="">
            <v:imagedata r:id="rId194" o:title=""/>
          </v:shape>
          <o:OLEObject Type="Embed" ProgID="Equation.DSMT4" ShapeID="_x0000_i1330" DrawAspect="Content" ObjectID="_1851926608" r:id="rId195"/>
        </w:object>
      </w:r>
      <w:r>
        <w:t xml:space="preserve"> và </w:t>
      </w:r>
      <w:r w:rsidR="00980342" w:rsidRPr="00980342">
        <w:rPr>
          <w:position w:val="-14"/>
        </w:rPr>
        <w:object w:dxaOrig="1920" w:dyaOrig="400" w14:anchorId="55403BAE">
          <v:shape id="_x0000_i1333" type="#_x0000_t75" style="width:95.9pt;height:20.15pt" o:ole="">
            <v:imagedata r:id="rId196" o:title=""/>
          </v:shape>
          <o:OLEObject Type="Embed" ProgID="Equation.DSMT4" ShapeID="_x0000_i1333" DrawAspect="Content" ObjectID="_1851926609" r:id="rId197"/>
        </w:object>
      </w:r>
      <w:r>
        <w:t xml:space="preserve">. Xác định tập hợp </w:t>
      </w:r>
      <w:r w:rsidR="00980342" w:rsidRPr="00025957">
        <w:rPr>
          <w:position w:val="-4"/>
        </w:rPr>
        <w:object w:dxaOrig="660" w:dyaOrig="260" w14:anchorId="0C06889A">
          <v:shape id="_x0000_i1336" type="#_x0000_t75" style="width:32.85pt;height:13.05pt" o:ole="">
            <v:imagedata r:id="rId198" o:title=""/>
          </v:shape>
          <o:OLEObject Type="Embed" ProgID="Equation.DSMT4" ShapeID="_x0000_i1336" DrawAspect="Content" ObjectID="_1851926610" r:id="rId199"/>
        </w:object>
      </w:r>
      <w:r>
        <w:t xml:space="preserve"> và biểu diễn kết quả trên trục số.</w:t>
      </w:r>
    </w:p>
    <w:p w14:paraId="30D5EC81" w14:textId="6334CFD4" w:rsidR="007D2201" w:rsidRDefault="00000000" w:rsidP="00980342">
      <w:pPr>
        <w:tabs>
          <w:tab w:val="left" w:pos="2268"/>
          <w:tab w:val="left" w:pos="4536"/>
          <w:tab w:val="left" w:pos="6804"/>
        </w:tabs>
        <w:spacing w:after="40"/>
      </w:pPr>
      <w:r>
        <w:rPr>
          <w:b/>
        </w:rPr>
        <w:t xml:space="preserve">Câu 2. </w:t>
      </w:r>
      <w:r>
        <w:t xml:space="preserve">Cho hai tập hợp </w:t>
      </w:r>
      <w:r w:rsidR="00980342" w:rsidRPr="00980342">
        <w:rPr>
          <w:position w:val="-14"/>
        </w:rPr>
        <w:object w:dxaOrig="1100" w:dyaOrig="400" w14:anchorId="2976FA12">
          <v:shape id="_x0000_i1339" type="#_x0000_t75" style="width:54.85pt;height:20.15pt" o:ole="">
            <v:imagedata r:id="rId200" o:title=""/>
          </v:shape>
          <o:OLEObject Type="Embed" ProgID="Equation.DSMT4" ShapeID="_x0000_i1339" DrawAspect="Content" ObjectID="_1851926611" r:id="rId201"/>
        </w:object>
      </w:r>
      <w:r>
        <w:t xml:space="preserve"> và </w:t>
      </w:r>
      <w:r w:rsidR="00980342" w:rsidRPr="00980342">
        <w:rPr>
          <w:position w:val="-14"/>
        </w:rPr>
        <w:object w:dxaOrig="960" w:dyaOrig="400" w14:anchorId="07A36693">
          <v:shape id="_x0000_i1342" type="#_x0000_t75" style="width:48.1pt;height:20.15pt" o:ole="">
            <v:imagedata r:id="rId202" o:title=""/>
          </v:shape>
          <o:OLEObject Type="Embed" ProgID="Equation.DSMT4" ShapeID="_x0000_i1342" DrawAspect="Content" ObjectID="_1851926612" r:id="rId203"/>
        </w:object>
      </w:r>
      <w:r>
        <w:t xml:space="preserve">. Xác định tập hợp </w:t>
      </w:r>
      <w:r w:rsidR="00980342" w:rsidRPr="00980342">
        <w:rPr>
          <w:position w:val="-10"/>
        </w:rPr>
        <w:object w:dxaOrig="700" w:dyaOrig="320" w14:anchorId="1CF4B364">
          <v:shape id="_x0000_i1345" type="#_x0000_t75" style="width:35.05pt;height:16.05pt" o:ole="">
            <v:imagedata r:id="rId204" o:title=""/>
          </v:shape>
          <o:OLEObject Type="Embed" ProgID="Equation.DSMT4" ShapeID="_x0000_i1345" DrawAspect="Content" ObjectID="_1851926613" r:id="rId205"/>
        </w:object>
      </w:r>
      <w:r>
        <w:t xml:space="preserve"> và biểu diễn kết quả trên trục số.</w:t>
      </w:r>
    </w:p>
    <w:p w14:paraId="19DED2A7" w14:textId="08A7DC8D" w:rsidR="007D2201" w:rsidRDefault="00000000" w:rsidP="00980342">
      <w:pPr>
        <w:tabs>
          <w:tab w:val="left" w:pos="2268"/>
          <w:tab w:val="left" w:pos="4536"/>
          <w:tab w:val="left" w:pos="6804"/>
        </w:tabs>
        <w:spacing w:after="40"/>
      </w:pPr>
      <w:r>
        <w:rPr>
          <w:b/>
        </w:rPr>
        <w:t xml:space="preserve">Câu 3. </w:t>
      </w:r>
      <w:r>
        <w:t xml:space="preserve">Cho hai tập hợp </w:t>
      </w:r>
      <w:r w:rsidR="00980342" w:rsidRPr="00980342">
        <w:rPr>
          <w:position w:val="-14"/>
        </w:rPr>
        <w:object w:dxaOrig="1080" w:dyaOrig="400" w14:anchorId="684CC837">
          <v:shape id="_x0000_i1348" type="#_x0000_t75" style="width:54.1pt;height:20.15pt" o:ole="">
            <v:imagedata r:id="rId206" o:title=""/>
          </v:shape>
          <o:OLEObject Type="Embed" ProgID="Equation.DSMT4" ShapeID="_x0000_i1348" DrawAspect="Content" ObjectID="_1851926614" r:id="rId207"/>
        </w:object>
      </w:r>
      <w:r>
        <w:t xml:space="preserve"> và </w:t>
      </w:r>
      <w:r w:rsidR="00980342" w:rsidRPr="00980342">
        <w:rPr>
          <w:position w:val="-14"/>
        </w:rPr>
        <w:object w:dxaOrig="1120" w:dyaOrig="400" w14:anchorId="3E7E7B78">
          <v:shape id="_x0000_i1351" type="#_x0000_t75" style="width:55.95pt;height:20.15pt" o:ole="">
            <v:imagedata r:id="rId208" o:title=""/>
          </v:shape>
          <o:OLEObject Type="Embed" ProgID="Equation.DSMT4" ShapeID="_x0000_i1351" DrawAspect="Content" ObjectID="_1851926615" r:id="rId209"/>
        </w:object>
      </w:r>
      <w:r>
        <w:t xml:space="preserve">. Xác định tập hợp </w:t>
      </w:r>
      <w:r w:rsidR="00980342" w:rsidRPr="00025957">
        <w:rPr>
          <w:position w:val="-4"/>
        </w:rPr>
        <w:object w:dxaOrig="660" w:dyaOrig="260" w14:anchorId="44718F7E">
          <v:shape id="_x0000_i1354" type="#_x0000_t75" style="width:32.85pt;height:13.05pt" o:ole="">
            <v:imagedata r:id="rId210" o:title=""/>
          </v:shape>
          <o:OLEObject Type="Embed" ProgID="Equation.DSMT4" ShapeID="_x0000_i1354" DrawAspect="Content" ObjectID="_1851926616" r:id="rId211"/>
        </w:object>
      </w:r>
      <w:r>
        <w:t xml:space="preserve"> và biểu diễn kết quả trên trục số.</w:t>
      </w:r>
    </w:p>
    <w:p w14:paraId="14441694" w14:textId="13131FB1" w:rsidR="007D2201" w:rsidRDefault="00000000" w:rsidP="00980342">
      <w:pPr>
        <w:tabs>
          <w:tab w:val="left" w:pos="2268"/>
          <w:tab w:val="left" w:pos="4536"/>
          <w:tab w:val="left" w:pos="6804"/>
        </w:tabs>
        <w:spacing w:after="40"/>
      </w:pPr>
      <w:r>
        <w:rPr>
          <w:b/>
        </w:rPr>
        <w:t xml:space="preserve">Câu 4. </w:t>
      </w:r>
      <w:r>
        <w:t xml:space="preserve">Cho hai tập hợp </w:t>
      </w:r>
      <w:r w:rsidR="00980342" w:rsidRPr="00980342">
        <w:rPr>
          <w:position w:val="-14"/>
        </w:rPr>
        <w:object w:dxaOrig="1140" w:dyaOrig="400" w14:anchorId="51008DA1">
          <v:shape id="_x0000_i1357" type="#_x0000_t75" style="width:57.1pt;height:20.15pt" o:ole="">
            <v:imagedata r:id="rId212" o:title=""/>
          </v:shape>
          <o:OLEObject Type="Embed" ProgID="Equation.DSMT4" ShapeID="_x0000_i1357" DrawAspect="Content" ObjectID="_1851926617" r:id="rId213"/>
        </w:object>
      </w:r>
      <w:r>
        <w:t xml:space="preserve"> và </w:t>
      </w:r>
      <w:r w:rsidR="00980342" w:rsidRPr="00980342">
        <w:rPr>
          <w:position w:val="-14"/>
        </w:rPr>
        <w:object w:dxaOrig="1080" w:dyaOrig="400" w14:anchorId="57822BCB">
          <v:shape id="_x0000_i1360" type="#_x0000_t75" style="width:54.1pt;height:20.15pt" o:ole="">
            <v:imagedata r:id="rId214" o:title=""/>
          </v:shape>
          <o:OLEObject Type="Embed" ProgID="Equation.DSMT4" ShapeID="_x0000_i1360" DrawAspect="Content" ObjectID="_1851926618" r:id="rId215"/>
        </w:object>
      </w:r>
      <w:r>
        <w:t xml:space="preserve">. Xác định tập hợp </w:t>
      </w:r>
      <w:r w:rsidR="00980342" w:rsidRPr="00025957">
        <w:rPr>
          <w:position w:val="-4"/>
        </w:rPr>
        <w:object w:dxaOrig="660" w:dyaOrig="260" w14:anchorId="3BBE955C">
          <v:shape id="_x0000_i1363" type="#_x0000_t75" style="width:32.85pt;height:13.05pt" o:ole="">
            <v:imagedata r:id="rId216" o:title=""/>
          </v:shape>
          <o:OLEObject Type="Embed" ProgID="Equation.DSMT4" ShapeID="_x0000_i1363" DrawAspect="Content" ObjectID="_1851926619" r:id="rId217"/>
        </w:object>
      </w:r>
      <w:r>
        <w:t xml:space="preserve"> và biểu diễn kết quả trên trục số.</w:t>
      </w:r>
    </w:p>
    <w:p w14:paraId="1322F14D" w14:textId="7138F32B" w:rsidR="007D2201" w:rsidRDefault="00000000" w:rsidP="00980342">
      <w:pPr>
        <w:tabs>
          <w:tab w:val="left" w:pos="2268"/>
          <w:tab w:val="left" w:pos="4536"/>
          <w:tab w:val="left" w:pos="6804"/>
        </w:tabs>
        <w:spacing w:after="40"/>
      </w:pPr>
      <w:r>
        <w:rPr>
          <w:b/>
        </w:rPr>
        <w:lastRenderedPageBreak/>
        <w:t xml:space="preserve">Câu 5. </w:t>
      </w:r>
      <w:r>
        <w:t xml:space="preserve">Xác định phần bù của tập hợp </w:t>
      </w:r>
      <w:r w:rsidR="00980342" w:rsidRPr="00980342">
        <w:rPr>
          <w:position w:val="-14"/>
        </w:rPr>
        <w:object w:dxaOrig="1080" w:dyaOrig="400" w14:anchorId="6854B047">
          <v:shape id="_x0000_i1366" type="#_x0000_t75" style="width:54.1pt;height:20.15pt" o:ole="">
            <v:imagedata r:id="rId218" o:title=""/>
          </v:shape>
          <o:OLEObject Type="Embed" ProgID="Equation.DSMT4" ShapeID="_x0000_i1366" DrawAspect="Content" ObjectID="_1851926620" r:id="rId219"/>
        </w:object>
      </w:r>
      <w:r>
        <w:t xml:space="preserve"> trong tập hợp các số thực </w:t>
      </w:r>
      <w:r w:rsidR="00980342" w:rsidRPr="00025957">
        <w:rPr>
          <w:position w:val="-4"/>
        </w:rPr>
        <w:object w:dxaOrig="260" w:dyaOrig="260" w14:anchorId="4859B96E">
          <v:shape id="_x0000_i1369" type="#_x0000_t75" style="width:13.05pt;height:13.05pt" o:ole="">
            <v:imagedata r:id="rId220" o:title=""/>
          </v:shape>
          <o:OLEObject Type="Embed" ProgID="Equation.DSMT4" ShapeID="_x0000_i1369" DrawAspect="Content" ObjectID="_1851926621" r:id="rId221"/>
        </w:object>
      </w:r>
      <w:r>
        <w:t xml:space="preserve"> và biểu diễn kết quả trên trục số.</w:t>
      </w:r>
    </w:p>
    <w:p w14:paraId="3E8FE007" w14:textId="509CEC39" w:rsidR="007D2201" w:rsidRDefault="00000000" w:rsidP="00980342">
      <w:pPr>
        <w:tabs>
          <w:tab w:val="left" w:pos="2268"/>
          <w:tab w:val="left" w:pos="4536"/>
          <w:tab w:val="left" w:pos="6804"/>
        </w:tabs>
        <w:spacing w:after="40"/>
      </w:pPr>
      <w:r>
        <w:rPr>
          <w:b/>
        </w:rPr>
        <w:t xml:space="preserve">Câu 6. </w:t>
      </w:r>
      <w:r>
        <w:t xml:space="preserve">Cho hai tập hợp </w:t>
      </w:r>
      <w:r w:rsidR="00980342" w:rsidRPr="00980342">
        <w:rPr>
          <w:position w:val="-14"/>
        </w:rPr>
        <w:object w:dxaOrig="900" w:dyaOrig="400" w14:anchorId="322FA1C8">
          <v:shape id="_x0000_i1372" type="#_x0000_t75" style="width:45.15pt;height:20.15pt" o:ole="">
            <v:imagedata r:id="rId222" o:title=""/>
          </v:shape>
          <o:OLEObject Type="Embed" ProgID="Equation.DSMT4" ShapeID="_x0000_i1372" DrawAspect="Content" ObjectID="_1851926622" r:id="rId223"/>
        </w:object>
      </w:r>
      <w:r>
        <w:t xml:space="preserve"> và </w:t>
      </w:r>
      <w:r w:rsidR="00980342" w:rsidRPr="00980342">
        <w:rPr>
          <w:position w:val="-14"/>
        </w:rPr>
        <w:object w:dxaOrig="980" w:dyaOrig="400" w14:anchorId="3BE4BD21">
          <v:shape id="_x0000_i1375" type="#_x0000_t75" style="width:48.85pt;height:20.15pt" o:ole="">
            <v:imagedata r:id="rId224" o:title=""/>
          </v:shape>
          <o:OLEObject Type="Embed" ProgID="Equation.DSMT4" ShapeID="_x0000_i1375" DrawAspect="Content" ObjectID="_1851926623" r:id="rId225"/>
        </w:object>
      </w:r>
      <w:r>
        <w:t xml:space="preserve">. Xác định tập hợp </w:t>
      </w:r>
      <w:r w:rsidR="00980342" w:rsidRPr="00980342">
        <w:rPr>
          <w:position w:val="-14"/>
        </w:rPr>
        <w:object w:dxaOrig="1900" w:dyaOrig="400" w14:anchorId="3286B59B">
          <v:shape id="_x0000_i1469" type="#_x0000_t75" style="width:95.15pt;height:20.15pt" o:ole="">
            <v:imagedata r:id="rId226" o:title=""/>
          </v:shape>
          <o:OLEObject Type="Embed" ProgID="Equation.DSMT4" ShapeID="_x0000_i1469" DrawAspect="Content" ObjectID="_1851926624" r:id="rId227"/>
        </w:object>
      </w:r>
      <w:r>
        <w:t xml:space="preserve"> và biểu diễn kết quả trên trục số.</w:t>
      </w:r>
    </w:p>
    <w:p w14:paraId="30924A34" w14:textId="77777777" w:rsidR="007D2201" w:rsidRDefault="00000000" w:rsidP="00980342">
      <w:pPr>
        <w:tabs>
          <w:tab w:val="left" w:pos="2268"/>
          <w:tab w:val="left" w:pos="4536"/>
          <w:tab w:val="left" w:pos="6804"/>
        </w:tabs>
        <w:spacing w:before="120" w:after="40"/>
        <w:jc w:val="center"/>
      </w:pPr>
      <w:r>
        <w:rPr>
          <w:b/>
        </w:rPr>
        <w:t>HẾT</w:t>
      </w:r>
    </w:p>
    <w:p w14:paraId="773588AD" w14:textId="4E09F57E" w:rsidR="007D2201" w:rsidRDefault="00000000" w:rsidP="00980342">
      <w:pPr>
        <w:tabs>
          <w:tab w:val="left" w:pos="2268"/>
          <w:tab w:val="left" w:pos="4536"/>
          <w:tab w:val="left" w:pos="6804"/>
        </w:tabs>
        <w:spacing w:before="80" w:after="40"/>
        <w:jc w:val="center"/>
      </w:pPr>
      <w:r>
        <w:rPr>
          <w:b/>
        </w:rPr>
        <w:t>ĐÁP ÁN THAM KHẢO</w:t>
      </w:r>
    </w:p>
    <w:p w14:paraId="5BC9423E" w14:textId="77777777" w:rsidR="007D2201" w:rsidRDefault="00000000" w:rsidP="00980342">
      <w:pPr>
        <w:tabs>
          <w:tab w:val="left" w:pos="2268"/>
          <w:tab w:val="left" w:pos="4536"/>
          <w:tab w:val="left" w:pos="6804"/>
        </w:tabs>
        <w:spacing w:before="40" w:after="40"/>
      </w:pPr>
      <w:r>
        <w:rPr>
          <w:b/>
        </w:rPr>
        <w:t>PHẦN 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958"/>
        <w:gridCol w:w="958"/>
        <w:gridCol w:w="958"/>
        <w:gridCol w:w="958"/>
        <w:gridCol w:w="958"/>
        <w:gridCol w:w="958"/>
        <w:gridCol w:w="958"/>
        <w:gridCol w:w="958"/>
        <w:gridCol w:w="958"/>
        <w:gridCol w:w="958"/>
      </w:tblGrid>
      <w:tr w:rsidR="007D2201" w14:paraId="6800D1D2" w14:textId="77777777">
        <w:trPr>
          <w:jc w:val="center"/>
        </w:trPr>
        <w:tc>
          <w:tcPr>
            <w:tcW w:w="958" w:type="dxa"/>
            <w:vAlign w:val="center"/>
          </w:tcPr>
          <w:p w14:paraId="52FF25DB" w14:textId="77777777" w:rsidR="007D2201" w:rsidRDefault="00000000" w:rsidP="00980342">
            <w:pPr>
              <w:tabs>
                <w:tab w:val="left" w:pos="2268"/>
                <w:tab w:val="left" w:pos="4536"/>
                <w:tab w:val="left" w:pos="6804"/>
              </w:tabs>
              <w:spacing w:after="0"/>
              <w:jc w:val="center"/>
            </w:pPr>
            <w:r>
              <w:rPr>
                <w:b/>
                <w:sz w:val="22"/>
              </w:rPr>
              <w:t>Câu</w:t>
            </w:r>
          </w:p>
        </w:tc>
        <w:tc>
          <w:tcPr>
            <w:tcW w:w="958" w:type="dxa"/>
            <w:vAlign w:val="center"/>
          </w:tcPr>
          <w:p w14:paraId="215C1A87" w14:textId="77777777" w:rsidR="007D2201" w:rsidRDefault="00000000" w:rsidP="00980342">
            <w:pPr>
              <w:tabs>
                <w:tab w:val="left" w:pos="2268"/>
                <w:tab w:val="left" w:pos="4536"/>
                <w:tab w:val="left" w:pos="6804"/>
              </w:tabs>
              <w:spacing w:after="0"/>
              <w:jc w:val="center"/>
            </w:pPr>
            <w:r>
              <w:rPr>
                <w:b/>
                <w:sz w:val="22"/>
              </w:rPr>
              <w:t>1</w:t>
            </w:r>
          </w:p>
        </w:tc>
        <w:tc>
          <w:tcPr>
            <w:tcW w:w="958" w:type="dxa"/>
            <w:vAlign w:val="center"/>
          </w:tcPr>
          <w:p w14:paraId="657269F5" w14:textId="77777777" w:rsidR="007D2201" w:rsidRDefault="00000000" w:rsidP="00980342">
            <w:pPr>
              <w:tabs>
                <w:tab w:val="left" w:pos="2268"/>
                <w:tab w:val="left" w:pos="4536"/>
                <w:tab w:val="left" w:pos="6804"/>
              </w:tabs>
              <w:spacing w:after="0"/>
              <w:jc w:val="center"/>
            </w:pPr>
            <w:r>
              <w:rPr>
                <w:b/>
                <w:sz w:val="22"/>
              </w:rPr>
              <w:t>2</w:t>
            </w:r>
          </w:p>
        </w:tc>
        <w:tc>
          <w:tcPr>
            <w:tcW w:w="958" w:type="dxa"/>
            <w:vAlign w:val="center"/>
          </w:tcPr>
          <w:p w14:paraId="7157CFB1" w14:textId="77777777" w:rsidR="007D2201" w:rsidRDefault="00000000" w:rsidP="00980342">
            <w:pPr>
              <w:tabs>
                <w:tab w:val="left" w:pos="2268"/>
                <w:tab w:val="left" w:pos="4536"/>
                <w:tab w:val="left" w:pos="6804"/>
              </w:tabs>
              <w:spacing w:after="0"/>
              <w:jc w:val="center"/>
            </w:pPr>
            <w:r>
              <w:rPr>
                <w:b/>
                <w:sz w:val="22"/>
              </w:rPr>
              <w:t>3</w:t>
            </w:r>
          </w:p>
        </w:tc>
        <w:tc>
          <w:tcPr>
            <w:tcW w:w="958" w:type="dxa"/>
            <w:vAlign w:val="center"/>
          </w:tcPr>
          <w:p w14:paraId="50C7A486" w14:textId="77777777" w:rsidR="007D2201" w:rsidRDefault="00000000" w:rsidP="00980342">
            <w:pPr>
              <w:tabs>
                <w:tab w:val="left" w:pos="2268"/>
                <w:tab w:val="left" w:pos="4536"/>
                <w:tab w:val="left" w:pos="6804"/>
              </w:tabs>
              <w:spacing w:after="0"/>
              <w:jc w:val="center"/>
            </w:pPr>
            <w:r>
              <w:rPr>
                <w:b/>
                <w:sz w:val="22"/>
              </w:rPr>
              <w:t>4</w:t>
            </w:r>
          </w:p>
        </w:tc>
        <w:tc>
          <w:tcPr>
            <w:tcW w:w="958" w:type="dxa"/>
            <w:vAlign w:val="center"/>
          </w:tcPr>
          <w:p w14:paraId="15FF7FD3" w14:textId="77777777" w:rsidR="007D2201" w:rsidRDefault="00000000" w:rsidP="00980342">
            <w:pPr>
              <w:tabs>
                <w:tab w:val="left" w:pos="2268"/>
                <w:tab w:val="left" w:pos="4536"/>
                <w:tab w:val="left" w:pos="6804"/>
              </w:tabs>
              <w:spacing w:after="0"/>
              <w:jc w:val="center"/>
            </w:pPr>
            <w:r>
              <w:rPr>
                <w:b/>
                <w:sz w:val="22"/>
              </w:rPr>
              <w:t>5</w:t>
            </w:r>
          </w:p>
        </w:tc>
        <w:tc>
          <w:tcPr>
            <w:tcW w:w="958" w:type="dxa"/>
            <w:vAlign w:val="center"/>
          </w:tcPr>
          <w:p w14:paraId="05D77EA6" w14:textId="77777777" w:rsidR="007D2201" w:rsidRDefault="00000000" w:rsidP="00980342">
            <w:pPr>
              <w:tabs>
                <w:tab w:val="left" w:pos="2268"/>
                <w:tab w:val="left" w:pos="4536"/>
                <w:tab w:val="left" w:pos="6804"/>
              </w:tabs>
              <w:spacing w:after="0"/>
              <w:jc w:val="center"/>
            </w:pPr>
            <w:r>
              <w:rPr>
                <w:b/>
                <w:sz w:val="22"/>
              </w:rPr>
              <w:t>6</w:t>
            </w:r>
          </w:p>
        </w:tc>
        <w:tc>
          <w:tcPr>
            <w:tcW w:w="958" w:type="dxa"/>
            <w:vAlign w:val="center"/>
          </w:tcPr>
          <w:p w14:paraId="3722543D" w14:textId="77777777" w:rsidR="007D2201" w:rsidRDefault="00000000" w:rsidP="00980342">
            <w:pPr>
              <w:tabs>
                <w:tab w:val="left" w:pos="2268"/>
                <w:tab w:val="left" w:pos="4536"/>
                <w:tab w:val="left" w:pos="6804"/>
              </w:tabs>
              <w:spacing w:after="0"/>
              <w:jc w:val="center"/>
            </w:pPr>
            <w:r>
              <w:rPr>
                <w:b/>
                <w:sz w:val="22"/>
              </w:rPr>
              <w:t>7</w:t>
            </w:r>
          </w:p>
        </w:tc>
        <w:tc>
          <w:tcPr>
            <w:tcW w:w="958" w:type="dxa"/>
            <w:vAlign w:val="center"/>
          </w:tcPr>
          <w:p w14:paraId="3B0668E6" w14:textId="77777777" w:rsidR="007D2201" w:rsidRDefault="00000000" w:rsidP="00980342">
            <w:pPr>
              <w:tabs>
                <w:tab w:val="left" w:pos="2268"/>
                <w:tab w:val="left" w:pos="4536"/>
                <w:tab w:val="left" w:pos="6804"/>
              </w:tabs>
              <w:spacing w:after="0"/>
              <w:jc w:val="center"/>
            </w:pPr>
            <w:r>
              <w:rPr>
                <w:b/>
                <w:sz w:val="22"/>
              </w:rPr>
              <w:t>8</w:t>
            </w:r>
          </w:p>
        </w:tc>
        <w:tc>
          <w:tcPr>
            <w:tcW w:w="958" w:type="dxa"/>
            <w:vAlign w:val="center"/>
          </w:tcPr>
          <w:p w14:paraId="7FF316FE" w14:textId="77777777" w:rsidR="007D2201" w:rsidRDefault="00000000" w:rsidP="00980342">
            <w:pPr>
              <w:tabs>
                <w:tab w:val="left" w:pos="2268"/>
                <w:tab w:val="left" w:pos="4536"/>
                <w:tab w:val="left" w:pos="6804"/>
              </w:tabs>
              <w:spacing w:after="0"/>
              <w:jc w:val="center"/>
            </w:pPr>
            <w:r>
              <w:rPr>
                <w:b/>
                <w:sz w:val="22"/>
              </w:rPr>
              <w:t>9</w:t>
            </w:r>
          </w:p>
        </w:tc>
        <w:tc>
          <w:tcPr>
            <w:tcW w:w="958" w:type="dxa"/>
            <w:vAlign w:val="center"/>
          </w:tcPr>
          <w:p w14:paraId="2BC60D81" w14:textId="77777777" w:rsidR="007D2201" w:rsidRDefault="00000000" w:rsidP="00980342">
            <w:pPr>
              <w:tabs>
                <w:tab w:val="left" w:pos="2268"/>
                <w:tab w:val="left" w:pos="4536"/>
                <w:tab w:val="left" w:pos="6804"/>
              </w:tabs>
              <w:spacing w:after="0"/>
              <w:jc w:val="center"/>
            </w:pPr>
            <w:r>
              <w:rPr>
                <w:b/>
                <w:sz w:val="22"/>
              </w:rPr>
              <w:t>10</w:t>
            </w:r>
          </w:p>
        </w:tc>
      </w:tr>
      <w:tr w:rsidR="007D2201" w14:paraId="084D5293" w14:textId="77777777">
        <w:trPr>
          <w:jc w:val="center"/>
        </w:trPr>
        <w:tc>
          <w:tcPr>
            <w:tcW w:w="958" w:type="dxa"/>
            <w:vAlign w:val="center"/>
          </w:tcPr>
          <w:p w14:paraId="027E5BD4" w14:textId="77777777" w:rsidR="007D2201" w:rsidRDefault="00000000" w:rsidP="00980342">
            <w:pPr>
              <w:tabs>
                <w:tab w:val="left" w:pos="2268"/>
                <w:tab w:val="left" w:pos="4536"/>
                <w:tab w:val="left" w:pos="6804"/>
              </w:tabs>
              <w:spacing w:after="0"/>
              <w:jc w:val="center"/>
            </w:pPr>
            <w:r>
              <w:rPr>
                <w:b/>
                <w:sz w:val="22"/>
              </w:rPr>
              <w:t>Đáp án</w:t>
            </w:r>
          </w:p>
        </w:tc>
        <w:tc>
          <w:tcPr>
            <w:tcW w:w="958" w:type="dxa"/>
            <w:vAlign w:val="center"/>
          </w:tcPr>
          <w:p w14:paraId="44959521" w14:textId="77777777" w:rsidR="007D2201" w:rsidRDefault="00000000" w:rsidP="00980342">
            <w:pPr>
              <w:tabs>
                <w:tab w:val="left" w:pos="2268"/>
                <w:tab w:val="left" w:pos="4536"/>
                <w:tab w:val="left" w:pos="6804"/>
              </w:tabs>
              <w:spacing w:after="0"/>
              <w:jc w:val="center"/>
            </w:pPr>
            <w:r>
              <w:rPr>
                <w:sz w:val="22"/>
              </w:rPr>
              <w:t>A</w:t>
            </w:r>
          </w:p>
        </w:tc>
        <w:tc>
          <w:tcPr>
            <w:tcW w:w="958" w:type="dxa"/>
            <w:vAlign w:val="center"/>
          </w:tcPr>
          <w:p w14:paraId="3986E6E9" w14:textId="77777777" w:rsidR="007D2201" w:rsidRDefault="00000000" w:rsidP="00980342">
            <w:pPr>
              <w:tabs>
                <w:tab w:val="left" w:pos="2268"/>
                <w:tab w:val="left" w:pos="4536"/>
                <w:tab w:val="left" w:pos="6804"/>
              </w:tabs>
              <w:spacing w:after="0"/>
              <w:jc w:val="center"/>
            </w:pPr>
            <w:r>
              <w:rPr>
                <w:sz w:val="22"/>
              </w:rPr>
              <w:t>B</w:t>
            </w:r>
          </w:p>
        </w:tc>
        <w:tc>
          <w:tcPr>
            <w:tcW w:w="958" w:type="dxa"/>
            <w:vAlign w:val="center"/>
          </w:tcPr>
          <w:p w14:paraId="075553E9" w14:textId="77777777" w:rsidR="007D2201" w:rsidRDefault="00000000" w:rsidP="00980342">
            <w:pPr>
              <w:tabs>
                <w:tab w:val="left" w:pos="2268"/>
                <w:tab w:val="left" w:pos="4536"/>
                <w:tab w:val="left" w:pos="6804"/>
              </w:tabs>
              <w:spacing w:after="0"/>
              <w:jc w:val="center"/>
            </w:pPr>
            <w:r>
              <w:rPr>
                <w:sz w:val="22"/>
              </w:rPr>
              <w:t>C</w:t>
            </w:r>
          </w:p>
        </w:tc>
        <w:tc>
          <w:tcPr>
            <w:tcW w:w="958" w:type="dxa"/>
            <w:vAlign w:val="center"/>
          </w:tcPr>
          <w:p w14:paraId="6F80CE42" w14:textId="77777777" w:rsidR="007D2201" w:rsidRDefault="00000000" w:rsidP="00980342">
            <w:pPr>
              <w:tabs>
                <w:tab w:val="left" w:pos="2268"/>
                <w:tab w:val="left" w:pos="4536"/>
                <w:tab w:val="left" w:pos="6804"/>
              </w:tabs>
              <w:spacing w:after="0"/>
              <w:jc w:val="center"/>
            </w:pPr>
            <w:r>
              <w:rPr>
                <w:sz w:val="22"/>
              </w:rPr>
              <w:t>C</w:t>
            </w:r>
          </w:p>
        </w:tc>
        <w:tc>
          <w:tcPr>
            <w:tcW w:w="958" w:type="dxa"/>
            <w:vAlign w:val="center"/>
          </w:tcPr>
          <w:p w14:paraId="3B75B828" w14:textId="77777777" w:rsidR="007D2201" w:rsidRDefault="00000000" w:rsidP="00980342">
            <w:pPr>
              <w:tabs>
                <w:tab w:val="left" w:pos="2268"/>
                <w:tab w:val="left" w:pos="4536"/>
                <w:tab w:val="left" w:pos="6804"/>
              </w:tabs>
              <w:spacing w:after="0"/>
              <w:jc w:val="center"/>
            </w:pPr>
            <w:r>
              <w:rPr>
                <w:sz w:val="22"/>
              </w:rPr>
              <w:t>C</w:t>
            </w:r>
          </w:p>
        </w:tc>
        <w:tc>
          <w:tcPr>
            <w:tcW w:w="958" w:type="dxa"/>
            <w:vAlign w:val="center"/>
          </w:tcPr>
          <w:p w14:paraId="2E26ABE0" w14:textId="77777777" w:rsidR="007D2201" w:rsidRDefault="00000000" w:rsidP="00980342">
            <w:pPr>
              <w:tabs>
                <w:tab w:val="left" w:pos="2268"/>
                <w:tab w:val="left" w:pos="4536"/>
                <w:tab w:val="left" w:pos="6804"/>
              </w:tabs>
              <w:spacing w:after="0"/>
              <w:jc w:val="center"/>
            </w:pPr>
            <w:r>
              <w:rPr>
                <w:sz w:val="22"/>
              </w:rPr>
              <w:t>B</w:t>
            </w:r>
          </w:p>
        </w:tc>
        <w:tc>
          <w:tcPr>
            <w:tcW w:w="958" w:type="dxa"/>
            <w:vAlign w:val="center"/>
          </w:tcPr>
          <w:p w14:paraId="1C9C85F2" w14:textId="77777777" w:rsidR="007D2201" w:rsidRDefault="00000000" w:rsidP="00980342">
            <w:pPr>
              <w:tabs>
                <w:tab w:val="left" w:pos="2268"/>
                <w:tab w:val="left" w:pos="4536"/>
                <w:tab w:val="left" w:pos="6804"/>
              </w:tabs>
              <w:spacing w:after="0"/>
              <w:jc w:val="center"/>
            </w:pPr>
            <w:r>
              <w:rPr>
                <w:sz w:val="22"/>
              </w:rPr>
              <w:t>B</w:t>
            </w:r>
          </w:p>
        </w:tc>
        <w:tc>
          <w:tcPr>
            <w:tcW w:w="958" w:type="dxa"/>
            <w:vAlign w:val="center"/>
          </w:tcPr>
          <w:p w14:paraId="3BCB5906" w14:textId="77777777" w:rsidR="007D2201" w:rsidRDefault="00000000" w:rsidP="00980342">
            <w:pPr>
              <w:tabs>
                <w:tab w:val="left" w:pos="2268"/>
                <w:tab w:val="left" w:pos="4536"/>
                <w:tab w:val="left" w:pos="6804"/>
              </w:tabs>
              <w:spacing w:after="0"/>
              <w:jc w:val="center"/>
            </w:pPr>
            <w:r>
              <w:rPr>
                <w:sz w:val="22"/>
              </w:rPr>
              <w:t>C</w:t>
            </w:r>
          </w:p>
        </w:tc>
        <w:tc>
          <w:tcPr>
            <w:tcW w:w="958" w:type="dxa"/>
            <w:vAlign w:val="center"/>
          </w:tcPr>
          <w:p w14:paraId="0323194B" w14:textId="77777777" w:rsidR="007D2201" w:rsidRDefault="00000000" w:rsidP="00980342">
            <w:pPr>
              <w:tabs>
                <w:tab w:val="left" w:pos="2268"/>
                <w:tab w:val="left" w:pos="4536"/>
                <w:tab w:val="left" w:pos="6804"/>
              </w:tabs>
              <w:spacing w:after="0"/>
              <w:jc w:val="center"/>
            </w:pPr>
            <w:r>
              <w:rPr>
                <w:sz w:val="22"/>
              </w:rPr>
              <w:t>D</w:t>
            </w:r>
          </w:p>
        </w:tc>
        <w:tc>
          <w:tcPr>
            <w:tcW w:w="958" w:type="dxa"/>
            <w:vAlign w:val="center"/>
          </w:tcPr>
          <w:p w14:paraId="748E0B1D" w14:textId="77777777" w:rsidR="007D2201" w:rsidRDefault="00000000" w:rsidP="00980342">
            <w:pPr>
              <w:tabs>
                <w:tab w:val="left" w:pos="2268"/>
                <w:tab w:val="left" w:pos="4536"/>
                <w:tab w:val="left" w:pos="6804"/>
              </w:tabs>
              <w:spacing w:after="0"/>
              <w:jc w:val="center"/>
            </w:pPr>
            <w:r>
              <w:rPr>
                <w:sz w:val="22"/>
              </w:rPr>
              <w:t>A</w:t>
            </w:r>
          </w:p>
        </w:tc>
      </w:tr>
    </w:tbl>
    <w:p w14:paraId="19657F56" w14:textId="77777777" w:rsidR="007D2201" w:rsidRDefault="007D2201" w:rsidP="00980342">
      <w:pPr>
        <w:tabs>
          <w:tab w:val="left" w:pos="2268"/>
          <w:tab w:val="left" w:pos="4536"/>
          <w:tab w:val="left" w:pos="6804"/>
        </w:tabs>
        <w:spacing w:after="40"/>
      </w:pPr>
    </w:p>
    <w:p w14:paraId="65D2C6FA" w14:textId="77777777" w:rsidR="007D2201" w:rsidRDefault="00000000" w:rsidP="00980342">
      <w:pPr>
        <w:tabs>
          <w:tab w:val="left" w:pos="2268"/>
          <w:tab w:val="left" w:pos="4536"/>
          <w:tab w:val="left" w:pos="6804"/>
        </w:tabs>
        <w:spacing w:before="40" w:after="40"/>
      </w:pPr>
      <w:r>
        <w:rPr>
          <w:b/>
        </w:rPr>
        <w:t>PHẦN II.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8"/>
        <w:gridCol w:w="2108"/>
        <w:gridCol w:w="2108"/>
        <w:gridCol w:w="2108"/>
        <w:gridCol w:w="2108"/>
      </w:tblGrid>
      <w:tr w:rsidR="007D2201" w14:paraId="0A3D86A2" w14:textId="77777777">
        <w:trPr>
          <w:jc w:val="center"/>
        </w:trPr>
        <w:tc>
          <w:tcPr>
            <w:tcW w:w="2108" w:type="dxa"/>
            <w:vAlign w:val="center"/>
          </w:tcPr>
          <w:p w14:paraId="622862A0" w14:textId="77777777" w:rsidR="007D2201" w:rsidRDefault="00000000" w:rsidP="00980342">
            <w:pPr>
              <w:tabs>
                <w:tab w:val="left" w:pos="2268"/>
                <w:tab w:val="left" w:pos="4536"/>
                <w:tab w:val="left" w:pos="6804"/>
              </w:tabs>
              <w:spacing w:after="0"/>
              <w:jc w:val="center"/>
            </w:pPr>
            <w:r>
              <w:rPr>
                <w:b/>
                <w:sz w:val="22"/>
              </w:rPr>
              <w:t>Câu</w:t>
            </w:r>
          </w:p>
        </w:tc>
        <w:tc>
          <w:tcPr>
            <w:tcW w:w="2108" w:type="dxa"/>
            <w:vAlign w:val="center"/>
          </w:tcPr>
          <w:p w14:paraId="425C6CFD" w14:textId="77777777" w:rsidR="007D2201" w:rsidRDefault="00000000" w:rsidP="00980342">
            <w:pPr>
              <w:tabs>
                <w:tab w:val="left" w:pos="2268"/>
                <w:tab w:val="left" w:pos="4536"/>
                <w:tab w:val="left" w:pos="6804"/>
              </w:tabs>
              <w:spacing w:after="0"/>
              <w:jc w:val="center"/>
            </w:pPr>
            <w:r>
              <w:rPr>
                <w:b/>
                <w:sz w:val="22"/>
              </w:rPr>
              <w:t>a</w:t>
            </w:r>
          </w:p>
        </w:tc>
        <w:tc>
          <w:tcPr>
            <w:tcW w:w="2108" w:type="dxa"/>
            <w:vAlign w:val="center"/>
          </w:tcPr>
          <w:p w14:paraId="6ECE1015" w14:textId="77777777" w:rsidR="007D2201" w:rsidRDefault="00000000" w:rsidP="00980342">
            <w:pPr>
              <w:tabs>
                <w:tab w:val="left" w:pos="2268"/>
                <w:tab w:val="left" w:pos="4536"/>
                <w:tab w:val="left" w:pos="6804"/>
              </w:tabs>
              <w:spacing w:after="0"/>
              <w:jc w:val="center"/>
            </w:pPr>
            <w:r>
              <w:rPr>
                <w:b/>
                <w:sz w:val="22"/>
              </w:rPr>
              <w:t>b</w:t>
            </w:r>
          </w:p>
        </w:tc>
        <w:tc>
          <w:tcPr>
            <w:tcW w:w="2108" w:type="dxa"/>
            <w:vAlign w:val="center"/>
          </w:tcPr>
          <w:p w14:paraId="724BDE3A" w14:textId="77777777" w:rsidR="007D2201" w:rsidRDefault="00000000" w:rsidP="00980342">
            <w:pPr>
              <w:tabs>
                <w:tab w:val="left" w:pos="2268"/>
                <w:tab w:val="left" w:pos="4536"/>
                <w:tab w:val="left" w:pos="6804"/>
              </w:tabs>
              <w:spacing w:after="0"/>
              <w:jc w:val="center"/>
            </w:pPr>
            <w:r>
              <w:rPr>
                <w:b/>
                <w:sz w:val="22"/>
              </w:rPr>
              <w:t>c</w:t>
            </w:r>
          </w:p>
        </w:tc>
        <w:tc>
          <w:tcPr>
            <w:tcW w:w="2108" w:type="dxa"/>
            <w:vAlign w:val="center"/>
          </w:tcPr>
          <w:p w14:paraId="639946C9" w14:textId="77777777" w:rsidR="007D2201" w:rsidRDefault="00000000" w:rsidP="00980342">
            <w:pPr>
              <w:tabs>
                <w:tab w:val="left" w:pos="2268"/>
                <w:tab w:val="left" w:pos="4536"/>
                <w:tab w:val="left" w:pos="6804"/>
              </w:tabs>
              <w:spacing w:after="0"/>
              <w:jc w:val="center"/>
            </w:pPr>
            <w:r>
              <w:rPr>
                <w:b/>
                <w:sz w:val="22"/>
              </w:rPr>
              <w:t>d</w:t>
            </w:r>
          </w:p>
        </w:tc>
      </w:tr>
      <w:tr w:rsidR="007D2201" w14:paraId="2D5B656D" w14:textId="77777777">
        <w:trPr>
          <w:jc w:val="center"/>
        </w:trPr>
        <w:tc>
          <w:tcPr>
            <w:tcW w:w="2108" w:type="dxa"/>
            <w:vAlign w:val="center"/>
          </w:tcPr>
          <w:p w14:paraId="7562A0C2" w14:textId="77777777" w:rsidR="007D2201" w:rsidRDefault="00000000" w:rsidP="00980342">
            <w:pPr>
              <w:tabs>
                <w:tab w:val="left" w:pos="2268"/>
                <w:tab w:val="left" w:pos="4536"/>
                <w:tab w:val="left" w:pos="6804"/>
              </w:tabs>
              <w:spacing w:after="0"/>
              <w:jc w:val="center"/>
            </w:pPr>
            <w:r>
              <w:rPr>
                <w:b/>
                <w:sz w:val="22"/>
              </w:rPr>
              <w:t>Câu 1</w:t>
            </w:r>
          </w:p>
        </w:tc>
        <w:tc>
          <w:tcPr>
            <w:tcW w:w="2108" w:type="dxa"/>
            <w:vAlign w:val="center"/>
          </w:tcPr>
          <w:p w14:paraId="63BE1D3F" w14:textId="77777777" w:rsidR="007D2201" w:rsidRDefault="00000000" w:rsidP="00980342">
            <w:pPr>
              <w:tabs>
                <w:tab w:val="left" w:pos="2268"/>
                <w:tab w:val="left" w:pos="4536"/>
                <w:tab w:val="left" w:pos="6804"/>
              </w:tabs>
              <w:spacing w:after="0"/>
              <w:jc w:val="center"/>
            </w:pPr>
            <w:r>
              <w:rPr>
                <w:sz w:val="22"/>
              </w:rPr>
              <w:t>Đ</w:t>
            </w:r>
          </w:p>
        </w:tc>
        <w:tc>
          <w:tcPr>
            <w:tcW w:w="2108" w:type="dxa"/>
            <w:vAlign w:val="center"/>
          </w:tcPr>
          <w:p w14:paraId="0F74F3F3" w14:textId="77777777" w:rsidR="007D2201" w:rsidRDefault="00000000" w:rsidP="00980342">
            <w:pPr>
              <w:tabs>
                <w:tab w:val="left" w:pos="2268"/>
                <w:tab w:val="left" w:pos="4536"/>
                <w:tab w:val="left" w:pos="6804"/>
              </w:tabs>
              <w:spacing w:after="0"/>
              <w:jc w:val="center"/>
            </w:pPr>
            <w:r>
              <w:rPr>
                <w:sz w:val="22"/>
              </w:rPr>
              <w:t>Đ</w:t>
            </w:r>
          </w:p>
        </w:tc>
        <w:tc>
          <w:tcPr>
            <w:tcW w:w="2108" w:type="dxa"/>
            <w:vAlign w:val="center"/>
          </w:tcPr>
          <w:p w14:paraId="14BF60A3" w14:textId="77777777" w:rsidR="007D2201" w:rsidRDefault="00000000" w:rsidP="00980342">
            <w:pPr>
              <w:tabs>
                <w:tab w:val="left" w:pos="2268"/>
                <w:tab w:val="left" w:pos="4536"/>
                <w:tab w:val="left" w:pos="6804"/>
              </w:tabs>
              <w:spacing w:after="0"/>
              <w:jc w:val="center"/>
            </w:pPr>
            <w:r>
              <w:rPr>
                <w:sz w:val="22"/>
              </w:rPr>
              <w:t>S</w:t>
            </w:r>
          </w:p>
        </w:tc>
        <w:tc>
          <w:tcPr>
            <w:tcW w:w="2108" w:type="dxa"/>
            <w:vAlign w:val="center"/>
          </w:tcPr>
          <w:p w14:paraId="0CEAF8E7" w14:textId="77777777" w:rsidR="007D2201" w:rsidRDefault="00000000" w:rsidP="00980342">
            <w:pPr>
              <w:tabs>
                <w:tab w:val="left" w:pos="2268"/>
                <w:tab w:val="left" w:pos="4536"/>
                <w:tab w:val="left" w:pos="6804"/>
              </w:tabs>
              <w:spacing w:after="0"/>
              <w:jc w:val="center"/>
            </w:pPr>
            <w:r>
              <w:rPr>
                <w:sz w:val="22"/>
              </w:rPr>
              <w:t>Đ</w:t>
            </w:r>
          </w:p>
        </w:tc>
      </w:tr>
      <w:tr w:rsidR="007D2201" w14:paraId="218F9AED" w14:textId="77777777">
        <w:trPr>
          <w:jc w:val="center"/>
        </w:trPr>
        <w:tc>
          <w:tcPr>
            <w:tcW w:w="2108" w:type="dxa"/>
            <w:vAlign w:val="center"/>
          </w:tcPr>
          <w:p w14:paraId="264EC038" w14:textId="77777777" w:rsidR="007D2201" w:rsidRDefault="00000000" w:rsidP="00980342">
            <w:pPr>
              <w:tabs>
                <w:tab w:val="left" w:pos="2268"/>
                <w:tab w:val="left" w:pos="4536"/>
                <w:tab w:val="left" w:pos="6804"/>
              </w:tabs>
              <w:spacing w:after="0"/>
              <w:jc w:val="center"/>
            </w:pPr>
            <w:r>
              <w:rPr>
                <w:b/>
                <w:sz w:val="22"/>
              </w:rPr>
              <w:t>Câu 2</w:t>
            </w:r>
          </w:p>
        </w:tc>
        <w:tc>
          <w:tcPr>
            <w:tcW w:w="2108" w:type="dxa"/>
            <w:vAlign w:val="center"/>
          </w:tcPr>
          <w:p w14:paraId="3630F1F8" w14:textId="77777777" w:rsidR="007D2201" w:rsidRDefault="00000000" w:rsidP="00980342">
            <w:pPr>
              <w:tabs>
                <w:tab w:val="left" w:pos="2268"/>
                <w:tab w:val="left" w:pos="4536"/>
                <w:tab w:val="left" w:pos="6804"/>
              </w:tabs>
              <w:spacing w:after="0"/>
              <w:jc w:val="center"/>
            </w:pPr>
            <w:r>
              <w:rPr>
                <w:sz w:val="22"/>
              </w:rPr>
              <w:t>S</w:t>
            </w:r>
          </w:p>
        </w:tc>
        <w:tc>
          <w:tcPr>
            <w:tcW w:w="2108" w:type="dxa"/>
            <w:vAlign w:val="center"/>
          </w:tcPr>
          <w:p w14:paraId="0EBF97D4" w14:textId="77777777" w:rsidR="007D2201" w:rsidRDefault="00000000" w:rsidP="00980342">
            <w:pPr>
              <w:tabs>
                <w:tab w:val="left" w:pos="2268"/>
                <w:tab w:val="left" w:pos="4536"/>
                <w:tab w:val="left" w:pos="6804"/>
              </w:tabs>
              <w:spacing w:after="0"/>
              <w:jc w:val="center"/>
            </w:pPr>
            <w:r>
              <w:rPr>
                <w:sz w:val="22"/>
              </w:rPr>
              <w:t>Đ</w:t>
            </w:r>
          </w:p>
        </w:tc>
        <w:tc>
          <w:tcPr>
            <w:tcW w:w="2108" w:type="dxa"/>
            <w:vAlign w:val="center"/>
          </w:tcPr>
          <w:p w14:paraId="67306699" w14:textId="77777777" w:rsidR="007D2201" w:rsidRDefault="00000000" w:rsidP="00980342">
            <w:pPr>
              <w:tabs>
                <w:tab w:val="left" w:pos="2268"/>
                <w:tab w:val="left" w:pos="4536"/>
                <w:tab w:val="left" w:pos="6804"/>
              </w:tabs>
              <w:spacing w:after="0"/>
              <w:jc w:val="center"/>
            </w:pPr>
            <w:r>
              <w:rPr>
                <w:sz w:val="22"/>
              </w:rPr>
              <w:t>Đ</w:t>
            </w:r>
          </w:p>
        </w:tc>
        <w:tc>
          <w:tcPr>
            <w:tcW w:w="2108" w:type="dxa"/>
            <w:vAlign w:val="center"/>
          </w:tcPr>
          <w:p w14:paraId="46DCD978" w14:textId="77777777" w:rsidR="007D2201" w:rsidRDefault="00000000" w:rsidP="00980342">
            <w:pPr>
              <w:tabs>
                <w:tab w:val="left" w:pos="2268"/>
                <w:tab w:val="left" w:pos="4536"/>
                <w:tab w:val="left" w:pos="6804"/>
              </w:tabs>
              <w:spacing w:after="0"/>
              <w:jc w:val="center"/>
            </w:pPr>
            <w:r>
              <w:rPr>
                <w:sz w:val="22"/>
              </w:rPr>
              <w:t>S</w:t>
            </w:r>
          </w:p>
        </w:tc>
      </w:tr>
      <w:tr w:rsidR="007D2201" w14:paraId="27387D1D" w14:textId="77777777">
        <w:trPr>
          <w:jc w:val="center"/>
        </w:trPr>
        <w:tc>
          <w:tcPr>
            <w:tcW w:w="2108" w:type="dxa"/>
            <w:vAlign w:val="center"/>
          </w:tcPr>
          <w:p w14:paraId="1D3730C5" w14:textId="77777777" w:rsidR="007D2201" w:rsidRDefault="00000000" w:rsidP="00980342">
            <w:pPr>
              <w:tabs>
                <w:tab w:val="left" w:pos="2268"/>
                <w:tab w:val="left" w:pos="4536"/>
                <w:tab w:val="left" w:pos="6804"/>
              </w:tabs>
              <w:spacing w:after="0"/>
              <w:jc w:val="center"/>
            </w:pPr>
            <w:r>
              <w:rPr>
                <w:b/>
                <w:sz w:val="22"/>
              </w:rPr>
              <w:t>Câu 3</w:t>
            </w:r>
          </w:p>
        </w:tc>
        <w:tc>
          <w:tcPr>
            <w:tcW w:w="2108" w:type="dxa"/>
            <w:vAlign w:val="center"/>
          </w:tcPr>
          <w:p w14:paraId="6956B1A8" w14:textId="77777777" w:rsidR="007D2201" w:rsidRDefault="00000000" w:rsidP="00980342">
            <w:pPr>
              <w:tabs>
                <w:tab w:val="left" w:pos="2268"/>
                <w:tab w:val="left" w:pos="4536"/>
                <w:tab w:val="left" w:pos="6804"/>
              </w:tabs>
              <w:spacing w:after="0"/>
              <w:jc w:val="center"/>
            </w:pPr>
            <w:r>
              <w:rPr>
                <w:sz w:val="22"/>
              </w:rPr>
              <w:t>Đ</w:t>
            </w:r>
          </w:p>
        </w:tc>
        <w:tc>
          <w:tcPr>
            <w:tcW w:w="2108" w:type="dxa"/>
            <w:vAlign w:val="center"/>
          </w:tcPr>
          <w:p w14:paraId="3DEA6DCC" w14:textId="77777777" w:rsidR="007D2201" w:rsidRDefault="00000000" w:rsidP="00980342">
            <w:pPr>
              <w:tabs>
                <w:tab w:val="left" w:pos="2268"/>
                <w:tab w:val="left" w:pos="4536"/>
                <w:tab w:val="left" w:pos="6804"/>
              </w:tabs>
              <w:spacing w:after="0"/>
              <w:jc w:val="center"/>
            </w:pPr>
            <w:r>
              <w:rPr>
                <w:sz w:val="22"/>
              </w:rPr>
              <w:t>Đ</w:t>
            </w:r>
          </w:p>
        </w:tc>
        <w:tc>
          <w:tcPr>
            <w:tcW w:w="2108" w:type="dxa"/>
            <w:vAlign w:val="center"/>
          </w:tcPr>
          <w:p w14:paraId="6582F6EF" w14:textId="77777777" w:rsidR="007D2201" w:rsidRDefault="00000000" w:rsidP="00980342">
            <w:pPr>
              <w:tabs>
                <w:tab w:val="left" w:pos="2268"/>
                <w:tab w:val="left" w:pos="4536"/>
                <w:tab w:val="left" w:pos="6804"/>
              </w:tabs>
              <w:spacing w:after="0"/>
              <w:jc w:val="center"/>
            </w:pPr>
            <w:r>
              <w:rPr>
                <w:sz w:val="22"/>
              </w:rPr>
              <w:t>S</w:t>
            </w:r>
          </w:p>
        </w:tc>
        <w:tc>
          <w:tcPr>
            <w:tcW w:w="2108" w:type="dxa"/>
            <w:vAlign w:val="center"/>
          </w:tcPr>
          <w:p w14:paraId="6C482821" w14:textId="77777777" w:rsidR="007D2201" w:rsidRDefault="00000000" w:rsidP="00980342">
            <w:pPr>
              <w:tabs>
                <w:tab w:val="left" w:pos="2268"/>
                <w:tab w:val="left" w:pos="4536"/>
                <w:tab w:val="left" w:pos="6804"/>
              </w:tabs>
              <w:spacing w:after="0"/>
              <w:jc w:val="center"/>
            </w:pPr>
            <w:r>
              <w:rPr>
                <w:sz w:val="22"/>
              </w:rPr>
              <w:t>Đ</w:t>
            </w:r>
          </w:p>
        </w:tc>
      </w:tr>
      <w:tr w:rsidR="007D2201" w14:paraId="3C0992DE" w14:textId="77777777">
        <w:trPr>
          <w:jc w:val="center"/>
        </w:trPr>
        <w:tc>
          <w:tcPr>
            <w:tcW w:w="2108" w:type="dxa"/>
            <w:vAlign w:val="center"/>
          </w:tcPr>
          <w:p w14:paraId="3D249694" w14:textId="77777777" w:rsidR="007D2201" w:rsidRDefault="00000000" w:rsidP="00980342">
            <w:pPr>
              <w:tabs>
                <w:tab w:val="left" w:pos="2268"/>
                <w:tab w:val="left" w:pos="4536"/>
                <w:tab w:val="left" w:pos="6804"/>
              </w:tabs>
              <w:spacing w:after="0"/>
              <w:jc w:val="center"/>
            </w:pPr>
            <w:r>
              <w:rPr>
                <w:b/>
                <w:sz w:val="22"/>
              </w:rPr>
              <w:t>Câu 4</w:t>
            </w:r>
          </w:p>
        </w:tc>
        <w:tc>
          <w:tcPr>
            <w:tcW w:w="2108" w:type="dxa"/>
            <w:vAlign w:val="center"/>
          </w:tcPr>
          <w:p w14:paraId="3FB18BD3" w14:textId="77777777" w:rsidR="007D2201" w:rsidRDefault="00000000" w:rsidP="00980342">
            <w:pPr>
              <w:tabs>
                <w:tab w:val="left" w:pos="2268"/>
                <w:tab w:val="left" w:pos="4536"/>
                <w:tab w:val="left" w:pos="6804"/>
              </w:tabs>
              <w:spacing w:after="0"/>
              <w:jc w:val="center"/>
            </w:pPr>
            <w:r>
              <w:rPr>
                <w:sz w:val="22"/>
              </w:rPr>
              <w:t>Đ</w:t>
            </w:r>
          </w:p>
        </w:tc>
        <w:tc>
          <w:tcPr>
            <w:tcW w:w="2108" w:type="dxa"/>
            <w:vAlign w:val="center"/>
          </w:tcPr>
          <w:p w14:paraId="194DF240" w14:textId="77777777" w:rsidR="007D2201" w:rsidRDefault="00000000" w:rsidP="00980342">
            <w:pPr>
              <w:tabs>
                <w:tab w:val="left" w:pos="2268"/>
                <w:tab w:val="left" w:pos="4536"/>
                <w:tab w:val="left" w:pos="6804"/>
              </w:tabs>
              <w:spacing w:after="0"/>
              <w:jc w:val="center"/>
            </w:pPr>
            <w:r>
              <w:rPr>
                <w:sz w:val="22"/>
              </w:rPr>
              <w:t>S</w:t>
            </w:r>
          </w:p>
        </w:tc>
        <w:tc>
          <w:tcPr>
            <w:tcW w:w="2108" w:type="dxa"/>
            <w:vAlign w:val="center"/>
          </w:tcPr>
          <w:p w14:paraId="5E53377F" w14:textId="77777777" w:rsidR="007D2201" w:rsidRDefault="00000000" w:rsidP="00980342">
            <w:pPr>
              <w:tabs>
                <w:tab w:val="left" w:pos="2268"/>
                <w:tab w:val="left" w:pos="4536"/>
                <w:tab w:val="left" w:pos="6804"/>
              </w:tabs>
              <w:spacing w:after="0"/>
              <w:jc w:val="center"/>
            </w:pPr>
            <w:r>
              <w:rPr>
                <w:sz w:val="22"/>
              </w:rPr>
              <w:t>Đ</w:t>
            </w:r>
          </w:p>
        </w:tc>
        <w:tc>
          <w:tcPr>
            <w:tcW w:w="2108" w:type="dxa"/>
            <w:vAlign w:val="center"/>
          </w:tcPr>
          <w:p w14:paraId="3984F075" w14:textId="77777777" w:rsidR="007D2201" w:rsidRDefault="00000000" w:rsidP="00980342">
            <w:pPr>
              <w:tabs>
                <w:tab w:val="left" w:pos="2268"/>
                <w:tab w:val="left" w:pos="4536"/>
                <w:tab w:val="left" w:pos="6804"/>
              </w:tabs>
              <w:spacing w:after="0"/>
              <w:jc w:val="center"/>
            </w:pPr>
            <w:r>
              <w:rPr>
                <w:sz w:val="22"/>
              </w:rPr>
              <w:t>S</w:t>
            </w:r>
          </w:p>
        </w:tc>
      </w:tr>
    </w:tbl>
    <w:p w14:paraId="56542ABC" w14:textId="77777777" w:rsidR="007D2201" w:rsidRDefault="007D2201" w:rsidP="00980342">
      <w:pPr>
        <w:tabs>
          <w:tab w:val="left" w:pos="2268"/>
          <w:tab w:val="left" w:pos="4536"/>
          <w:tab w:val="left" w:pos="6804"/>
        </w:tabs>
        <w:spacing w:after="40"/>
      </w:pPr>
    </w:p>
    <w:p w14:paraId="75F85133" w14:textId="77777777" w:rsidR="007D2201" w:rsidRDefault="00000000" w:rsidP="00980342">
      <w:pPr>
        <w:tabs>
          <w:tab w:val="left" w:pos="2268"/>
          <w:tab w:val="left" w:pos="4536"/>
          <w:tab w:val="left" w:pos="6804"/>
        </w:tabs>
        <w:spacing w:before="120" w:after="40"/>
        <w:jc w:val="center"/>
      </w:pPr>
      <w:r>
        <w:rPr>
          <w:b/>
        </w:rPr>
        <w:t>LỜI GIẢI THAM KHẢO</w:t>
      </w:r>
    </w:p>
    <w:p w14:paraId="525008BD" w14:textId="77777777" w:rsidR="007D2201" w:rsidRDefault="00000000" w:rsidP="00980342">
      <w:pPr>
        <w:tabs>
          <w:tab w:val="left" w:pos="2268"/>
          <w:tab w:val="left" w:pos="4536"/>
          <w:tab w:val="left" w:pos="6804"/>
        </w:tabs>
        <w:spacing w:before="40" w:after="40"/>
      </w:pPr>
      <w:r>
        <w:rPr>
          <w:b/>
        </w:rPr>
        <w:t>PHẦN I.</w:t>
      </w:r>
    </w:p>
    <w:p w14:paraId="636C1433" w14:textId="77777777" w:rsidR="007D2201" w:rsidRDefault="00000000" w:rsidP="00980342">
      <w:pPr>
        <w:tabs>
          <w:tab w:val="left" w:pos="2268"/>
          <w:tab w:val="left" w:pos="4536"/>
          <w:tab w:val="left" w:pos="6804"/>
        </w:tabs>
        <w:spacing w:before="40" w:after="20"/>
      </w:pPr>
      <w:r>
        <w:rPr>
          <w:b/>
        </w:rPr>
        <w:t>Câu 1</w:t>
      </w:r>
    </w:p>
    <w:p w14:paraId="444FC4B0" w14:textId="349E9346" w:rsidR="007D2201" w:rsidRDefault="00000000" w:rsidP="00980342">
      <w:pPr>
        <w:tabs>
          <w:tab w:val="left" w:pos="2268"/>
          <w:tab w:val="left" w:pos="4536"/>
          <w:tab w:val="left" w:pos="6804"/>
        </w:tabs>
        <w:spacing w:after="20"/>
      </w:pPr>
      <w:r>
        <w:t xml:space="preserve">Tập hợp </w:t>
      </w:r>
      <w:r w:rsidR="00980342" w:rsidRPr="00025957">
        <w:rPr>
          <w:position w:val="-4"/>
        </w:rPr>
        <w:object w:dxaOrig="660" w:dyaOrig="260" w14:anchorId="7C049812">
          <v:shape id="_x0000_i1810" type="#_x0000_t75" style="width:32.85pt;height:13.05pt" o:ole="">
            <v:imagedata r:id="rId228" o:title=""/>
          </v:shape>
          <o:OLEObject Type="Embed" ProgID="Equation.DSMT4" ShapeID="_x0000_i1810" DrawAspect="Content" ObjectID="_1851926625" r:id="rId229"/>
        </w:object>
      </w:r>
      <w:r>
        <w:t xml:space="preserve"> gồm các phần tử vừa thuộc </w:t>
      </w:r>
      <w:r w:rsidR="00980342" w:rsidRPr="00025957">
        <w:rPr>
          <w:position w:val="-4"/>
        </w:rPr>
        <w:object w:dxaOrig="240" w:dyaOrig="260" w14:anchorId="0F32931F">
          <v:shape id="_x0000_i1813" type="#_x0000_t75" style="width:11.95pt;height:13.05pt" o:ole="">
            <v:imagedata r:id="rId230" o:title=""/>
          </v:shape>
          <o:OLEObject Type="Embed" ProgID="Equation.DSMT4" ShapeID="_x0000_i1813" DrawAspect="Content" ObjectID="_1851926626" r:id="rId231"/>
        </w:object>
      </w:r>
      <w:r>
        <w:t xml:space="preserve"> vừa thuộc </w:t>
      </w:r>
      <w:r w:rsidR="00980342" w:rsidRPr="00025957">
        <w:rPr>
          <w:position w:val="-4"/>
        </w:rPr>
        <w:object w:dxaOrig="240" w:dyaOrig="260" w14:anchorId="2CD4C1AD">
          <v:shape id="_x0000_i1816" type="#_x0000_t75" style="width:11.95pt;height:13.05pt" o:ole="">
            <v:imagedata r:id="rId232" o:title=""/>
          </v:shape>
          <o:OLEObject Type="Embed" ProgID="Equation.DSMT4" ShapeID="_x0000_i1816" DrawAspect="Content" ObjectID="_1851926627" r:id="rId233"/>
        </w:object>
      </w:r>
      <w:r>
        <w:t>.</w:t>
      </w:r>
    </w:p>
    <w:p w14:paraId="43397DD0" w14:textId="1FF56870" w:rsidR="007D2201" w:rsidRDefault="00000000" w:rsidP="00980342">
      <w:pPr>
        <w:tabs>
          <w:tab w:val="left" w:pos="2268"/>
          <w:tab w:val="left" w:pos="4536"/>
          <w:tab w:val="left" w:pos="6804"/>
        </w:tabs>
        <w:spacing w:after="20"/>
      </w:pPr>
      <w:r>
        <w:t xml:space="preserve">Ta thấy các phần tử chung của hai tập hợp là </w:t>
      </w:r>
      <w:r w:rsidR="00980342" w:rsidRPr="00025957">
        <w:rPr>
          <w:position w:val="-4"/>
        </w:rPr>
        <w:object w:dxaOrig="200" w:dyaOrig="260" w14:anchorId="1E4EDBB1">
          <v:shape id="_x0000_i1819" type="#_x0000_t75" style="width:10.05pt;height:13.05pt" o:ole="">
            <v:imagedata r:id="rId234" o:title=""/>
          </v:shape>
          <o:OLEObject Type="Embed" ProgID="Equation.DSMT4" ShapeID="_x0000_i1819" DrawAspect="Content" ObjectID="_1851926628" r:id="rId235"/>
        </w:object>
      </w:r>
      <w:r>
        <w:t xml:space="preserve"> và </w:t>
      </w:r>
      <w:r w:rsidR="00980342" w:rsidRPr="00025957">
        <w:rPr>
          <w:position w:val="-4"/>
        </w:rPr>
        <w:object w:dxaOrig="200" w:dyaOrig="260" w14:anchorId="75C2A6AB">
          <v:shape id="_x0000_i1822" type="#_x0000_t75" style="width:10.05pt;height:13.05pt" o:ole="">
            <v:imagedata r:id="rId236" o:title=""/>
          </v:shape>
          <o:OLEObject Type="Embed" ProgID="Equation.DSMT4" ShapeID="_x0000_i1822" DrawAspect="Content" ObjectID="_1851926629" r:id="rId237"/>
        </w:object>
      </w:r>
      <w:r>
        <w:t xml:space="preserve">. Vậy </w:t>
      </w:r>
      <w:r w:rsidR="00980342" w:rsidRPr="00980342">
        <w:rPr>
          <w:position w:val="-14"/>
        </w:rPr>
        <w:object w:dxaOrig="1400" w:dyaOrig="400" w14:anchorId="27D5CFBF">
          <v:shape id="_x0000_i1825" type="#_x0000_t75" style="width:70.15pt;height:20.15pt" o:ole="">
            <v:imagedata r:id="rId238" o:title=""/>
          </v:shape>
          <o:OLEObject Type="Embed" ProgID="Equation.DSMT4" ShapeID="_x0000_i1825" DrawAspect="Content" ObjectID="_1851926630" r:id="rId239"/>
        </w:object>
      </w:r>
      <w:r>
        <w:t>.</w:t>
      </w:r>
    </w:p>
    <w:p w14:paraId="0F9C614B" w14:textId="77777777" w:rsidR="007D2201" w:rsidRDefault="00000000" w:rsidP="00980342">
      <w:pPr>
        <w:tabs>
          <w:tab w:val="left" w:pos="2268"/>
          <w:tab w:val="left" w:pos="4536"/>
          <w:tab w:val="left" w:pos="6804"/>
        </w:tabs>
        <w:spacing w:after="40"/>
      </w:pPr>
      <w:r>
        <w:rPr>
          <w:b/>
        </w:rPr>
        <w:t>Chọn A.</w:t>
      </w:r>
    </w:p>
    <w:p w14:paraId="7D4D2DB8" w14:textId="77777777" w:rsidR="007D2201" w:rsidRDefault="00000000" w:rsidP="00980342">
      <w:pPr>
        <w:tabs>
          <w:tab w:val="left" w:pos="2268"/>
          <w:tab w:val="left" w:pos="4536"/>
          <w:tab w:val="left" w:pos="6804"/>
        </w:tabs>
        <w:spacing w:before="40" w:after="20"/>
      </w:pPr>
      <w:r>
        <w:rPr>
          <w:b/>
        </w:rPr>
        <w:t>Câu 2</w:t>
      </w:r>
    </w:p>
    <w:p w14:paraId="14DFE3E2" w14:textId="6EA1521D" w:rsidR="007D2201" w:rsidRDefault="00000000" w:rsidP="00980342">
      <w:pPr>
        <w:tabs>
          <w:tab w:val="left" w:pos="2268"/>
          <w:tab w:val="left" w:pos="4536"/>
          <w:tab w:val="left" w:pos="6804"/>
        </w:tabs>
        <w:spacing w:after="20"/>
      </w:pPr>
      <w:r>
        <w:t xml:space="preserve">Phép hợp của hai tập hợp lấy tất cả các phần tử thuộc </w:t>
      </w:r>
      <w:r w:rsidR="00980342" w:rsidRPr="00025957">
        <w:rPr>
          <w:position w:val="-4"/>
        </w:rPr>
        <w:object w:dxaOrig="240" w:dyaOrig="260" w14:anchorId="6273E407">
          <v:shape id="_x0000_i1828" type="#_x0000_t75" style="width:11.95pt;height:13.05pt" o:ole="">
            <v:imagedata r:id="rId240" o:title=""/>
          </v:shape>
          <o:OLEObject Type="Embed" ProgID="Equation.DSMT4" ShapeID="_x0000_i1828" DrawAspect="Content" ObjectID="_1851926631" r:id="rId241"/>
        </w:object>
      </w:r>
      <w:r>
        <w:t xml:space="preserve"> hoặc thuộc </w:t>
      </w:r>
      <w:r w:rsidR="00980342" w:rsidRPr="00025957">
        <w:rPr>
          <w:position w:val="-4"/>
        </w:rPr>
        <w:object w:dxaOrig="240" w:dyaOrig="260" w14:anchorId="05798E3B">
          <v:shape id="_x0000_i1831" type="#_x0000_t75" style="width:11.95pt;height:13.05pt" o:ole="">
            <v:imagedata r:id="rId242" o:title=""/>
          </v:shape>
          <o:OLEObject Type="Embed" ProgID="Equation.DSMT4" ShapeID="_x0000_i1831" DrawAspect="Content" ObjectID="_1851926632" r:id="rId243"/>
        </w:object>
      </w:r>
      <w:r>
        <w:t>.</w:t>
      </w:r>
    </w:p>
    <w:p w14:paraId="6C360846" w14:textId="7B6E6202" w:rsidR="007D2201" w:rsidRDefault="00000000" w:rsidP="00980342">
      <w:pPr>
        <w:tabs>
          <w:tab w:val="left" w:pos="2268"/>
          <w:tab w:val="left" w:pos="4536"/>
          <w:tab w:val="left" w:pos="6804"/>
        </w:tabs>
        <w:spacing w:after="20"/>
      </w:pPr>
      <w:r>
        <w:t xml:space="preserve">Ta có </w:t>
      </w:r>
      <w:r w:rsidR="00980342" w:rsidRPr="00980342">
        <w:rPr>
          <w:position w:val="-14"/>
        </w:rPr>
        <w:object w:dxaOrig="3159" w:dyaOrig="400" w14:anchorId="101AE5B2">
          <v:shape id="_x0000_i1834" type="#_x0000_t75" style="width:157.8pt;height:20.15pt" o:ole="">
            <v:imagedata r:id="rId244" o:title=""/>
          </v:shape>
          <o:OLEObject Type="Embed" ProgID="Equation.DSMT4" ShapeID="_x0000_i1834" DrawAspect="Content" ObjectID="_1851926633" r:id="rId245"/>
        </w:object>
      </w:r>
      <w:r>
        <w:t>.</w:t>
      </w:r>
    </w:p>
    <w:p w14:paraId="6FE867F4" w14:textId="77777777" w:rsidR="007D2201" w:rsidRDefault="00000000" w:rsidP="00980342">
      <w:pPr>
        <w:tabs>
          <w:tab w:val="left" w:pos="2268"/>
          <w:tab w:val="left" w:pos="4536"/>
          <w:tab w:val="left" w:pos="6804"/>
        </w:tabs>
        <w:spacing w:after="40"/>
      </w:pPr>
      <w:r>
        <w:rPr>
          <w:b/>
        </w:rPr>
        <w:t>Chọn B.</w:t>
      </w:r>
    </w:p>
    <w:p w14:paraId="41E8E5AA" w14:textId="77777777" w:rsidR="007D2201" w:rsidRDefault="00000000" w:rsidP="00980342">
      <w:pPr>
        <w:tabs>
          <w:tab w:val="left" w:pos="2268"/>
          <w:tab w:val="left" w:pos="4536"/>
          <w:tab w:val="left" w:pos="6804"/>
        </w:tabs>
        <w:spacing w:before="40" w:after="20"/>
      </w:pPr>
      <w:r>
        <w:rPr>
          <w:b/>
        </w:rPr>
        <w:t>Câu 3</w:t>
      </w:r>
    </w:p>
    <w:p w14:paraId="1EBF8580" w14:textId="57CE1F38" w:rsidR="007D2201" w:rsidRDefault="00000000" w:rsidP="00980342">
      <w:pPr>
        <w:tabs>
          <w:tab w:val="left" w:pos="2268"/>
          <w:tab w:val="left" w:pos="4536"/>
          <w:tab w:val="left" w:pos="6804"/>
        </w:tabs>
        <w:spacing w:after="20"/>
      </w:pPr>
      <w:r>
        <w:t xml:space="preserve">Số tập con của tập hợp có </w:t>
      </w:r>
      <w:r w:rsidR="00980342" w:rsidRPr="00980342">
        <w:rPr>
          <w:position w:val="-6"/>
        </w:rPr>
        <w:object w:dxaOrig="200" w:dyaOrig="220" w14:anchorId="1EDA47A2">
          <v:shape id="_x0000_i1837" type="#_x0000_t75" style="width:10.05pt;height:10.8pt" o:ole="">
            <v:imagedata r:id="rId246" o:title=""/>
          </v:shape>
          <o:OLEObject Type="Embed" ProgID="Equation.DSMT4" ShapeID="_x0000_i1837" DrawAspect="Content" ObjectID="_1851926634" r:id="rId247"/>
        </w:object>
      </w:r>
      <w:r>
        <w:t xml:space="preserve"> phần tử được tính bằng công thức </w:t>
      </w:r>
      <w:r w:rsidR="00980342" w:rsidRPr="00025957">
        <w:rPr>
          <w:position w:val="-4"/>
        </w:rPr>
        <w:object w:dxaOrig="279" w:dyaOrig="300" w14:anchorId="5CEC027B">
          <v:shape id="_x0000_i1840" type="#_x0000_t75" style="width:13.8pt;height:14.9pt" o:ole="">
            <v:imagedata r:id="rId248" o:title=""/>
          </v:shape>
          <o:OLEObject Type="Embed" ProgID="Equation.DSMT4" ShapeID="_x0000_i1840" DrawAspect="Content" ObjectID="_1851926635" r:id="rId249"/>
        </w:object>
      </w:r>
      <w:r>
        <w:t>.</w:t>
      </w:r>
    </w:p>
    <w:p w14:paraId="347131B4" w14:textId="553B7A8E" w:rsidR="007D2201" w:rsidRDefault="00000000" w:rsidP="00980342">
      <w:pPr>
        <w:tabs>
          <w:tab w:val="left" w:pos="2268"/>
          <w:tab w:val="left" w:pos="4536"/>
          <w:tab w:val="left" w:pos="6804"/>
        </w:tabs>
        <w:spacing w:after="20"/>
      </w:pPr>
      <w:r>
        <w:t xml:space="preserve">Tập hợp </w:t>
      </w:r>
      <w:r w:rsidR="00980342" w:rsidRPr="00025957">
        <w:rPr>
          <w:position w:val="-4"/>
        </w:rPr>
        <w:object w:dxaOrig="240" w:dyaOrig="260" w14:anchorId="5473D3AF">
          <v:shape id="_x0000_i1843" type="#_x0000_t75" style="width:11.95pt;height:13.05pt" o:ole="">
            <v:imagedata r:id="rId250" o:title=""/>
          </v:shape>
          <o:OLEObject Type="Embed" ProgID="Equation.DSMT4" ShapeID="_x0000_i1843" DrawAspect="Content" ObjectID="_1851926636" r:id="rId251"/>
        </w:object>
      </w:r>
      <w:r>
        <w:t xml:space="preserve"> có </w:t>
      </w:r>
      <w:r w:rsidR="00980342" w:rsidRPr="00025957">
        <w:rPr>
          <w:position w:val="-4"/>
        </w:rPr>
        <w:object w:dxaOrig="200" w:dyaOrig="260" w14:anchorId="59EF84C5">
          <v:shape id="_x0000_i1846" type="#_x0000_t75" style="width:10.05pt;height:13.05pt" o:ole="">
            <v:imagedata r:id="rId252" o:title=""/>
          </v:shape>
          <o:OLEObject Type="Embed" ProgID="Equation.DSMT4" ShapeID="_x0000_i1846" DrawAspect="Content" ObjectID="_1851926637" r:id="rId253"/>
        </w:object>
      </w:r>
      <w:r>
        <w:t xml:space="preserve"> phần tử nên số tập con là </w:t>
      </w:r>
      <w:r w:rsidR="00980342" w:rsidRPr="00980342">
        <w:rPr>
          <w:position w:val="-6"/>
        </w:rPr>
        <w:object w:dxaOrig="760" w:dyaOrig="320" w14:anchorId="3C09B268">
          <v:shape id="_x0000_i1849" type="#_x0000_t75" style="width:38.05pt;height:16.05pt" o:ole="">
            <v:imagedata r:id="rId254" o:title=""/>
          </v:shape>
          <o:OLEObject Type="Embed" ProgID="Equation.DSMT4" ShapeID="_x0000_i1849" DrawAspect="Content" ObjectID="_1851926638" r:id="rId255"/>
        </w:object>
      </w:r>
      <w:r>
        <w:t>.</w:t>
      </w:r>
    </w:p>
    <w:p w14:paraId="758C94B0" w14:textId="77777777" w:rsidR="007D2201" w:rsidRDefault="00000000" w:rsidP="00980342">
      <w:pPr>
        <w:tabs>
          <w:tab w:val="left" w:pos="2268"/>
          <w:tab w:val="left" w:pos="4536"/>
          <w:tab w:val="left" w:pos="6804"/>
        </w:tabs>
        <w:spacing w:after="40"/>
      </w:pPr>
      <w:r>
        <w:rPr>
          <w:b/>
        </w:rPr>
        <w:t>Chọn C.</w:t>
      </w:r>
    </w:p>
    <w:p w14:paraId="2D311D06" w14:textId="77777777" w:rsidR="007D2201" w:rsidRDefault="00000000" w:rsidP="00980342">
      <w:pPr>
        <w:tabs>
          <w:tab w:val="left" w:pos="2268"/>
          <w:tab w:val="left" w:pos="4536"/>
          <w:tab w:val="left" w:pos="6804"/>
        </w:tabs>
        <w:spacing w:before="40" w:after="20"/>
      </w:pPr>
      <w:r>
        <w:rPr>
          <w:b/>
        </w:rPr>
        <w:t>Câu 4</w:t>
      </w:r>
    </w:p>
    <w:p w14:paraId="50333709" w14:textId="77777777" w:rsidR="007D2201" w:rsidRDefault="00000000" w:rsidP="00980342">
      <w:pPr>
        <w:tabs>
          <w:tab w:val="left" w:pos="2268"/>
          <w:tab w:val="left" w:pos="4536"/>
          <w:tab w:val="left" w:pos="6804"/>
        </w:tabs>
        <w:spacing w:after="20"/>
      </w:pPr>
      <w:r>
        <w:t>Mệnh đề là một câu khẳng định có tính đúng hoặc sai. Câu "Hà Nội là thủ đô của nước Việt Nam" là một câu khẳng định đúng, do đó nó là một mệnh đề. Các câu còn lại là câu cảm thán, câu hỏi và câu mệnh lệnh, không phải là mệnh đề.</w:t>
      </w:r>
    </w:p>
    <w:p w14:paraId="57D33586" w14:textId="77777777" w:rsidR="007D2201" w:rsidRDefault="00000000" w:rsidP="00980342">
      <w:pPr>
        <w:tabs>
          <w:tab w:val="left" w:pos="2268"/>
          <w:tab w:val="left" w:pos="4536"/>
          <w:tab w:val="left" w:pos="6804"/>
        </w:tabs>
        <w:spacing w:after="40"/>
      </w:pPr>
      <w:r>
        <w:rPr>
          <w:b/>
        </w:rPr>
        <w:t>Chọn C.</w:t>
      </w:r>
    </w:p>
    <w:p w14:paraId="5CB94D0A" w14:textId="77777777" w:rsidR="007D2201" w:rsidRDefault="00000000" w:rsidP="00980342">
      <w:pPr>
        <w:tabs>
          <w:tab w:val="left" w:pos="2268"/>
          <w:tab w:val="left" w:pos="4536"/>
          <w:tab w:val="left" w:pos="6804"/>
        </w:tabs>
        <w:spacing w:before="40" w:after="20"/>
      </w:pPr>
      <w:r>
        <w:rPr>
          <w:b/>
        </w:rPr>
        <w:t>Câu 5</w:t>
      </w:r>
    </w:p>
    <w:p w14:paraId="4BCD6009" w14:textId="226661EA" w:rsidR="007D2201" w:rsidRDefault="00000000" w:rsidP="00980342">
      <w:pPr>
        <w:tabs>
          <w:tab w:val="left" w:pos="2268"/>
          <w:tab w:val="left" w:pos="4536"/>
          <w:tab w:val="left" w:pos="6804"/>
        </w:tabs>
        <w:spacing w:after="20"/>
      </w:pPr>
      <w:r>
        <w:t xml:space="preserve">Theo định nghĩa nửa khoảng, tập hợp gồm các số thực lớn hơn hoặc bằng </w:t>
      </w:r>
      <w:r w:rsidR="00980342" w:rsidRPr="00025957">
        <w:rPr>
          <w:position w:val="-4"/>
        </w:rPr>
        <w:object w:dxaOrig="320" w:dyaOrig="260" w14:anchorId="44878907">
          <v:shape id="_x0000_i1852" type="#_x0000_t75" style="width:16.05pt;height:13.05pt" o:ole="">
            <v:imagedata r:id="rId256" o:title=""/>
          </v:shape>
          <o:OLEObject Type="Embed" ProgID="Equation.DSMT4" ShapeID="_x0000_i1852" DrawAspect="Content" ObjectID="_1851926639" r:id="rId257"/>
        </w:object>
      </w:r>
      <w:r>
        <w:t xml:space="preserve"> và nhỏ hơn </w:t>
      </w:r>
      <w:r w:rsidR="00980342" w:rsidRPr="00980342">
        <w:rPr>
          <w:position w:val="-6"/>
        </w:rPr>
        <w:object w:dxaOrig="180" w:dyaOrig="279" w14:anchorId="6A711A95">
          <v:shape id="_x0000_i1855" type="#_x0000_t75" style="width:8.95pt;height:13.8pt" o:ole="">
            <v:imagedata r:id="rId258" o:title=""/>
          </v:shape>
          <o:OLEObject Type="Embed" ProgID="Equation.DSMT4" ShapeID="_x0000_i1855" DrawAspect="Content" ObjectID="_1851926640" r:id="rId259"/>
        </w:object>
      </w:r>
      <w:r>
        <w:t xml:space="preserve"> được kí hiệu là </w:t>
      </w:r>
      <w:r w:rsidR="00980342" w:rsidRPr="00980342">
        <w:rPr>
          <w:position w:val="-14"/>
        </w:rPr>
        <w:object w:dxaOrig="680" w:dyaOrig="400" w14:anchorId="7346844A">
          <v:shape id="_x0000_i1858" type="#_x0000_t75" style="width:33.95pt;height:20.15pt" o:ole="">
            <v:imagedata r:id="rId260" o:title=""/>
          </v:shape>
          <o:OLEObject Type="Embed" ProgID="Equation.DSMT4" ShapeID="_x0000_i1858" DrawAspect="Content" ObjectID="_1851926641" r:id="rId261"/>
        </w:object>
      </w:r>
      <w:r>
        <w:t>.</w:t>
      </w:r>
    </w:p>
    <w:p w14:paraId="20EA0639" w14:textId="4CC724D9" w:rsidR="007D2201" w:rsidRDefault="00000000" w:rsidP="00980342">
      <w:pPr>
        <w:tabs>
          <w:tab w:val="left" w:pos="2268"/>
          <w:tab w:val="left" w:pos="4536"/>
          <w:tab w:val="left" w:pos="6804"/>
        </w:tabs>
        <w:spacing w:after="40"/>
      </w:pPr>
      <w:r>
        <w:rPr>
          <w:b/>
        </w:rPr>
        <w:t>Chọn C.</w:t>
      </w:r>
    </w:p>
    <w:p w14:paraId="4CFD8116" w14:textId="77777777" w:rsidR="007D2201" w:rsidRDefault="00000000" w:rsidP="00980342">
      <w:pPr>
        <w:tabs>
          <w:tab w:val="left" w:pos="2268"/>
          <w:tab w:val="left" w:pos="4536"/>
          <w:tab w:val="left" w:pos="6804"/>
        </w:tabs>
        <w:spacing w:before="40" w:after="20"/>
      </w:pPr>
      <w:r>
        <w:rPr>
          <w:b/>
        </w:rPr>
        <w:t>Câu 6</w:t>
      </w:r>
    </w:p>
    <w:p w14:paraId="344E14AA" w14:textId="1DDC7A1F" w:rsidR="007D2201" w:rsidRDefault="00000000" w:rsidP="00980342">
      <w:pPr>
        <w:tabs>
          <w:tab w:val="left" w:pos="2268"/>
          <w:tab w:val="left" w:pos="4536"/>
          <w:tab w:val="left" w:pos="6804"/>
        </w:tabs>
        <w:spacing w:after="20"/>
      </w:pPr>
      <w:r>
        <w:lastRenderedPageBreak/>
        <w:t xml:space="preserve">Ta có </w:t>
      </w:r>
      <w:r w:rsidR="00495A88" w:rsidRPr="00980342">
        <w:rPr>
          <w:position w:val="-36"/>
        </w:rPr>
        <w:object w:dxaOrig="2880" w:dyaOrig="859" w14:anchorId="7D305CC9">
          <v:shape id="_x0000_i2228" type="#_x0000_t75" style="width:2in;height:42.9pt" o:ole="">
            <v:imagedata r:id="rId262" o:title=""/>
          </v:shape>
          <o:OLEObject Type="Embed" ProgID="Equation.DSMT4" ShapeID="_x0000_i2228" DrawAspect="Content" ObjectID="_1851926642" r:id="rId263"/>
        </w:object>
      </w:r>
      <w:r w:rsidR="00980342">
        <w:t>.</w:t>
      </w:r>
    </w:p>
    <w:p w14:paraId="327B9846" w14:textId="21F43DED" w:rsidR="007D2201" w:rsidRDefault="00000000" w:rsidP="00980342">
      <w:pPr>
        <w:tabs>
          <w:tab w:val="left" w:pos="2268"/>
          <w:tab w:val="left" w:pos="4536"/>
          <w:tab w:val="left" w:pos="6804"/>
        </w:tabs>
        <w:spacing w:after="20"/>
      </w:pPr>
      <w:r>
        <w:t xml:space="preserve">Vậy </w:t>
      </w:r>
      <w:r w:rsidR="00980342" w:rsidRPr="00980342">
        <w:rPr>
          <w:position w:val="-14"/>
        </w:rPr>
        <w:object w:dxaOrig="1100" w:dyaOrig="400" w14:anchorId="6560604E">
          <v:shape id="_x0000_i1881" type="#_x0000_t75" style="width:54.85pt;height:20.15pt" o:ole="">
            <v:imagedata r:id="rId264" o:title=""/>
          </v:shape>
          <o:OLEObject Type="Embed" ProgID="Equation.DSMT4" ShapeID="_x0000_i1881" DrawAspect="Content" ObjectID="_1851926643" r:id="rId265"/>
        </w:object>
      </w:r>
      <w:r>
        <w:t>.</w:t>
      </w:r>
    </w:p>
    <w:p w14:paraId="4A8D7917" w14:textId="52364255" w:rsidR="007D2201" w:rsidRDefault="00000000" w:rsidP="00980342">
      <w:pPr>
        <w:tabs>
          <w:tab w:val="left" w:pos="2268"/>
          <w:tab w:val="left" w:pos="4536"/>
          <w:tab w:val="left" w:pos="6804"/>
        </w:tabs>
        <w:spacing w:after="40"/>
      </w:pPr>
      <w:r>
        <w:rPr>
          <w:b/>
        </w:rPr>
        <w:t>Chọn B.</w:t>
      </w:r>
    </w:p>
    <w:p w14:paraId="306B4205" w14:textId="77777777" w:rsidR="007D2201" w:rsidRDefault="00000000" w:rsidP="00980342">
      <w:pPr>
        <w:tabs>
          <w:tab w:val="left" w:pos="2268"/>
          <w:tab w:val="left" w:pos="4536"/>
          <w:tab w:val="left" w:pos="6804"/>
        </w:tabs>
        <w:spacing w:before="40" w:after="20"/>
      </w:pPr>
      <w:r>
        <w:rPr>
          <w:b/>
        </w:rPr>
        <w:t>Câu 7</w:t>
      </w:r>
    </w:p>
    <w:p w14:paraId="1DD08B6A" w14:textId="7B63CE31" w:rsidR="007D2201" w:rsidRDefault="00000000" w:rsidP="00980342">
      <w:pPr>
        <w:tabs>
          <w:tab w:val="left" w:pos="2268"/>
          <w:tab w:val="left" w:pos="4536"/>
          <w:tab w:val="left" w:pos="6804"/>
        </w:tabs>
        <w:spacing w:after="20"/>
      </w:pPr>
      <w:r>
        <w:t xml:space="preserve">Gọi </w:t>
      </w:r>
      <w:r w:rsidR="00495A88" w:rsidRPr="00025957">
        <w:rPr>
          <w:position w:val="-4"/>
        </w:rPr>
        <w:object w:dxaOrig="240" w:dyaOrig="260" w14:anchorId="0694165B">
          <v:shape id="_x0000_i1885" type="#_x0000_t75" style="width:11.95pt;height:13.05pt" o:ole="">
            <v:imagedata r:id="rId266" o:title=""/>
          </v:shape>
          <o:OLEObject Type="Embed" ProgID="Equation.DSMT4" ShapeID="_x0000_i1885" DrawAspect="Content" ObjectID="_1851926644" r:id="rId267"/>
        </w:object>
      </w:r>
      <w:r>
        <w:t xml:space="preserve"> là tập hợp học sinh thích môn Toán, </w:t>
      </w:r>
      <w:r w:rsidR="00495A88" w:rsidRPr="00025957">
        <w:rPr>
          <w:position w:val="-4"/>
        </w:rPr>
        <w:object w:dxaOrig="240" w:dyaOrig="260" w14:anchorId="785F8F15">
          <v:shape id="_x0000_i1888" type="#_x0000_t75" style="width:11.95pt;height:13.05pt" o:ole="">
            <v:imagedata r:id="rId268" o:title=""/>
          </v:shape>
          <o:OLEObject Type="Embed" ProgID="Equation.DSMT4" ShapeID="_x0000_i1888" DrawAspect="Content" ObjectID="_1851926645" r:id="rId269"/>
        </w:object>
      </w:r>
      <w:r>
        <w:t xml:space="preserve"> là tập hợp học sinh thích môn Ngữ văn.</w:t>
      </w:r>
    </w:p>
    <w:p w14:paraId="648133ED" w14:textId="6014B36C" w:rsidR="007D2201" w:rsidRDefault="00000000" w:rsidP="00980342">
      <w:pPr>
        <w:tabs>
          <w:tab w:val="left" w:pos="2268"/>
          <w:tab w:val="left" w:pos="4536"/>
          <w:tab w:val="left" w:pos="6804"/>
        </w:tabs>
        <w:spacing w:after="20"/>
      </w:pPr>
      <w:r>
        <w:t xml:space="preserve">Số học sinh thích ít nhất một trong hai môn là: </w:t>
      </w:r>
      <w:r w:rsidR="00495A88" w:rsidRPr="00495A88">
        <w:rPr>
          <w:position w:val="-14"/>
        </w:rPr>
        <w:object w:dxaOrig="5380" w:dyaOrig="400" w14:anchorId="61434A3A">
          <v:shape id="_x0000_i1891" type="#_x0000_t75" style="width:268.95pt;height:20.15pt" o:ole="">
            <v:imagedata r:id="rId270" o:title=""/>
          </v:shape>
          <o:OLEObject Type="Embed" ProgID="Equation.DSMT4" ShapeID="_x0000_i1891" DrawAspect="Content" ObjectID="_1851926646" r:id="rId271"/>
        </w:object>
      </w:r>
      <w:r>
        <w:t>.</w:t>
      </w:r>
    </w:p>
    <w:p w14:paraId="4BB203CF" w14:textId="28B4A574" w:rsidR="007D2201" w:rsidRDefault="00000000" w:rsidP="00980342">
      <w:pPr>
        <w:tabs>
          <w:tab w:val="left" w:pos="2268"/>
          <w:tab w:val="left" w:pos="4536"/>
          <w:tab w:val="left" w:pos="6804"/>
        </w:tabs>
        <w:spacing w:after="20"/>
      </w:pPr>
      <w:r>
        <w:t xml:space="preserve">Số học sinh không thích môn nào là: </w:t>
      </w:r>
      <w:r w:rsidR="00495A88" w:rsidRPr="00495A88">
        <w:rPr>
          <w:position w:val="-6"/>
        </w:rPr>
        <w:object w:dxaOrig="1200" w:dyaOrig="279" w14:anchorId="53AE7221">
          <v:shape id="_x0000_i1894" type="#_x0000_t75" style="width:60.05pt;height:13.8pt" o:ole="">
            <v:imagedata r:id="rId272" o:title=""/>
          </v:shape>
          <o:OLEObject Type="Embed" ProgID="Equation.DSMT4" ShapeID="_x0000_i1894" DrawAspect="Content" ObjectID="_1851926647" r:id="rId273"/>
        </w:object>
      </w:r>
      <w:r>
        <w:t>.</w:t>
      </w:r>
    </w:p>
    <w:p w14:paraId="0748E795" w14:textId="77777777" w:rsidR="007D2201" w:rsidRDefault="00000000" w:rsidP="00980342">
      <w:pPr>
        <w:tabs>
          <w:tab w:val="left" w:pos="2268"/>
          <w:tab w:val="left" w:pos="4536"/>
          <w:tab w:val="left" w:pos="6804"/>
        </w:tabs>
        <w:spacing w:after="40"/>
      </w:pPr>
      <w:r>
        <w:rPr>
          <w:b/>
        </w:rPr>
        <w:t>Chọn B.</w:t>
      </w:r>
    </w:p>
    <w:p w14:paraId="12E8E845" w14:textId="77777777" w:rsidR="007D2201" w:rsidRDefault="00000000" w:rsidP="00980342">
      <w:pPr>
        <w:tabs>
          <w:tab w:val="left" w:pos="2268"/>
          <w:tab w:val="left" w:pos="4536"/>
          <w:tab w:val="left" w:pos="6804"/>
        </w:tabs>
        <w:spacing w:before="40" w:after="20"/>
      </w:pPr>
      <w:r>
        <w:rPr>
          <w:b/>
        </w:rPr>
        <w:t>Câu 8</w:t>
      </w:r>
    </w:p>
    <w:p w14:paraId="0C2347D5" w14:textId="32D9825C" w:rsidR="007D2201" w:rsidRDefault="00000000" w:rsidP="00980342">
      <w:pPr>
        <w:tabs>
          <w:tab w:val="left" w:pos="2268"/>
          <w:tab w:val="left" w:pos="4536"/>
          <w:tab w:val="left" w:pos="6804"/>
        </w:tabs>
        <w:spacing w:after="20"/>
      </w:pPr>
      <w:r>
        <w:t xml:space="preserve">Phủ định của lượng từ </w:t>
      </w:r>
      <w:r w:rsidR="00495A88" w:rsidRPr="00025957">
        <w:rPr>
          <w:position w:val="-4"/>
        </w:rPr>
        <w:object w:dxaOrig="240" w:dyaOrig="260" w14:anchorId="566F1BE7">
          <v:shape id="_x0000_i1897" type="#_x0000_t75" style="width:11.95pt;height:13.05pt" o:ole="">
            <v:imagedata r:id="rId274" o:title=""/>
          </v:shape>
          <o:OLEObject Type="Embed" ProgID="Equation.DSMT4" ShapeID="_x0000_i1897" DrawAspect="Content" ObjectID="_1851926648" r:id="rId275"/>
        </w:object>
      </w:r>
      <w:r>
        <w:t xml:space="preserve"> là </w:t>
      </w:r>
      <w:r w:rsidR="00495A88" w:rsidRPr="00025957">
        <w:rPr>
          <w:position w:val="-4"/>
        </w:rPr>
        <w:object w:dxaOrig="200" w:dyaOrig="240" w14:anchorId="00D0E2AD">
          <v:shape id="_x0000_i1900" type="#_x0000_t75" style="width:10.05pt;height:11.95pt" o:ole="">
            <v:imagedata r:id="rId276" o:title=""/>
          </v:shape>
          <o:OLEObject Type="Embed" ProgID="Equation.DSMT4" ShapeID="_x0000_i1900" DrawAspect="Content" ObjectID="_1851926649" r:id="rId277"/>
        </w:object>
      </w:r>
      <w:r>
        <w:t xml:space="preserve">. Phủ định của mệnh đề chứa dấu </w:t>
      </w:r>
      <w:r w:rsidR="00495A88" w:rsidRPr="00025957">
        <w:rPr>
          <w:position w:val="-4"/>
        </w:rPr>
        <w:object w:dxaOrig="200" w:dyaOrig="200" w14:anchorId="02DD0E87">
          <v:shape id="_x0000_i1903" type="#_x0000_t75" style="width:10.05pt;height:10.05pt" o:ole="">
            <v:imagedata r:id="rId278" o:title=""/>
          </v:shape>
          <o:OLEObject Type="Embed" ProgID="Equation.DSMT4" ShapeID="_x0000_i1903" DrawAspect="Content" ObjectID="_1851926650" r:id="rId279"/>
        </w:object>
      </w:r>
      <w:r>
        <w:t xml:space="preserve"> là mệnh đề chứa dấu </w:t>
      </w:r>
      <w:r w:rsidR="00495A88" w:rsidRPr="00025957">
        <w:rPr>
          <w:position w:val="-4"/>
        </w:rPr>
        <w:object w:dxaOrig="200" w:dyaOrig="240" w14:anchorId="70560CE4">
          <v:shape id="_x0000_i1906" type="#_x0000_t75" style="width:10.05pt;height:11.95pt" o:ole="">
            <v:imagedata r:id="rId280" o:title=""/>
          </v:shape>
          <o:OLEObject Type="Embed" ProgID="Equation.DSMT4" ShapeID="_x0000_i1906" DrawAspect="Content" ObjectID="_1851926651" r:id="rId281"/>
        </w:object>
      </w:r>
      <w:r>
        <w:t>.</w:t>
      </w:r>
    </w:p>
    <w:p w14:paraId="408762A9" w14:textId="67E0EC84" w:rsidR="007D2201" w:rsidRDefault="00000000" w:rsidP="00980342">
      <w:pPr>
        <w:tabs>
          <w:tab w:val="left" w:pos="2268"/>
          <w:tab w:val="left" w:pos="4536"/>
          <w:tab w:val="left" w:pos="6804"/>
        </w:tabs>
        <w:spacing w:after="20"/>
      </w:pPr>
      <w:r>
        <w:t xml:space="preserve">Do đó mệnh đề phủ định là </w:t>
      </w:r>
      <w:r w:rsidR="00495A88" w:rsidRPr="00495A88">
        <w:rPr>
          <w:position w:val="-10"/>
        </w:rPr>
        <w:object w:dxaOrig="1680" w:dyaOrig="360" w14:anchorId="1D516705">
          <v:shape id="_x0000_i1909" type="#_x0000_t75" style="width:83.95pt;height:17.9pt" o:ole="">
            <v:imagedata r:id="rId282" o:title=""/>
          </v:shape>
          <o:OLEObject Type="Embed" ProgID="Equation.DSMT4" ShapeID="_x0000_i1909" DrawAspect="Content" ObjectID="_1851926652" r:id="rId283"/>
        </w:object>
      </w:r>
      <w:r>
        <w:t>.</w:t>
      </w:r>
    </w:p>
    <w:p w14:paraId="24E0D4A6" w14:textId="77777777" w:rsidR="007D2201" w:rsidRDefault="00000000" w:rsidP="00980342">
      <w:pPr>
        <w:tabs>
          <w:tab w:val="left" w:pos="2268"/>
          <w:tab w:val="left" w:pos="4536"/>
          <w:tab w:val="left" w:pos="6804"/>
        </w:tabs>
        <w:spacing w:after="40"/>
      </w:pPr>
      <w:r>
        <w:rPr>
          <w:b/>
        </w:rPr>
        <w:t>Chọn C.</w:t>
      </w:r>
    </w:p>
    <w:p w14:paraId="604AA351" w14:textId="77777777" w:rsidR="007D2201" w:rsidRDefault="00000000" w:rsidP="00980342">
      <w:pPr>
        <w:tabs>
          <w:tab w:val="left" w:pos="2268"/>
          <w:tab w:val="left" w:pos="4536"/>
          <w:tab w:val="left" w:pos="6804"/>
        </w:tabs>
        <w:spacing w:before="40" w:after="20"/>
      </w:pPr>
      <w:r>
        <w:rPr>
          <w:b/>
        </w:rPr>
        <w:t>Câu 9</w:t>
      </w:r>
    </w:p>
    <w:p w14:paraId="2A68516A" w14:textId="77777777" w:rsidR="007D2201" w:rsidRDefault="00000000" w:rsidP="00980342">
      <w:pPr>
        <w:tabs>
          <w:tab w:val="left" w:pos="2268"/>
          <w:tab w:val="left" w:pos="4536"/>
          <w:tab w:val="left" w:pos="6804"/>
        </w:tabs>
        <w:spacing w:after="20"/>
      </w:pPr>
      <w:r>
        <w:t>Biểu diễn các tập hợp trên trục số và lấy phần giao chung, ta có:</w:t>
      </w:r>
    </w:p>
    <w:p w14:paraId="7F081410" w14:textId="61E802CE" w:rsidR="007D2201" w:rsidRDefault="00495A88" w:rsidP="00980342">
      <w:pPr>
        <w:tabs>
          <w:tab w:val="left" w:pos="2268"/>
          <w:tab w:val="left" w:pos="4536"/>
          <w:tab w:val="left" w:pos="6804"/>
        </w:tabs>
        <w:spacing w:after="20"/>
      </w:pPr>
      <w:r w:rsidRPr="00495A88">
        <w:rPr>
          <w:position w:val="-16"/>
        </w:rPr>
        <w:object w:dxaOrig="5539" w:dyaOrig="440" w14:anchorId="7835DC04">
          <v:shape id="_x0000_i1912" type="#_x0000_t75" style="width:276.8pt;height:22pt" o:ole="">
            <v:imagedata r:id="rId284" o:title=""/>
          </v:shape>
          <o:OLEObject Type="Embed" ProgID="Equation.DSMT4" ShapeID="_x0000_i1912" DrawAspect="Content" ObjectID="_1851926653" r:id="rId285"/>
        </w:object>
      </w:r>
      <w:r w:rsidR="00000000">
        <w:t>.</w:t>
      </w:r>
    </w:p>
    <w:p w14:paraId="73F6B1BB" w14:textId="77777777" w:rsidR="007D2201" w:rsidRDefault="00000000" w:rsidP="00980342">
      <w:pPr>
        <w:tabs>
          <w:tab w:val="left" w:pos="2268"/>
          <w:tab w:val="left" w:pos="4536"/>
          <w:tab w:val="left" w:pos="6804"/>
        </w:tabs>
        <w:spacing w:after="40"/>
      </w:pPr>
      <w:r>
        <w:rPr>
          <w:b/>
        </w:rPr>
        <w:t>Chọn D.</w:t>
      </w:r>
    </w:p>
    <w:p w14:paraId="5A0D3FF4" w14:textId="77777777" w:rsidR="007D2201" w:rsidRDefault="00000000" w:rsidP="00980342">
      <w:pPr>
        <w:tabs>
          <w:tab w:val="left" w:pos="2268"/>
          <w:tab w:val="left" w:pos="4536"/>
          <w:tab w:val="left" w:pos="6804"/>
        </w:tabs>
        <w:spacing w:before="40" w:after="20"/>
      </w:pPr>
      <w:r>
        <w:rPr>
          <w:b/>
        </w:rPr>
        <w:t>Câu 10</w:t>
      </w:r>
    </w:p>
    <w:p w14:paraId="495B5892" w14:textId="4CF202C6" w:rsidR="007D2201" w:rsidRDefault="00000000" w:rsidP="00980342">
      <w:pPr>
        <w:tabs>
          <w:tab w:val="left" w:pos="2268"/>
          <w:tab w:val="left" w:pos="4536"/>
          <w:tab w:val="left" w:pos="6804"/>
        </w:tabs>
        <w:spacing w:after="20"/>
      </w:pPr>
      <w:r>
        <w:t xml:space="preserve">Tập hợp </w:t>
      </w:r>
      <w:r w:rsidR="00495A88" w:rsidRPr="00025957">
        <w:rPr>
          <w:position w:val="-4"/>
        </w:rPr>
        <w:object w:dxaOrig="660" w:dyaOrig="260" w14:anchorId="5E1CA9E8">
          <v:shape id="_x0000_i1915" type="#_x0000_t75" style="width:32.85pt;height:13.05pt" o:ole="">
            <v:imagedata r:id="rId286" o:title=""/>
          </v:shape>
          <o:OLEObject Type="Embed" ProgID="Equation.DSMT4" ShapeID="_x0000_i1915" DrawAspect="Content" ObjectID="_1851926654" r:id="rId287"/>
        </w:object>
      </w:r>
      <w:r>
        <w:t xml:space="preserve"> chứa đúng một phần tử khi và chỉ khi hai đoạn </w:t>
      </w:r>
      <w:r w:rsidR="00495A88" w:rsidRPr="00025957">
        <w:rPr>
          <w:position w:val="-4"/>
        </w:rPr>
        <w:object w:dxaOrig="240" w:dyaOrig="260" w14:anchorId="755B7AB2">
          <v:shape id="_x0000_i1918" type="#_x0000_t75" style="width:11.95pt;height:13.05pt" o:ole="">
            <v:imagedata r:id="rId288" o:title=""/>
          </v:shape>
          <o:OLEObject Type="Embed" ProgID="Equation.DSMT4" ShapeID="_x0000_i1918" DrawAspect="Content" ObjectID="_1851926655" r:id="rId289"/>
        </w:object>
      </w:r>
      <w:r>
        <w:t xml:space="preserve"> và </w:t>
      </w:r>
      <w:r w:rsidR="00495A88" w:rsidRPr="00025957">
        <w:rPr>
          <w:position w:val="-4"/>
        </w:rPr>
        <w:object w:dxaOrig="240" w:dyaOrig="260" w14:anchorId="481E8C25">
          <v:shape id="_x0000_i1921" type="#_x0000_t75" style="width:11.95pt;height:13.05pt" o:ole="">
            <v:imagedata r:id="rId290" o:title=""/>
          </v:shape>
          <o:OLEObject Type="Embed" ProgID="Equation.DSMT4" ShapeID="_x0000_i1921" DrawAspect="Content" ObjectID="_1851926656" r:id="rId291"/>
        </w:object>
      </w:r>
      <w:r>
        <w:t xml:space="preserve"> chỉ có chung một điểm đầu mút.</w:t>
      </w:r>
    </w:p>
    <w:p w14:paraId="5061A637" w14:textId="7F2BAD29" w:rsidR="007D2201" w:rsidRDefault="00000000" w:rsidP="00980342">
      <w:pPr>
        <w:tabs>
          <w:tab w:val="left" w:pos="2268"/>
          <w:tab w:val="left" w:pos="4536"/>
          <w:tab w:val="left" w:pos="6804"/>
        </w:tabs>
        <w:spacing w:after="20"/>
      </w:pPr>
      <w:r>
        <w:t xml:space="preserve">Trường hợp 1: Mút phải của </w:t>
      </w:r>
      <w:r w:rsidR="00495A88" w:rsidRPr="00025957">
        <w:rPr>
          <w:position w:val="-4"/>
        </w:rPr>
        <w:object w:dxaOrig="240" w:dyaOrig="260" w14:anchorId="3F7F0FAA">
          <v:shape id="_x0000_i1924" type="#_x0000_t75" style="width:11.95pt;height:13.05pt" o:ole="">
            <v:imagedata r:id="rId292" o:title=""/>
          </v:shape>
          <o:OLEObject Type="Embed" ProgID="Equation.DSMT4" ShapeID="_x0000_i1924" DrawAspect="Content" ObjectID="_1851926657" r:id="rId293"/>
        </w:object>
      </w:r>
      <w:r>
        <w:t xml:space="preserve"> trùng với mút trái của </w:t>
      </w:r>
      <w:r w:rsidR="00495A88" w:rsidRPr="00025957">
        <w:rPr>
          <w:position w:val="-4"/>
        </w:rPr>
        <w:object w:dxaOrig="240" w:dyaOrig="260" w14:anchorId="24E80E26">
          <v:shape id="_x0000_i1927" type="#_x0000_t75" style="width:11.95pt;height:13.05pt" o:ole="">
            <v:imagedata r:id="rId294" o:title=""/>
          </v:shape>
          <o:OLEObject Type="Embed" ProgID="Equation.DSMT4" ShapeID="_x0000_i1927" DrawAspect="Content" ObjectID="_1851926658" r:id="rId295"/>
        </w:object>
      </w:r>
      <w:r>
        <w:t xml:space="preserve">, tức là </w:t>
      </w:r>
      <w:r w:rsidR="00495A88" w:rsidRPr="00495A88">
        <w:rPr>
          <w:position w:val="-6"/>
        </w:rPr>
        <w:object w:dxaOrig="900" w:dyaOrig="279" w14:anchorId="479DDA74">
          <v:shape id="_x0000_i1930" type="#_x0000_t75" style="width:45.15pt;height:13.8pt" o:ole="">
            <v:imagedata r:id="rId296" o:title=""/>
          </v:shape>
          <o:OLEObject Type="Embed" ProgID="Equation.DSMT4" ShapeID="_x0000_i1930" DrawAspect="Content" ObjectID="_1851926659" r:id="rId297"/>
        </w:object>
      </w:r>
      <w:r>
        <w:t xml:space="preserve">. Khi đó </w:t>
      </w:r>
      <w:r w:rsidR="00495A88" w:rsidRPr="00495A88">
        <w:rPr>
          <w:position w:val="-14"/>
        </w:rPr>
        <w:object w:dxaOrig="1560" w:dyaOrig="400" w14:anchorId="7B2ACD1F">
          <v:shape id="_x0000_i1933" type="#_x0000_t75" style="width:77.95pt;height:20.15pt" o:ole="">
            <v:imagedata r:id="rId298" o:title=""/>
          </v:shape>
          <o:OLEObject Type="Embed" ProgID="Equation.DSMT4" ShapeID="_x0000_i1933" DrawAspect="Content" ObjectID="_1851926660" r:id="rId299"/>
        </w:object>
      </w:r>
      <w:r>
        <w:t xml:space="preserve"> và </w:t>
      </w:r>
      <w:r w:rsidR="00495A88" w:rsidRPr="00495A88">
        <w:rPr>
          <w:position w:val="-14"/>
        </w:rPr>
        <w:object w:dxaOrig="1260" w:dyaOrig="400" w14:anchorId="278C845B">
          <v:shape id="_x0000_i1936" type="#_x0000_t75" style="width:63.05pt;height:20.15pt" o:ole="">
            <v:imagedata r:id="rId300" o:title=""/>
          </v:shape>
          <o:OLEObject Type="Embed" ProgID="Equation.DSMT4" ShapeID="_x0000_i1936" DrawAspect="Content" ObjectID="_1851926661" r:id="rId301"/>
        </w:object>
      </w:r>
      <w:r>
        <w:t xml:space="preserve">, suy ra </w:t>
      </w:r>
      <w:r w:rsidR="00495A88" w:rsidRPr="00495A88">
        <w:rPr>
          <w:position w:val="-14"/>
        </w:rPr>
        <w:object w:dxaOrig="1500" w:dyaOrig="400" w14:anchorId="7070DB2C">
          <v:shape id="_x0000_i1939" type="#_x0000_t75" style="width:75pt;height:20.15pt" o:ole="">
            <v:imagedata r:id="rId302" o:title=""/>
          </v:shape>
          <o:OLEObject Type="Embed" ProgID="Equation.DSMT4" ShapeID="_x0000_i1939" DrawAspect="Content" ObjectID="_1851926662" r:id="rId303"/>
        </w:object>
      </w:r>
      <w:r>
        <w:t>.</w:t>
      </w:r>
    </w:p>
    <w:p w14:paraId="4D326944" w14:textId="1327998F" w:rsidR="007D2201" w:rsidRDefault="00000000" w:rsidP="00980342">
      <w:pPr>
        <w:tabs>
          <w:tab w:val="left" w:pos="2268"/>
          <w:tab w:val="left" w:pos="4536"/>
          <w:tab w:val="left" w:pos="6804"/>
        </w:tabs>
        <w:spacing w:after="20"/>
      </w:pPr>
      <w:r>
        <w:t xml:space="preserve">Trường hợp 2: Mút trái của </w:t>
      </w:r>
      <w:r w:rsidR="00495A88" w:rsidRPr="00025957">
        <w:rPr>
          <w:position w:val="-4"/>
        </w:rPr>
        <w:object w:dxaOrig="240" w:dyaOrig="260" w14:anchorId="20A57DA4">
          <v:shape id="_x0000_i1942" type="#_x0000_t75" style="width:11.95pt;height:13.05pt" o:ole="">
            <v:imagedata r:id="rId304" o:title=""/>
          </v:shape>
          <o:OLEObject Type="Embed" ProgID="Equation.DSMT4" ShapeID="_x0000_i1942" DrawAspect="Content" ObjectID="_1851926663" r:id="rId305"/>
        </w:object>
      </w:r>
      <w:r>
        <w:t xml:space="preserve"> trùng với mút phải của </w:t>
      </w:r>
      <w:r w:rsidR="00495A88" w:rsidRPr="00025957">
        <w:rPr>
          <w:position w:val="-4"/>
        </w:rPr>
        <w:object w:dxaOrig="240" w:dyaOrig="260" w14:anchorId="7EDD3145">
          <v:shape id="_x0000_i1945" type="#_x0000_t75" style="width:11.95pt;height:13.05pt" o:ole="">
            <v:imagedata r:id="rId306" o:title=""/>
          </v:shape>
          <o:OLEObject Type="Embed" ProgID="Equation.DSMT4" ShapeID="_x0000_i1945" DrawAspect="Content" ObjectID="_1851926664" r:id="rId307"/>
        </w:object>
      </w:r>
      <w:r>
        <w:t xml:space="preserve">, tức là </w:t>
      </w:r>
      <w:r w:rsidR="00495A88" w:rsidRPr="00495A88">
        <w:rPr>
          <w:position w:val="-6"/>
        </w:rPr>
        <w:object w:dxaOrig="940" w:dyaOrig="279" w14:anchorId="152AB6A7">
          <v:shape id="_x0000_i1948" type="#_x0000_t75" style="width:47pt;height:13.8pt" o:ole="">
            <v:imagedata r:id="rId308" o:title=""/>
          </v:shape>
          <o:OLEObject Type="Embed" ProgID="Equation.DSMT4" ShapeID="_x0000_i1948" DrawAspect="Content" ObjectID="_1851926665" r:id="rId309"/>
        </w:object>
      </w:r>
      <w:r>
        <w:t xml:space="preserve">. Khi đó </w:t>
      </w:r>
      <w:r w:rsidR="00495A88" w:rsidRPr="00495A88">
        <w:rPr>
          <w:position w:val="-14"/>
        </w:rPr>
        <w:object w:dxaOrig="1400" w:dyaOrig="400" w14:anchorId="3CE189B6">
          <v:shape id="_x0000_i1951" type="#_x0000_t75" style="width:70.15pt;height:20.15pt" o:ole="">
            <v:imagedata r:id="rId310" o:title=""/>
          </v:shape>
          <o:OLEObject Type="Embed" ProgID="Equation.DSMT4" ShapeID="_x0000_i1951" DrawAspect="Content" ObjectID="_1851926666" r:id="rId311"/>
        </w:object>
      </w:r>
      <w:r>
        <w:t xml:space="preserve"> và </w:t>
      </w:r>
      <w:r w:rsidR="00495A88" w:rsidRPr="00495A88">
        <w:rPr>
          <w:position w:val="-14"/>
        </w:rPr>
        <w:object w:dxaOrig="1719" w:dyaOrig="400" w14:anchorId="7652FFEB">
          <v:shape id="_x0000_i1954" type="#_x0000_t75" style="width:85.8pt;height:20.15pt" o:ole="">
            <v:imagedata r:id="rId312" o:title=""/>
          </v:shape>
          <o:OLEObject Type="Embed" ProgID="Equation.DSMT4" ShapeID="_x0000_i1954" DrawAspect="Content" ObjectID="_1851926667" r:id="rId313"/>
        </w:object>
      </w:r>
      <w:r>
        <w:t xml:space="preserve">, suy ra </w:t>
      </w:r>
      <w:r w:rsidR="00495A88" w:rsidRPr="00495A88">
        <w:rPr>
          <w:position w:val="-14"/>
        </w:rPr>
        <w:object w:dxaOrig="1600" w:dyaOrig="400" w14:anchorId="6B5EC7EE">
          <v:shape id="_x0000_i1957" type="#_x0000_t75" style="width:79.85pt;height:20.15pt" o:ole="">
            <v:imagedata r:id="rId314" o:title=""/>
          </v:shape>
          <o:OLEObject Type="Embed" ProgID="Equation.DSMT4" ShapeID="_x0000_i1957" DrawAspect="Content" ObjectID="_1851926668" r:id="rId315"/>
        </w:object>
      </w:r>
      <w:r>
        <w:t>.</w:t>
      </w:r>
    </w:p>
    <w:p w14:paraId="21FD3504" w14:textId="26353C60" w:rsidR="007D2201" w:rsidRDefault="00000000" w:rsidP="00980342">
      <w:pPr>
        <w:tabs>
          <w:tab w:val="left" w:pos="2268"/>
          <w:tab w:val="left" w:pos="4536"/>
          <w:tab w:val="left" w:pos="6804"/>
        </w:tabs>
        <w:spacing w:after="20"/>
      </w:pPr>
      <w:r>
        <w:t xml:space="preserve">Vậy </w:t>
      </w:r>
      <w:r w:rsidR="00495A88" w:rsidRPr="00495A88">
        <w:rPr>
          <w:position w:val="-6"/>
        </w:rPr>
        <w:object w:dxaOrig="900" w:dyaOrig="279" w14:anchorId="55162776">
          <v:shape id="_x0000_i1960" type="#_x0000_t75" style="width:45.15pt;height:13.8pt" o:ole="">
            <v:imagedata r:id="rId316" o:title=""/>
          </v:shape>
          <o:OLEObject Type="Embed" ProgID="Equation.DSMT4" ShapeID="_x0000_i1960" DrawAspect="Content" ObjectID="_1851926669" r:id="rId317"/>
        </w:object>
      </w:r>
      <w:r>
        <w:t xml:space="preserve"> hoặc </w:t>
      </w:r>
      <w:r w:rsidR="00495A88" w:rsidRPr="00495A88">
        <w:rPr>
          <w:position w:val="-6"/>
        </w:rPr>
        <w:object w:dxaOrig="940" w:dyaOrig="279" w14:anchorId="00BDB3A0">
          <v:shape id="_x0000_i1963" type="#_x0000_t75" style="width:47pt;height:13.8pt" o:ole="">
            <v:imagedata r:id="rId318" o:title=""/>
          </v:shape>
          <o:OLEObject Type="Embed" ProgID="Equation.DSMT4" ShapeID="_x0000_i1963" DrawAspect="Content" ObjectID="_1851926670" r:id="rId319"/>
        </w:object>
      </w:r>
      <w:r>
        <w:t>.</w:t>
      </w:r>
    </w:p>
    <w:p w14:paraId="09E78FBB" w14:textId="77777777" w:rsidR="007D2201" w:rsidRDefault="00000000" w:rsidP="00980342">
      <w:pPr>
        <w:tabs>
          <w:tab w:val="left" w:pos="2268"/>
          <w:tab w:val="left" w:pos="4536"/>
          <w:tab w:val="left" w:pos="6804"/>
        </w:tabs>
        <w:spacing w:after="40"/>
      </w:pPr>
      <w:r>
        <w:rPr>
          <w:b/>
        </w:rPr>
        <w:t>Chọn A.</w:t>
      </w:r>
    </w:p>
    <w:p w14:paraId="1381B208" w14:textId="77777777" w:rsidR="007D2201" w:rsidRDefault="00000000" w:rsidP="00980342">
      <w:pPr>
        <w:tabs>
          <w:tab w:val="left" w:pos="2268"/>
          <w:tab w:val="left" w:pos="4536"/>
          <w:tab w:val="left" w:pos="6804"/>
        </w:tabs>
        <w:spacing w:before="40" w:after="40"/>
      </w:pPr>
      <w:r>
        <w:rPr>
          <w:b/>
        </w:rPr>
        <w:t>PHẦN II</w:t>
      </w:r>
    </w:p>
    <w:p w14:paraId="7197A01D" w14:textId="77777777" w:rsidR="007D2201" w:rsidRDefault="00000000" w:rsidP="00980342">
      <w:pPr>
        <w:tabs>
          <w:tab w:val="left" w:pos="2268"/>
          <w:tab w:val="left" w:pos="4536"/>
          <w:tab w:val="left" w:pos="6804"/>
        </w:tabs>
        <w:spacing w:before="40" w:after="20"/>
      </w:pPr>
      <w:r>
        <w:rPr>
          <w:b/>
        </w:rPr>
        <w:t>Câu 1</w:t>
      </w:r>
    </w:p>
    <w:p w14:paraId="60E6761D" w14:textId="5A6114A0" w:rsidR="007D2201" w:rsidRDefault="00000000" w:rsidP="00980342">
      <w:pPr>
        <w:tabs>
          <w:tab w:val="left" w:pos="2268"/>
          <w:tab w:val="left" w:pos="4536"/>
          <w:tab w:val="left" w:pos="6804"/>
        </w:tabs>
        <w:spacing w:after="20"/>
      </w:pPr>
      <w:r>
        <w:rPr>
          <w:b/>
        </w:rPr>
        <w:t xml:space="preserve">a) Đúng. </w:t>
      </w:r>
      <w:r>
        <w:t xml:space="preserve">a) Giao của hai tập hợp: </w:t>
      </w:r>
      <w:r w:rsidR="00495A88" w:rsidRPr="00495A88">
        <w:rPr>
          <w:position w:val="-14"/>
        </w:rPr>
        <w:object w:dxaOrig="3080" w:dyaOrig="400" w14:anchorId="3F372224">
          <v:shape id="_x0000_i1966" type="#_x0000_t75" style="width:154.05pt;height:20.15pt" o:ole="">
            <v:imagedata r:id="rId320" o:title=""/>
          </v:shape>
          <o:OLEObject Type="Embed" ProgID="Equation.DSMT4" ShapeID="_x0000_i1966" DrawAspect="Content" ObjectID="_1851926671" r:id="rId321"/>
        </w:object>
      </w:r>
      <w:r>
        <w:t>. Khẳng định này đúng.</w:t>
      </w:r>
      <w:r>
        <w:br/>
        <w:t xml:space="preserve">b) Hợp của hai tập hợp: </w:t>
      </w:r>
      <w:r w:rsidR="00495A88" w:rsidRPr="00495A88">
        <w:rPr>
          <w:position w:val="-14"/>
        </w:rPr>
        <w:object w:dxaOrig="3460" w:dyaOrig="400" w14:anchorId="47CEF68D">
          <v:shape id="_x0000_i1969" type="#_x0000_t75" style="width:173.1pt;height:20.15pt" o:ole="">
            <v:imagedata r:id="rId322" o:title=""/>
          </v:shape>
          <o:OLEObject Type="Embed" ProgID="Equation.DSMT4" ShapeID="_x0000_i1969" DrawAspect="Content" ObjectID="_1851926672" r:id="rId323"/>
        </w:object>
      </w:r>
      <w:r>
        <w:t>. Khẳng định này đúng.</w:t>
      </w:r>
      <w:r>
        <w:br/>
        <w:t xml:space="preserve">c) Hiệu của hai tập hợp: </w:t>
      </w:r>
      <w:r w:rsidR="00495A88" w:rsidRPr="00495A88">
        <w:rPr>
          <w:position w:val="-14"/>
        </w:rPr>
        <w:object w:dxaOrig="3320" w:dyaOrig="400" w14:anchorId="2F232571">
          <v:shape id="_x0000_i1972" type="#_x0000_t75" style="width:166pt;height:20.15pt" o:ole="">
            <v:imagedata r:id="rId324" o:title=""/>
          </v:shape>
          <o:OLEObject Type="Embed" ProgID="Equation.DSMT4" ShapeID="_x0000_i1972" DrawAspect="Content" ObjectID="_1851926673" r:id="rId325"/>
        </w:object>
      </w:r>
      <w:r>
        <w:t xml:space="preserve">. Khẳng định này sai vì phần tử </w:t>
      </w:r>
      <w:r w:rsidR="00495A88" w:rsidRPr="00025957">
        <w:rPr>
          <w:position w:val="-4"/>
        </w:rPr>
        <w:object w:dxaOrig="139" w:dyaOrig="260" w14:anchorId="313312DC">
          <v:shape id="_x0000_i1975" type="#_x0000_t75" style="width:7.1pt;height:13.05pt" o:ole="">
            <v:imagedata r:id="rId326" o:title=""/>
          </v:shape>
          <o:OLEObject Type="Embed" ProgID="Equation.DSMT4" ShapeID="_x0000_i1975" DrawAspect="Content" ObjectID="_1851926674" r:id="rId327"/>
        </w:object>
      </w:r>
      <w:r>
        <w:t xml:space="preserve"> thuộc </w:t>
      </w:r>
      <w:r w:rsidR="00495A88" w:rsidRPr="00025957">
        <w:rPr>
          <w:position w:val="-4"/>
        </w:rPr>
        <w:object w:dxaOrig="240" w:dyaOrig="260" w14:anchorId="18D5DFD8">
          <v:shape id="_x0000_i1978" type="#_x0000_t75" style="width:11.95pt;height:13.05pt" o:ole="">
            <v:imagedata r:id="rId328" o:title=""/>
          </v:shape>
          <o:OLEObject Type="Embed" ProgID="Equation.DSMT4" ShapeID="_x0000_i1978" DrawAspect="Content" ObjectID="_1851926675" r:id="rId329"/>
        </w:object>
      </w:r>
      <w:r>
        <w:t xml:space="preserve"> nên không thuộc </w:t>
      </w:r>
      <w:r w:rsidR="00495A88" w:rsidRPr="00495A88">
        <w:rPr>
          <w:position w:val="-10"/>
        </w:rPr>
        <w:object w:dxaOrig="700" w:dyaOrig="320" w14:anchorId="12D90938">
          <v:shape id="_x0000_i1981" type="#_x0000_t75" style="width:35.05pt;height:16.05pt" o:ole="">
            <v:imagedata r:id="rId330" o:title=""/>
          </v:shape>
          <o:OLEObject Type="Embed" ProgID="Equation.DSMT4" ShapeID="_x0000_i1981" DrawAspect="Content" ObjectID="_1851926676" r:id="rId331"/>
        </w:object>
      </w:r>
      <w:r>
        <w:t>.</w:t>
      </w:r>
      <w:r>
        <w:br/>
        <w:t xml:space="preserve">d) Phần bù của </w:t>
      </w:r>
      <w:r w:rsidR="00495A88" w:rsidRPr="00025957">
        <w:rPr>
          <w:position w:val="-4"/>
        </w:rPr>
        <w:object w:dxaOrig="240" w:dyaOrig="260" w14:anchorId="45965872">
          <v:shape id="_x0000_i1984" type="#_x0000_t75" style="width:11.95pt;height:13.05pt" o:ole="">
            <v:imagedata r:id="rId332" o:title=""/>
          </v:shape>
          <o:OLEObject Type="Embed" ProgID="Equation.DSMT4" ShapeID="_x0000_i1984" DrawAspect="Content" ObjectID="_1851926677" r:id="rId333"/>
        </w:object>
      </w:r>
      <w:r>
        <w:t xml:space="preserve"> trong </w:t>
      </w:r>
      <w:r w:rsidR="00495A88" w:rsidRPr="00025957">
        <w:rPr>
          <w:position w:val="-4"/>
        </w:rPr>
        <w:object w:dxaOrig="260" w:dyaOrig="260" w14:anchorId="285FD766">
          <v:shape id="_x0000_i1987" type="#_x0000_t75" style="width:13.05pt;height:13.05pt" o:ole="">
            <v:imagedata r:id="rId334" o:title=""/>
          </v:shape>
          <o:OLEObject Type="Embed" ProgID="Equation.DSMT4" ShapeID="_x0000_i1987" DrawAspect="Content" ObjectID="_1851926678" r:id="rId335"/>
        </w:object>
      </w:r>
      <w:r>
        <w:t xml:space="preserve">: </w:t>
      </w:r>
      <w:r w:rsidR="00495A88" w:rsidRPr="00495A88">
        <w:rPr>
          <w:position w:val="-14"/>
        </w:rPr>
        <w:object w:dxaOrig="2760" w:dyaOrig="400" w14:anchorId="43F1D98F">
          <v:shape id="_x0000_i1990" type="#_x0000_t75" style="width:138.05pt;height:20.15pt" o:ole="">
            <v:imagedata r:id="rId336" o:title=""/>
          </v:shape>
          <o:OLEObject Type="Embed" ProgID="Equation.DSMT4" ShapeID="_x0000_i1990" DrawAspect="Content" ObjectID="_1851926679" r:id="rId337"/>
        </w:object>
      </w:r>
      <w:r>
        <w:t>. Khẳng định này đúng.</w:t>
      </w:r>
    </w:p>
    <w:p w14:paraId="044E20DD" w14:textId="77777777" w:rsidR="007D2201" w:rsidRDefault="00000000" w:rsidP="00980342">
      <w:pPr>
        <w:tabs>
          <w:tab w:val="left" w:pos="2268"/>
          <w:tab w:val="left" w:pos="4536"/>
          <w:tab w:val="left" w:pos="6804"/>
        </w:tabs>
        <w:spacing w:after="40"/>
      </w:pPr>
      <w:r>
        <w:rPr>
          <w:b/>
        </w:rPr>
        <w:t>Vậy Câu 1: ĐĐSĐ.</w:t>
      </w:r>
    </w:p>
    <w:p w14:paraId="444F6818" w14:textId="77777777" w:rsidR="007D2201" w:rsidRDefault="00000000" w:rsidP="00980342">
      <w:pPr>
        <w:tabs>
          <w:tab w:val="left" w:pos="2268"/>
          <w:tab w:val="left" w:pos="4536"/>
          <w:tab w:val="left" w:pos="6804"/>
        </w:tabs>
        <w:spacing w:before="40" w:after="20"/>
      </w:pPr>
      <w:r>
        <w:rPr>
          <w:b/>
        </w:rPr>
        <w:t>Câu 2</w:t>
      </w:r>
    </w:p>
    <w:p w14:paraId="35594832" w14:textId="42AF16ED" w:rsidR="007D2201" w:rsidRDefault="00000000" w:rsidP="00980342">
      <w:pPr>
        <w:tabs>
          <w:tab w:val="left" w:pos="2268"/>
          <w:tab w:val="left" w:pos="4536"/>
          <w:tab w:val="left" w:pos="6804"/>
        </w:tabs>
        <w:spacing w:after="20"/>
      </w:pPr>
      <w:r>
        <w:rPr>
          <w:b/>
        </w:rPr>
        <w:t xml:space="preserve">a) Sai. </w:t>
      </w:r>
      <w:r>
        <w:t>a) Sai vì câu hỏi không phải là một câu khẳng định nên không phải là mệnh đề.</w:t>
      </w:r>
      <w:r>
        <w:br/>
        <w:t xml:space="preserve">b) Đúng vì </w:t>
      </w:r>
      <w:r w:rsidR="00495A88" w:rsidRPr="00025957">
        <w:rPr>
          <w:position w:val="-4"/>
        </w:rPr>
        <w:object w:dxaOrig="200" w:dyaOrig="260" w14:anchorId="3524EA7B">
          <v:shape id="_x0000_i1993" type="#_x0000_t75" style="width:10.05pt;height:13.05pt" o:ole="">
            <v:imagedata r:id="rId338" o:title=""/>
          </v:shape>
          <o:OLEObject Type="Embed" ProgID="Equation.DSMT4" ShapeID="_x0000_i1993" DrawAspect="Content" ObjectID="_1851926680" r:id="rId339"/>
        </w:object>
      </w:r>
      <w:r>
        <w:t xml:space="preserve"> là số nguyên tố và chẵn, các số nguyên tố khác đều là số lẻ.</w:t>
      </w:r>
      <w:r>
        <w:br/>
        <w:t xml:space="preserve">c) Đúng vì phủ định của dấu </w:t>
      </w:r>
      <w:r w:rsidR="00495A88" w:rsidRPr="00025957">
        <w:rPr>
          <w:position w:val="-4"/>
        </w:rPr>
        <w:object w:dxaOrig="200" w:dyaOrig="200" w14:anchorId="286EA434">
          <v:shape id="_x0000_i1996" type="#_x0000_t75" style="width:10.05pt;height:10.05pt" o:ole="">
            <v:imagedata r:id="rId340" o:title=""/>
          </v:shape>
          <o:OLEObject Type="Embed" ProgID="Equation.DSMT4" ShapeID="_x0000_i1996" DrawAspect="Content" ObjectID="_1851926681" r:id="rId341"/>
        </w:object>
      </w:r>
      <w:r>
        <w:t xml:space="preserve"> là dấu </w:t>
      </w:r>
      <w:r w:rsidR="00495A88" w:rsidRPr="00025957">
        <w:rPr>
          <w:position w:val="-4"/>
        </w:rPr>
        <w:object w:dxaOrig="200" w:dyaOrig="240" w14:anchorId="264D5038">
          <v:shape id="_x0000_i1999" type="#_x0000_t75" style="width:10.05pt;height:11.95pt" o:ole="">
            <v:imagedata r:id="rId342" o:title=""/>
          </v:shape>
          <o:OLEObject Type="Embed" ProgID="Equation.DSMT4" ShapeID="_x0000_i1999" DrawAspect="Content" ObjectID="_1851926682" r:id="rId343"/>
        </w:object>
      </w:r>
      <w:r>
        <w:t>.</w:t>
      </w:r>
      <w:r>
        <w:br/>
      </w:r>
      <w:r>
        <w:lastRenderedPageBreak/>
        <w:t xml:space="preserve">d) Sai vì phủ định của lượng từ </w:t>
      </w:r>
      <w:r w:rsidR="00495A88" w:rsidRPr="00025957">
        <w:rPr>
          <w:position w:val="-4"/>
        </w:rPr>
        <w:object w:dxaOrig="240" w:dyaOrig="260" w14:anchorId="3D706224">
          <v:shape id="_x0000_i2002" type="#_x0000_t75" style="width:11.95pt;height:13.05pt" o:ole="">
            <v:imagedata r:id="rId344" o:title=""/>
          </v:shape>
          <o:OLEObject Type="Embed" ProgID="Equation.DSMT4" ShapeID="_x0000_i2002" DrawAspect="Content" ObjectID="_1851926683" r:id="rId345"/>
        </w:object>
      </w:r>
      <w:r>
        <w:t xml:space="preserve"> là </w:t>
      </w:r>
      <w:r w:rsidR="00495A88" w:rsidRPr="00025957">
        <w:rPr>
          <w:position w:val="-4"/>
        </w:rPr>
        <w:object w:dxaOrig="200" w:dyaOrig="240" w14:anchorId="6CBCFD85">
          <v:shape id="_x0000_i2005" type="#_x0000_t75" style="width:10.05pt;height:11.95pt" o:ole="">
            <v:imagedata r:id="rId346" o:title=""/>
          </v:shape>
          <o:OLEObject Type="Embed" ProgID="Equation.DSMT4" ShapeID="_x0000_i2005" DrawAspect="Content" ObjectID="_1851926684" r:id="rId347"/>
        </w:object>
      </w:r>
      <w:r>
        <w:t xml:space="preserve">, và phủ định của </w:t>
      </w:r>
      <w:r w:rsidR="00495A88" w:rsidRPr="00025957">
        <w:rPr>
          <w:position w:val="-4"/>
        </w:rPr>
        <w:object w:dxaOrig="200" w:dyaOrig="240" w14:anchorId="045FA2B6">
          <v:shape id="_x0000_i2008" type="#_x0000_t75" style="width:10.05pt;height:11.95pt" o:ole="">
            <v:imagedata r:id="rId348" o:title=""/>
          </v:shape>
          <o:OLEObject Type="Embed" ProgID="Equation.DSMT4" ShapeID="_x0000_i2008" DrawAspect="Content" ObjectID="_1851926685" r:id="rId349"/>
        </w:object>
      </w:r>
      <w:r>
        <w:t xml:space="preserve"> là </w:t>
      </w:r>
      <w:r w:rsidR="00495A88" w:rsidRPr="00025957">
        <w:rPr>
          <w:position w:val="-4"/>
        </w:rPr>
        <w:object w:dxaOrig="200" w:dyaOrig="200" w14:anchorId="0F0D6C1B">
          <v:shape id="_x0000_i2011" type="#_x0000_t75" style="width:10.05pt;height:10.05pt" o:ole="">
            <v:imagedata r:id="rId350" o:title=""/>
          </v:shape>
          <o:OLEObject Type="Embed" ProgID="Equation.DSMT4" ShapeID="_x0000_i2011" DrawAspect="Content" ObjectID="_1851926686" r:id="rId351"/>
        </w:object>
      </w:r>
      <w:r>
        <w:t>. Mệnh đề phủ định đúng phải là "</w:t>
      </w:r>
      <w:r w:rsidR="00495A88" w:rsidRPr="00495A88">
        <w:rPr>
          <w:position w:val="-10"/>
        </w:rPr>
        <w:object w:dxaOrig="1400" w:dyaOrig="360" w14:anchorId="7E8BB442">
          <v:shape id="_x0000_i2014" type="#_x0000_t75" style="width:70.15pt;height:17.9pt" o:ole="">
            <v:imagedata r:id="rId352" o:title=""/>
          </v:shape>
          <o:OLEObject Type="Embed" ProgID="Equation.DSMT4" ShapeID="_x0000_i2014" DrawAspect="Content" ObjectID="_1851926687" r:id="rId353"/>
        </w:object>
      </w:r>
      <w:r>
        <w:t>".</w:t>
      </w:r>
    </w:p>
    <w:p w14:paraId="3D337A16" w14:textId="77777777" w:rsidR="007D2201" w:rsidRDefault="00000000" w:rsidP="00980342">
      <w:pPr>
        <w:tabs>
          <w:tab w:val="left" w:pos="2268"/>
          <w:tab w:val="left" w:pos="4536"/>
          <w:tab w:val="left" w:pos="6804"/>
        </w:tabs>
        <w:spacing w:after="40"/>
      </w:pPr>
      <w:r>
        <w:rPr>
          <w:b/>
        </w:rPr>
        <w:t>Vậy Câu 2: SĐĐS.</w:t>
      </w:r>
    </w:p>
    <w:p w14:paraId="7ADF6240" w14:textId="77777777" w:rsidR="007D2201" w:rsidRDefault="00000000" w:rsidP="00980342">
      <w:pPr>
        <w:tabs>
          <w:tab w:val="left" w:pos="2268"/>
          <w:tab w:val="left" w:pos="4536"/>
          <w:tab w:val="left" w:pos="6804"/>
        </w:tabs>
        <w:spacing w:before="40" w:after="20"/>
      </w:pPr>
      <w:r>
        <w:rPr>
          <w:b/>
        </w:rPr>
        <w:t>Câu 3</w:t>
      </w:r>
    </w:p>
    <w:p w14:paraId="66C91D4B" w14:textId="76556A65" w:rsidR="007D2201" w:rsidRDefault="00000000" w:rsidP="00980342">
      <w:pPr>
        <w:tabs>
          <w:tab w:val="left" w:pos="2268"/>
          <w:tab w:val="left" w:pos="4536"/>
          <w:tab w:val="left" w:pos="6804"/>
        </w:tabs>
        <w:spacing w:after="20"/>
      </w:pPr>
      <w:r>
        <w:rPr>
          <w:b/>
        </w:rPr>
        <w:t xml:space="preserve">a) Đúng. </w:t>
      </w:r>
      <w:r>
        <w:t xml:space="preserve">a) Tập </w:t>
      </w:r>
      <w:r w:rsidR="00495A88" w:rsidRPr="00495A88">
        <w:rPr>
          <w:position w:val="-14"/>
        </w:rPr>
        <w:object w:dxaOrig="1800" w:dyaOrig="400" w14:anchorId="16842D09">
          <v:shape id="_x0000_i2017" type="#_x0000_t75" style="width:89.9pt;height:20.15pt" o:ole="">
            <v:imagedata r:id="rId354" o:title=""/>
          </v:shape>
          <o:OLEObject Type="Embed" ProgID="Equation.DSMT4" ShapeID="_x0000_i2017" DrawAspect="Content" ObjectID="_1851926688" r:id="rId355"/>
        </w:object>
      </w:r>
      <w:r>
        <w:t xml:space="preserve"> gồm các số tự nhiên nhỏ hơn hoặc bằng </w:t>
      </w:r>
      <w:r w:rsidR="00495A88" w:rsidRPr="00495A88">
        <w:rPr>
          <w:position w:val="-6"/>
        </w:rPr>
        <w:object w:dxaOrig="180" w:dyaOrig="279" w14:anchorId="4F7398BF">
          <v:shape id="_x0000_i2020" type="#_x0000_t75" style="width:8.95pt;height:13.8pt" o:ole="">
            <v:imagedata r:id="rId356" o:title=""/>
          </v:shape>
          <o:OLEObject Type="Embed" ProgID="Equation.DSMT4" ShapeID="_x0000_i2020" DrawAspect="Content" ObjectID="_1851926689" r:id="rId357"/>
        </w:object>
      </w:r>
      <w:r>
        <w:t xml:space="preserve">, nên </w:t>
      </w:r>
      <w:r w:rsidR="00495A88" w:rsidRPr="00495A88">
        <w:rPr>
          <w:position w:val="-14"/>
        </w:rPr>
        <w:object w:dxaOrig="1340" w:dyaOrig="400" w14:anchorId="7A66087E">
          <v:shape id="_x0000_i2023" type="#_x0000_t75" style="width:67.15pt;height:20.15pt" o:ole="">
            <v:imagedata r:id="rId358" o:title=""/>
          </v:shape>
          <o:OLEObject Type="Embed" ProgID="Equation.DSMT4" ShapeID="_x0000_i2023" DrawAspect="Content" ObjectID="_1851926690" r:id="rId359"/>
        </w:object>
      </w:r>
      <w:r>
        <w:t>. Khẳng định này đúng.</w:t>
      </w:r>
      <w:r>
        <w:br/>
        <w:t xml:space="preserve">b) Ta có </w:t>
      </w:r>
      <w:r w:rsidR="00495A88" w:rsidRPr="00495A88">
        <w:rPr>
          <w:position w:val="-14"/>
        </w:rPr>
        <w:object w:dxaOrig="1540" w:dyaOrig="400" w14:anchorId="0EFF8E56">
          <v:shape id="_x0000_i2026" type="#_x0000_t75" style="width:76.85pt;height:20.15pt" o:ole="">
            <v:imagedata r:id="rId360" o:title=""/>
          </v:shape>
          <o:OLEObject Type="Embed" ProgID="Equation.DSMT4" ShapeID="_x0000_i2026" DrawAspect="Content" ObjectID="_1851926691" r:id="rId361"/>
        </w:object>
      </w:r>
      <w:r>
        <w:t xml:space="preserve"> và </w:t>
      </w:r>
      <w:r w:rsidR="00495A88" w:rsidRPr="00495A88">
        <w:rPr>
          <w:position w:val="-14"/>
        </w:rPr>
        <w:object w:dxaOrig="1340" w:dyaOrig="400" w14:anchorId="39CC73C3">
          <v:shape id="_x0000_i2029" type="#_x0000_t75" style="width:67.15pt;height:20.15pt" o:ole="">
            <v:imagedata r:id="rId362" o:title=""/>
          </v:shape>
          <o:OLEObject Type="Embed" ProgID="Equation.DSMT4" ShapeID="_x0000_i2029" DrawAspect="Content" ObjectID="_1851926692" r:id="rId363"/>
        </w:object>
      </w:r>
      <w:r>
        <w:t xml:space="preserve">. Do đó phần tử chung là </w:t>
      </w:r>
      <w:r w:rsidR="00495A88" w:rsidRPr="00495A88">
        <w:rPr>
          <w:position w:val="-14"/>
        </w:rPr>
        <w:object w:dxaOrig="1560" w:dyaOrig="400" w14:anchorId="6954DA1B">
          <v:shape id="_x0000_i2032" type="#_x0000_t75" style="width:77.95pt;height:20.15pt" o:ole="">
            <v:imagedata r:id="rId364" o:title=""/>
          </v:shape>
          <o:OLEObject Type="Embed" ProgID="Equation.DSMT4" ShapeID="_x0000_i2032" DrawAspect="Content" ObjectID="_1851926693" r:id="rId365"/>
        </w:object>
      </w:r>
      <w:r>
        <w:t>. Khẳng định này đúng.</w:t>
      </w:r>
      <w:r>
        <w:br/>
        <w:t xml:space="preserve">c) Ta có </w:t>
      </w:r>
      <w:r w:rsidR="00495A88" w:rsidRPr="00495A88">
        <w:rPr>
          <w:position w:val="-14"/>
        </w:rPr>
        <w:object w:dxaOrig="2160" w:dyaOrig="400" w14:anchorId="56D2DB12">
          <v:shape id="_x0000_i2035" type="#_x0000_t75" style="width:108.2pt;height:20.15pt" o:ole="">
            <v:imagedata r:id="rId366" o:title=""/>
          </v:shape>
          <o:OLEObject Type="Embed" ProgID="Equation.DSMT4" ShapeID="_x0000_i2035" DrawAspect="Content" ObjectID="_1851926694" r:id="rId367"/>
        </w:object>
      </w:r>
      <w:r>
        <w:t>. Khẳng định này sai.</w:t>
      </w:r>
      <w:r>
        <w:br/>
        <w:t xml:space="preserve">d) Tập </w:t>
      </w:r>
      <w:r w:rsidR="00495A88" w:rsidRPr="00495A88">
        <w:rPr>
          <w:position w:val="-10"/>
        </w:rPr>
        <w:object w:dxaOrig="700" w:dyaOrig="320" w14:anchorId="5F883D8D">
          <v:shape id="_x0000_i2038" type="#_x0000_t75" style="width:35.05pt;height:16.05pt" o:ole="">
            <v:imagedata r:id="rId368" o:title=""/>
          </v:shape>
          <o:OLEObject Type="Embed" ProgID="Equation.DSMT4" ShapeID="_x0000_i2038" DrawAspect="Content" ObjectID="_1851926695" r:id="rId369"/>
        </w:object>
      </w:r>
      <w:r>
        <w:t xml:space="preserve"> gồm các phần tử thuộc </w:t>
      </w:r>
      <w:r w:rsidR="00495A88" w:rsidRPr="00025957">
        <w:rPr>
          <w:position w:val="-4"/>
        </w:rPr>
        <w:object w:dxaOrig="240" w:dyaOrig="260" w14:anchorId="168FAFA5">
          <v:shape id="_x0000_i2041" type="#_x0000_t75" style="width:11.95pt;height:13.05pt" o:ole="">
            <v:imagedata r:id="rId370" o:title=""/>
          </v:shape>
          <o:OLEObject Type="Embed" ProgID="Equation.DSMT4" ShapeID="_x0000_i2041" DrawAspect="Content" ObjectID="_1851926696" r:id="rId371"/>
        </w:object>
      </w:r>
      <w:r>
        <w:t xml:space="preserve"> nhưng không thuộc </w:t>
      </w:r>
      <w:r w:rsidR="00495A88" w:rsidRPr="00025957">
        <w:rPr>
          <w:position w:val="-4"/>
        </w:rPr>
        <w:object w:dxaOrig="240" w:dyaOrig="260" w14:anchorId="7AB2171C">
          <v:shape id="_x0000_i2044" type="#_x0000_t75" style="width:11.95pt;height:13.05pt" o:ole="">
            <v:imagedata r:id="rId372" o:title=""/>
          </v:shape>
          <o:OLEObject Type="Embed" ProgID="Equation.DSMT4" ShapeID="_x0000_i2044" DrawAspect="Content" ObjectID="_1851926697" r:id="rId373"/>
        </w:object>
      </w:r>
      <w:r>
        <w:t xml:space="preserve">, do đó </w:t>
      </w:r>
      <w:r w:rsidR="00495A88" w:rsidRPr="00495A88">
        <w:rPr>
          <w:position w:val="-14"/>
        </w:rPr>
        <w:object w:dxaOrig="1440" w:dyaOrig="400" w14:anchorId="2F1E3A70">
          <v:shape id="_x0000_i2047" type="#_x0000_t75" style="width:1in;height:20.15pt" o:ole="">
            <v:imagedata r:id="rId374" o:title=""/>
          </v:shape>
          <o:OLEObject Type="Embed" ProgID="Equation.DSMT4" ShapeID="_x0000_i2047" DrawAspect="Content" ObjectID="_1851926698" r:id="rId375"/>
        </w:object>
      </w:r>
      <w:r>
        <w:t>. Khẳng định này đúng.</w:t>
      </w:r>
    </w:p>
    <w:p w14:paraId="4C75C3C0" w14:textId="77777777" w:rsidR="007D2201" w:rsidRDefault="00000000" w:rsidP="00980342">
      <w:pPr>
        <w:tabs>
          <w:tab w:val="left" w:pos="2268"/>
          <w:tab w:val="left" w:pos="4536"/>
          <w:tab w:val="left" w:pos="6804"/>
        </w:tabs>
        <w:spacing w:after="40"/>
      </w:pPr>
      <w:r>
        <w:rPr>
          <w:b/>
        </w:rPr>
        <w:t>Vậy Câu 3: ĐĐSĐ.</w:t>
      </w:r>
    </w:p>
    <w:p w14:paraId="5CE3801A" w14:textId="77777777" w:rsidR="007D2201" w:rsidRDefault="00000000" w:rsidP="00980342">
      <w:pPr>
        <w:tabs>
          <w:tab w:val="left" w:pos="2268"/>
          <w:tab w:val="left" w:pos="4536"/>
          <w:tab w:val="left" w:pos="6804"/>
        </w:tabs>
        <w:spacing w:before="40" w:after="20"/>
      </w:pPr>
      <w:r>
        <w:rPr>
          <w:b/>
        </w:rPr>
        <w:t>Câu 4</w:t>
      </w:r>
    </w:p>
    <w:p w14:paraId="1EB6601B" w14:textId="0F251879" w:rsidR="007D2201" w:rsidRDefault="00000000" w:rsidP="00980342">
      <w:pPr>
        <w:tabs>
          <w:tab w:val="left" w:pos="2268"/>
          <w:tab w:val="left" w:pos="4536"/>
          <w:tab w:val="left" w:pos="6804"/>
        </w:tabs>
        <w:spacing w:after="20"/>
      </w:pPr>
      <w:r>
        <w:rPr>
          <w:b/>
        </w:rPr>
        <w:t xml:space="preserve">a) Đúng. </w:t>
      </w:r>
      <w:r>
        <w:t xml:space="preserve">a) Khi </w:t>
      </w:r>
      <w:r w:rsidR="00495A88" w:rsidRPr="00495A88">
        <w:rPr>
          <w:position w:val="-14"/>
        </w:rPr>
        <w:object w:dxaOrig="1820" w:dyaOrig="400" w14:anchorId="40E2AADF">
          <v:shape id="_x0000_i2050" type="#_x0000_t75" style="width:91.05pt;height:20.15pt" o:ole="">
            <v:imagedata r:id="rId376" o:title=""/>
          </v:shape>
          <o:OLEObject Type="Embed" ProgID="Equation.DSMT4" ShapeID="_x0000_i2050" DrawAspect="Content" ObjectID="_1851926699" r:id="rId377"/>
        </w:object>
      </w:r>
      <w:r>
        <w:t xml:space="preserve">. Rõ ràng </w:t>
      </w:r>
      <w:r w:rsidR="00495A88" w:rsidRPr="00495A88">
        <w:rPr>
          <w:position w:val="-14"/>
        </w:rPr>
        <w:object w:dxaOrig="1400" w:dyaOrig="400" w14:anchorId="176E2C3F">
          <v:shape id="_x0000_i2053" type="#_x0000_t75" style="width:70.15pt;height:20.15pt" o:ole="">
            <v:imagedata r:id="rId378" o:title=""/>
          </v:shape>
          <o:OLEObject Type="Embed" ProgID="Equation.DSMT4" ShapeID="_x0000_i2053" DrawAspect="Content" ObjectID="_1851926700" r:id="rId379"/>
        </w:object>
      </w:r>
      <w:r>
        <w:t xml:space="preserve">, nên </w:t>
      </w:r>
      <w:r w:rsidR="00495A88" w:rsidRPr="00025957">
        <w:rPr>
          <w:position w:val="-4"/>
        </w:rPr>
        <w:object w:dxaOrig="680" w:dyaOrig="260" w14:anchorId="0CDE7605">
          <v:shape id="_x0000_i2056" type="#_x0000_t75" style="width:33.95pt;height:13.05pt" o:ole="">
            <v:imagedata r:id="rId380" o:title=""/>
          </v:shape>
          <o:OLEObject Type="Embed" ProgID="Equation.DSMT4" ShapeID="_x0000_i2056" DrawAspect="Content" ObjectID="_1851926701" r:id="rId381"/>
        </w:object>
      </w:r>
      <w:r>
        <w:t>. Khẳng định này đúng.</w:t>
      </w:r>
      <w:r>
        <w:br/>
        <w:t xml:space="preserve">b) Khi </w:t>
      </w:r>
      <w:r w:rsidR="00495A88" w:rsidRPr="00495A88">
        <w:rPr>
          <w:position w:val="-14"/>
        </w:rPr>
        <w:object w:dxaOrig="1820" w:dyaOrig="400" w14:anchorId="7100E549">
          <v:shape id="_x0000_i2059" type="#_x0000_t75" style="width:91.05pt;height:20.15pt" o:ole="">
            <v:imagedata r:id="rId382" o:title=""/>
          </v:shape>
          <o:OLEObject Type="Embed" ProgID="Equation.DSMT4" ShapeID="_x0000_i2059" DrawAspect="Content" ObjectID="_1851926702" r:id="rId383"/>
        </w:object>
      </w:r>
      <w:r>
        <w:t xml:space="preserve">. Ta có </w:t>
      </w:r>
      <w:r w:rsidR="00495A88" w:rsidRPr="00495A88">
        <w:rPr>
          <w:position w:val="-14"/>
        </w:rPr>
        <w:object w:dxaOrig="3340" w:dyaOrig="400" w14:anchorId="1436AE88">
          <v:shape id="_x0000_i2062" type="#_x0000_t75" style="width:167.15pt;height:20.15pt" o:ole="">
            <v:imagedata r:id="rId384" o:title=""/>
          </v:shape>
          <o:OLEObject Type="Embed" ProgID="Equation.DSMT4" ShapeID="_x0000_i2062" DrawAspect="Content" ObjectID="_1851926703" r:id="rId385"/>
        </w:object>
      </w:r>
      <w:r>
        <w:t>. Khẳng định này sai.</w:t>
      </w:r>
      <w:r>
        <w:br/>
        <w:t xml:space="preserve">c) Hai tập hợp có giao bằng rỗng khi và chỉ khi mút phải của tập này nằm bên trái mút trái của tập kia: </w:t>
      </w:r>
      <w:r w:rsidR="00495A88" w:rsidRPr="00495A88">
        <w:rPr>
          <w:position w:val="-6"/>
        </w:rPr>
        <w:object w:dxaOrig="1060" w:dyaOrig="279" w14:anchorId="257F3457">
          <v:shape id="_x0000_i2065" type="#_x0000_t75" style="width:52.95pt;height:13.8pt" o:ole="">
            <v:imagedata r:id="rId386" o:title=""/>
          </v:shape>
          <o:OLEObject Type="Embed" ProgID="Equation.DSMT4" ShapeID="_x0000_i2065" DrawAspect="Content" ObjectID="_1851926704" r:id="rId387"/>
        </w:object>
      </w:r>
      <w:r>
        <w:t xml:space="preserve"> hoặc </w:t>
      </w:r>
      <w:r w:rsidR="00495A88" w:rsidRPr="00495A88">
        <w:rPr>
          <w:position w:val="-6"/>
        </w:rPr>
        <w:object w:dxaOrig="600" w:dyaOrig="279" w14:anchorId="44C1CF4C">
          <v:shape id="_x0000_i2068" type="#_x0000_t75" style="width:29.85pt;height:13.8pt" o:ole="">
            <v:imagedata r:id="rId388" o:title=""/>
          </v:shape>
          <o:OLEObject Type="Embed" ProgID="Equation.DSMT4" ShapeID="_x0000_i2068" DrawAspect="Content" ObjectID="_1851926705" r:id="rId389"/>
        </w:object>
      </w:r>
      <w:r>
        <w:t xml:space="preserve">, tương đương </w:t>
      </w:r>
      <w:r w:rsidR="00495A88" w:rsidRPr="00495A88">
        <w:rPr>
          <w:position w:val="-6"/>
        </w:rPr>
        <w:object w:dxaOrig="740" w:dyaOrig="279" w14:anchorId="265EDD76">
          <v:shape id="_x0000_i2071" type="#_x0000_t75" style="width:36.95pt;height:13.8pt" o:ole="">
            <v:imagedata r:id="rId390" o:title=""/>
          </v:shape>
          <o:OLEObject Type="Embed" ProgID="Equation.DSMT4" ShapeID="_x0000_i2071" DrawAspect="Content" ObjectID="_1851926706" r:id="rId391"/>
        </w:object>
      </w:r>
      <w:r>
        <w:t xml:space="preserve"> hoặc </w:t>
      </w:r>
      <w:r w:rsidR="00495A88" w:rsidRPr="00495A88">
        <w:rPr>
          <w:position w:val="-6"/>
        </w:rPr>
        <w:object w:dxaOrig="600" w:dyaOrig="279" w14:anchorId="468AFEC7">
          <v:shape id="_x0000_i2074" type="#_x0000_t75" style="width:29.85pt;height:13.8pt" o:ole="">
            <v:imagedata r:id="rId392" o:title=""/>
          </v:shape>
          <o:OLEObject Type="Embed" ProgID="Equation.DSMT4" ShapeID="_x0000_i2074" DrawAspect="Content" ObjectID="_1851926707" r:id="rId393"/>
        </w:object>
      </w:r>
      <w:r>
        <w:t>. Khẳng định này đúng.</w:t>
      </w:r>
      <w:r>
        <w:br/>
        <w:t xml:space="preserve">d) Điều kiện để </w:t>
      </w:r>
      <w:r w:rsidR="00495A88" w:rsidRPr="00025957">
        <w:rPr>
          <w:position w:val="-4"/>
        </w:rPr>
        <w:object w:dxaOrig="680" w:dyaOrig="260" w14:anchorId="4E4C38B4">
          <v:shape id="_x0000_i2077" type="#_x0000_t75" style="width:33.95pt;height:13.05pt" o:ole="">
            <v:imagedata r:id="rId394" o:title=""/>
          </v:shape>
          <o:OLEObject Type="Embed" ProgID="Equation.DSMT4" ShapeID="_x0000_i2077" DrawAspect="Content" ObjectID="_1851926708" r:id="rId395"/>
        </w:object>
      </w:r>
      <w:r>
        <w:t xml:space="preserve"> là </w:t>
      </w:r>
      <w:r w:rsidR="00495A88" w:rsidRPr="00495A88">
        <w:rPr>
          <w:position w:val="-36"/>
        </w:rPr>
        <w:object w:dxaOrig="4239" w:dyaOrig="859" w14:anchorId="0D1B044F">
          <v:shape id="_x0000_i2238" type="#_x0000_t75" style="width:211.9pt;height:42.9pt" o:ole="">
            <v:imagedata r:id="rId396" o:title=""/>
          </v:shape>
          <o:OLEObject Type="Embed" ProgID="Equation.DSMT4" ShapeID="_x0000_i2238" DrawAspect="Content" ObjectID="_1851926709" r:id="rId397"/>
        </w:object>
      </w:r>
      <w:r>
        <w:t>. Khẳng định này sai.</w:t>
      </w:r>
    </w:p>
    <w:p w14:paraId="5591AC8C" w14:textId="77777777" w:rsidR="007D2201" w:rsidRDefault="00000000" w:rsidP="00980342">
      <w:pPr>
        <w:tabs>
          <w:tab w:val="left" w:pos="2268"/>
          <w:tab w:val="left" w:pos="4536"/>
          <w:tab w:val="left" w:pos="6804"/>
        </w:tabs>
        <w:spacing w:after="40"/>
      </w:pPr>
      <w:r>
        <w:rPr>
          <w:b/>
        </w:rPr>
        <w:t>Vậy Câu 4: ĐSĐS.</w:t>
      </w:r>
    </w:p>
    <w:p w14:paraId="50954E4D" w14:textId="77777777" w:rsidR="007D2201" w:rsidRDefault="00000000" w:rsidP="00980342">
      <w:pPr>
        <w:tabs>
          <w:tab w:val="left" w:pos="2268"/>
          <w:tab w:val="left" w:pos="4536"/>
          <w:tab w:val="left" w:pos="6804"/>
        </w:tabs>
        <w:spacing w:before="40" w:after="40"/>
      </w:pPr>
      <w:r>
        <w:rPr>
          <w:b/>
        </w:rPr>
        <w:t>PHẦN IV</w:t>
      </w:r>
    </w:p>
    <w:p w14:paraId="0AE9B8D7" w14:textId="77777777" w:rsidR="007D2201" w:rsidRDefault="00000000" w:rsidP="00980342">
      <w:pPr>
        <w:tabs>
          <w:tab w:val="left" w:pos="2268"/>
          <w:tab w:val="left" w:pos="4536"/>
          <w:tab w:val="left" w:pos="6804"/>
        </w:tabs>
        <w:spacing w:before="40" w:after="20"/>
      </w:pPr>
      <w:r>
        <w:rPr>
          <w:b/>
        </w:rPr>
        <w:t>Câu 1</w:t>
      </w:r>
    </w:p>
    <w:p w14:paraId="4364D3EA" w14:textId="412B2A82" w:rsidR="007D2201" w:rsidRDefault="00000000" w:rsidP="00980342">
      <w:pPr>
        <w:tabs>
          <w:tab w:val="left" w:pos="2268"/>
          <w:tab w:val="left" w:pos="4536"/>
          <w:tab w:val="left" w:pos="6804"/>
        </w:tabs>
        <w:spacing w:after="20"/>
      </w:pPr>
      <w:r>
        <w:t xml:space="preserve">Ta có </w:t>
      </w:r>
      <w:r w:rsidR="00495A88" w:rsidRPr="00495A88">
        <w:rPr>
          <w:position w:val="-14"/>
        </w:rPr>
        <w:object w:dxaOrig="1160" w:dyaOrig="400" w14:anchorId="4AD6F2A6">
          <v:shape id="_x0000_i2083" type="#_x0000_t75" style="width:57.8pt;height:20.15pt" o:ole="">
            <v:imagedata r:id="rId398" o:title=""/>
          </v:shape>
          <o:OLEObject Type="Embed" ProgID="Equation.DSMT4" ShapeID="_x0000_i2083" DrawAspect="Content" ObjectID="_1851926710" r:id="rId399"/>
        </w:object>
      </w:r>
      <w:r>
        <w:t xml:space="preserve"> và </w:t>
      </w:r>
      <w:r w:rsidR="00495A88" w:rsidRPr="00495A88">
        <w:rPr>
          <w:position w:val="-14"/>
        </w:rPr>
        <w:object w:dxaOrig="1260" w:dyaOrig="400" w14:anchorId="4FA40BE5">
          <v:shape id="_x0000_i2086" type="#_x0000_t75" style="width:63.05pt;height:20.15pt" o:ole="">
            <v:imagedata r:id="rId400" o:title=""/>
          </v:shape>
          <o:OLEObject Type="Embed" ProgID="Equation.DSMT4" ShapeID="_x0000_i2086" DrawAspect="Content" ObjectID="_1851926711" r:id="rId401"/>
        </w:object>
      </w:r>
      <w:r>
        <w:t>.</w:t>
      </w:r>
      <w:r w:rsidR="00495A88">
        <w:t xml:space="preserve"> </w:t>
      </w:r>
    </w:p>
    <w:p w14:paraId="0E22A09C" w14:textId="23B95D2D" w:rsidR="007D2201" w:rsidRDefault="00000000" w:rsidP="00980342">
      <w:pPr>
        <w:tabs>
          <w:tab w:val="left" w:pos="2268"/>
          <w:tab w:val="left" w:pos="4536"/>
          <w:tab w:val="left" w:pos="6804"/>
        </w:tabs>
        <w:spacing w:after="20"/>
      </w:pPr>
      <w:r>
        <w:t xml:space="preserve">Suy ra </w:t>
      </w:r>
      <w:r w:rsidR="00495A88" w:rsidRPr="00495A88">
        <w:rPr>
          <w:position w:val="-14"/>
        </w:rPr>
        <w:object w:dxaOrig="3460" w:dyaOrig="400" w14:anchorId="407CD5C4">
          <v:shape id="_x0000_i2089" type="#_x0000_t75" style="width:173.1pt;height:20.15pt" o:ole="">
            <v:imagedata r:id="rId402" o:title=""/>
          </v:shape>
          <o:OLEObject Type="Embed" ProgID="Equation.DSMT4" ShapeID="_x0000_i2089" DrawAspect="Content" ObjectID="_1851926712" r:id="rId403"/>
        </w:object>
      </w:r>
      <w:r>
        <w:t>.</w:t>
      </w:r>
      <w:r w:rsidR="00495A88">
        <w:t xml:space="preserve"> </w:t>
      </w:r>
    </w:p>
    <w:p w14:paraId="61784A06" w14:textId="1058081C" w:rsidR="007D2201" w:rsidRDefault="00000000" w:rsidP="00980342">
      <w:pPr>
        <w:tabs>
          <w:tab w:val="left" w:pos="2268"/>
          <w:tab w:val="left" w:pos="4536"/>
          <w:tab w:val="left" w:pos="6804"/>
        </w:tabs>
        <w:spacing w:after="20"/>
      </w:pPr>
      <w:r>
        <w:t xml:space="preserve">Biểu diễn tập hợp </w:t>
      </w:r>
      <w:r w:rsidR="00495A88" w:rsidRPr="00495A88">
        <w:rPr>
          <w:position w:val="-14"/>
        </w:rPr>
        <w:object w:dxaOrig="660" w:dyaOrig="400" w14:anchorId="34AC0874">
          <v:shape id="_x0000_i2092" type="#_x0000_t75" style="width:32.85pt;height:20.15pt" o:ole="">
            <v:imagedata r:id="rId404" o:title=""/>
          </v:shape>
          <o:OLEObject Type="Embed" ProgID="Equation.DSMT4" ShapeID="_x0000_i2092" DrawAspect="Content" ObjectID="_1851926713" r:id="rId405"/>
        </w:object>
      </w:r>
      <w:r>
        <w:t xml:space="preserve"> trên trục số, ta gạch bỏ các phần không thuộc tập hợp:</w:t>
      </w:r>
    </w:p>
    <w:p w14:paraId="5EBCC1B6" w14:textId="77777777" w:rsidR="007D2201" w:rsidRDefault="00000000" w:rsidP="00980342">
      <w:pPr>
        <w:tabs>
          <w:tab w:val="left" w:pos="2268"/>
          <w:tab w:val="left" w:pos="4536"/>
          <w:tab w:val="left" w:pos="6804"/>
        </w:tabs>
        <w:spacing w:before="40" w:after="80"/>
        <w:jc w:val="center"/>
      </w:pPr>
      <w:r>
        <w:rPr>
          <w:noProof/>
        </w:rPr>
        <w:drawing>
          <wp:inline distT="0" distB="0" distL="0" distR="0" wp14:anchorId="72BCF2A9" wp14:editId="55B63BB9">
            <wp:extent cx="3239640" cy="647640"/>
            <wp:effectExtent l="0" t="0" r="0" b="0"/>
            <wp:docPr id="1009" name="TikZ 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85b28114358378.emf"/>
                    <pic:cNvPicPr/>
                  </pic:nvPicPr>
                  <pic:blipFill>
                    <a:blip r:embed="rId406"/>
                    <a:stretch>
                      <a:fillRect/>
                    </a:stretch>
                  </pic:blipFill>
                  <pic:spPr>
                    <a:xfrm>
                      <a:off x="0" y="0"/>
                      <a:ext cx="3239640" cy="647640"/>
                    </a:xfrm>
                    <a:prstGeom prst="rect">
                      <a:avLst/>
                    </a:prstGeom>
                  </pic:spPr>
                </pic:pic>
              </a:graphicData>
            </a:graphic>
          </wp:inline>
        </w:drawing>
      </w:r>
    </w:p>
    <w:p w14:paraId="0A6054C9" w14:textId="77777777" w:rsidR="007D2201" w:rsidRDefault="00000000" w:rsidP="00980342">
      <w:pPr>
        <w:tabs>
          <w:tab w:val="left" w:pos="2268"/>
          <w:tab w:val="left" w:pos="4536"/>
          <w:tab w:val="left" w:pos="6804"/>
        </w:tabs>
        <w:spacing w:before="40" w:after="20"/>
      </w:pPr>
      <w:r>
        <w:rPr>
          <w:b/>
        </w:rPr>
        <w:t>Câu 2</w:t>
      </w:r>
    </w:p>
    <w:p w14:paraId="2CA16B8D" w14:textId="1D358254" w:rsidR="007D2201" w:rsidRDefault="00000000" w:rsidP="00980342">
      <w:pPr>
        <w:tabs>
          <w:tab w:val="left" w:pos="2268"/>
          <w:tab w:val="left" w:pos="4536"/>
          <w:tab w:val="left" w:pos="6804"/>
        </w:tabs>
        <w:spacing w:after="20"/>
      </w:pPr>
      <w:r>
        <w:t xml:space="preserve">Ta có </w:t>
      </w:r>
      <w:r w:rsidR="00495A88" w:rsidRPr="00495A88">
        <w:rPr>
          <w:position w:val="-14"/>
        </w:rPr>
        <w:object w:dxaOrig="3180" w:dyaOrig="400" w14:anchorId="0F202B71">
          <v:shape id="_x0000_i2095" type="#_x0000_t75" style="width:158.9pt;height:20.15pt" o:ole="">
            <v:imagedata r:id="rId407" o:title=""/>
          </v:shape>
          <o:OLEObject Type="Embed" ProgID="Equation.DSMT4" ShapeID="_x0000_i2095" DrawAspect="Content" ObjectID="_1851926714" r:id="rId408"/>
        </w:object>
      </w:r>
      <w:r>
        <w:t>.</w:t>
      </w:r>
      <w:r w:rsidR="00495A88">
        <w:t xml:space="preserve"> </w:t>
      </w:r>
    </w:p>
    <w:p w14:paraId="47A7D378" w14:textId="163EAAA7" w:rsidR="007D2201" w:rsidRDefault="00000000" w:rsidP="00980342">
      <w:pPr>
        <w:tabs>
          <w:tab w:val="left" w:pos="2268"/>
          <w:tab w:val="left" w:pos="4536"/>
          <w:tab w:val="left" w:pos="6804"/>
        </w:tabs>
        <w:spacing w:after="20"/>
      </w:pPr>
      <w:r>
        <w:t xml:space="preserve">Biểu diễn tập hợp </w:t>
      </w:r>
      <w:r w:rsidR="00495A88" w:rsidRPr="00495A88">
        <w:rPr>
          <w:position w:val="-14"/>
        </w:rPr>
        <w:object w:dxaOrig="680" w:dyaOrig="400" w14:anchorId="335C3F17">
          <v:shape id="_x0000_i2098" type="#_x0000_t75" style="width:33.95pt;height:20.15pt" o:ole="">
            <v:imagedata r:id="rId409" o:title=""/>
          </v:shape>
          <o:OLEObject Type="Embed" ProgID="Equation.DSMT4" ShapeID="_x0000_i2098" DrawAspect="Content" ObjectID="_1851926715" r:id="rId410"/>
        </w:object>
      </w:r>
      <w:r>
        <w:t xml:space="preserve"> trên trục số, ta gạch bỏ các phần không thuộc tập hợp:</w:t>
      </w:r>
    </w:p>
    <w:p w14:paraId="0C6874DE" w14:textId="77777777" w:rsidR="007D2201" w:rsidRDefault="00000000" w:rsidP="00980342">
      <w:pPr>
        <w:tabs>
          <w:tab w:val="left" w:pos="2268"/>
          <w:tab w:val="left" w:pos="4536"/>
          <w:tab w:val="left" w:pos="6804"/>
        </w:tabs>
        <w:spacing w:before="40" w:after="80"/>
        <w:jc w:val="center"/>
      </w:pPr>
      <w:r>
        <w:rPr>
          <w:noProof/>
        </w:rPr>
        <w:drawing>
          <wp:inline distT="0" distB="0" distL="0" distR="0" wp14:anchorId="4B1E0BA3" wp14:editId="5AB1477A">
            <wp:extent cx="3959640" cy="647640"/>
            <wp:effectExtent l="0" t="0" r="0" b="0"/>
            <wp:docPr id="1010" name="TikZ 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94e7213e0faff9.emf"/>
                    <pic:cNvPicPr/>
                  </pic:nvPicPr>
                  <pic:blipFill>
                    <a:blip r:embed="rId411"/>
                    <a:stretch>
                      <a:fillRect/>
                    </a:stretch>
                  </pic:blipFill>
                  <pic:spPr>
                    <a:xfrm>
                      <a:off x="0" y="0"/>
                      <a:ext cx="3959640" cy="647640"/>
                    </a:xfrm>
                    <a:prstGeom prst="rect">
                      <a:avLst/>
                    </a:prstGeom>
                  </pic:spPr>
                </pic:pic>
              </a:graphicData>
            </a:graphic>
          </wp:inline>
        </w:drawing>
      </w:r>
    </w:p>
    <w:p w14:paraId="1E582D0F" w14:textId="77777777" w:rsidR="007D2201" w:rsidRDefault="00000000" w:rsidP="00980342">
      <w:pPr>
        <w:tabs>
          <w:tab w:val="left" w:pos="2268"/>
          <w:tab w:val="left" w:pos="4536"/>
          <w:tab w:val="left" w:pos="6804"/>
        </w:tabs>
        <w:spacing w:before="40" w:after="20"/>
      </w:pPr>
      <w:r>
        <w:rPr>
          <w:b/>
        </w:rPr>
        <w:t>Câu 3</w:t>
      </w:r>
    </w:p>
    <w:p w14:paraId="37C56C12" w14:textId="222439B9" w:rsidR="007D2201" w:rsidRDefault="00000000" w:rsidP="00980342">
      <w:pPr>
        <w:tabs>
          <w:tab w:val="left" w:pos="2268"/>
          <w:tab w:val="left" w:pos="4536"/>
          <w:tab w:val="left" w:pos="6804"/>
        </w:tabs>
        <w:spacing w:after="20"/>
      </w:pPr>
      <w:r>
        <w:t xml:space="preserve">Ta có </w:t>
      </w:r>
      <w:r w:rsidR="00495A88" w:rsidRPr="00495A88">
        <w:rPr>
          <w:position w:val="-14"/>
        </w:rPr>
        <w:object w:dxaOrig="3100" w:dyaOrig="400" w14:anchorId="37E4E37D">
          <v:shape id="_x0000_i2101" type="#_x0000_t75" style="width:154.8pt;height:20.15pt" o:ole="">
            <v:imagedata r:id="rId412" o:title=""/>
          </v:shape>
          <o:OLEObject Type="Embed" ProgID="Equation.DSMT4" ShapeID="_x0000_i2101" DrawAspect="Content" ObjectID="_1851926716" r:id="rId413"/>
        </w:object>
      </w:r>
      <w:r>
        <w:t>.</w:t>
      </w:r>
      <w:r w:rsidR="00495A88">
        <w:t xml:space="preserve"> </w:t>
      </w:r>
    </w:p>
    <w:p w14:paraId="2BCFBD4A" w14:textId="08B7F436" w:rsidR="007D2201" w:rsidRDefault="00000000" w:rsidP="00980342">
      <w:pPr>
        <w:tabs>
          <w:tab w:val="left" w:pos="2268"/>
          <w:tab w:val="left" w:pos="4536"/>
          <w:tab w:val="left" w:pos="6804"/>
        </w:tabs>
        <w:spacing w:after="20"/>
      </w:pPr>
      <w:r>
        <w:t xml:space="preserve">Biểu diễn tập hợp </w:t>
      </w:r>
      <w:r w:rsidR="00495A88" w:rsidRPr="00495A88">
        <w:rPr>
          <w:position w:val="-14"/>
        </w:rPr>
        <w:object w:dxaOrig="520" w:dyaOrig="400" w14:anchorId="0C28B548">
          <v:shape id="_x0000_i2104" type="#_x0000_t75" style="width:26.1pt;height:20.15pt" o:ole="">
            <v:imagedata r:id="rId414" o:title=""/>
          </v:shape>
          <o:OLEObject Type="Embed" ProgID="Equation.DSMT4" ShapeID="_x0000_i2104" DrawAspect="Content" ObjectID="_1851926717" r:id="rId415"/>
        </w:object>
      </w:r>
      <w:r>
        <w:t xml:space="preserve"> trên trục số, ta gạch bỏ các phần không thuộc tập hợp:</w:t>
      </w:r>
    </w:p>
    <w:p w14:paraId="5B9D960D" w14:textId="77777777" w:rsidR="007D2201" w:rsidRDefault="00000000" w:rsidP="00980342">
      <w:pPr>
        <w:tabs>
          <w:tab w:val="left" w:pos="2268"/>
          <w:tab w:val="left" w:pos="4536"/>
          <w:tab w:val="left" w:pos="6804"/>
        </w:tabs>
        <w:spacing w:before="40" w:after="80"/>
        <w:jc w:val="center"/>
      </w:pPr>
      <w:r>
        <w:rPr>
          <w:noProof/>
        </w:rPr>
        <w:lastRenderedPageBreak/>
        <w:drawing>
          <wp:inline distT="0" distB="0" distL="0" distR="0" wp14:anchorId="5E0FF64D" wp14:editId="2568BFCA">
            <wp:extent cx="3959640" cy="647640"/>
            <wp:effectExtent l="0" t="0" r="0" b="0"/>
            <wp:docPr id="1011" name="TikZ 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35fc55e09d7c90.emf"/>
                    <pic:cNvPicPr/>
                  </pic:nvPicPr>
                  <pic:blipFill>
                    <a:blip r:embed="rId416"/>
                    <a:stretch>
                      <a:fillRect/>
                    </a:stretch>
                  </pic:blipFill>
                  <pic:spPr>
                    <a:xfrm>
                      <a:off x="0" y="0"/>
                      <a:ext cx="3959640" cy="647640"/>
                    </a:xfrm>
                    <a:prstGeom prst="rect">
                      <a:avLst/>
                    </a:prstGeom>
                  </pic:spPr>
                </pic:pic>
              </a:graphicData>
            </a:graphic>
          </wp:inline>
        </w:drawing>
      </w:r>
    </w:p>
    <w:p w14:paraId="47924637" w14:textId="77777777" w:rsidR="007D2201" w:rsidRDefault="00000000" w:rsidP="00980342">
      <w:pPr>
        <w:tabs>
          <w:tab w:val="left" w:pos="2268"/>
          <w:tab w:val="left" w:pos="4536"/>
          <w:tab w:val="left" w:pos="6804"/>
        </w:tabs>
        <w:spacing w:before="40" w:after="20"/>
      </w:pPr>
      <w:r>
        <w:rPr>
          <w:b/>
        </w:rPr>
        <w:t>Câu 4</w:t>
      </w:r>
    </w:p>
    <w:p w14:paraId="519C8F7C" w14:textId="10075E59" w:rsidR="007D2201" w:rsidRDefault="00000000" w:rsidP="00980342">
      <w:pPr>
        <w:tabs>
          <w:tab w:val="left" w:pos="2268"/>
          <w:tab w:val="left" w:pos="4536"/>
          <w:tab w:val="left" w:pos="6804"/>
        </w:tabs>
        <w:spacing w:after="20"/>
      </w:pPr>
      <w:r>
        <w:t xml:space="preserve">Ta có </w:t>
      </w:r>
      <w:r w:rsidR="00495A88" w:rsidRPr="00495A88">
        <w:rPr>
          <w:position w:val="-14"/>
        </w:rPr>
        <w:object w:dxaOrig="3320" w:dyaOrig="400" w14:anchorId="7C472F02">
          <v:shape id="_x0000_i2107" type="#_x0000_t75" style="width:166pt;height:20.15pt" o:ole="">
            <v:imagedata r:id="rId417" o:title=""/>
          </v:shape>
          <o:OLEObject Type="Embed" ProgID="Equation.DSMT4" ShapeID="_x0000_i2107" DrawAspect="Content" ObjectID="_1851926718" r:id="rId418"/>
        </w:object>
      </w:r>
      <w:r>
        <w:t>.</w:t>
      </w:r>
      <w:r w:rsidR="00495A88">
        <w:t xml:space="preserve"> </w:t>
      </w:r>
    </w:p>
    <w:p w14:paraId="7E396A46" w14:textId="246D53D1" w:rsidR="007D2201" w:rsidRDefault="00000000" w:rsidP="00980342">
      <w:pPr>
        <w:tabs>
          <w:tab w:val="left" w:pos="2268"/>
          <w:tab w:val="left" w:pos="4536"/>
          <w:tab w:val="left" w:pos="6804"/>
        </w:tabs>
        <w:spacing w:after="20"/>
      </w:pPr>
      <w:r>
        <w:t xml:space="preserve">Biểu diễn tập hợp </w:t>
      </w:r>
      <w:r w:rsidR="00495A88" w:rsidRPr="00495A88">
        <w:rPr>
          <w:position w:val="-14"/>
        </w:rPr>
        <w:object w:dxaOrig="740" w:dyaOrig="400" w14:anchorId="4E09A699">
          <v:shape id="_x0000_i2110" type="#_x0000_t75" style="width:36.95pt;height:20.15pt" o:ole="">
            <v:imagedata r:id="rId419" o:title=""/>
          </v:shape>
          <o:OLEObject Type="Embed" ProgID="Equation.DSMT4" ShapeID="_x0000_i2110" DrawAspect="Content" ObjectID="_1851926719" r:id="rId420"/>
        </w:object>
      </w:r>
      <w:r>
        <w:t xml:space="preserve"> trên trục số, ta gạch bỏ các phần không thuộc tập hợp:</w:t>
      </w:r>
    </w:p>
    <w:p w14:paraId="7BAF04A6" w14:textId="77777777" w:rsidR="007D2201" w:rsidRDefault="00000000" w:rsidP="00980342">
      <w:pPr>
        <w:tabs>
          <w:tab w:val="left" w:pos="2268"/>
          <w:tab w:val="left" w:pos="4536"/>
          <w:tab w:val="left" w:pos="6804"/>
        </w:tabs>
        <w:spacing w:before="40" w:after="80"/>
        <w:jc w:val="center"/>
      </w:pPr>
      <w:r>
        <w:rPr>
          <w:noProof/>
        </w:rPr>
        <w:drawing>
          <wp:inline distT="0" distB="0" distL="0" distR="0" wp14:anchorId="3E927DBA" wp14:editId="14EE1E24">
            <wp:extent cx="3959640" cy="647640"/>
            <wp:effectExtent l="0" t="0" r="0" b="0"/>
            <wp:docPr id="1012" name="TikZ 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fa9e7b11156d4e.emf"/>
                    <pic:cNvPicPr/>
                  </pic:nvPicPr>
                  <pic:blipFill>
                    <a:blip r:embed="rId421"/>
                    <a:stretch>
                      <a:fillRect/>
                    </a:stretch>
                  </pic:blipFill>
                  <pic:spPr>
                    <a:xfrm>
                      <a:off x="0" y="0"/>
                      <a:ext cx="3959640" cy="647640"/>
                    </a:xfrm>
                    <a:prstGeom prst="rect">
                      <a:avLst/>
                    </a:prstGeom>
                  </pic:spPr>
                </pic:pic>
              </a:graphicData>
            </a:graphic>
          </wp:inline>
        </w:drawing>
      </w:r>
    </w:p>
    <w:p w14:paraId="04525303" w14:textId="77777777" w:rsidR="007D2201" w:rsidRDefault="00000000" w:rsidP="00980342">
      <w:pPr>
        <w:tabs>
          <w:tab w:val="left" w:pos="2268"/>
          <w:tab w:val="left" w:pos="4536"/>
          <w:tab w:val="left" w:pos="6804"/>
        </w:tabs>
        <w:spacing w:before="40" w:after="20"/>
      </w:pPr>
      <w:r>
        <w:rPr>
          <w:b/>
        </w:rPr>
        <w:t>Câu 5</w:t>
      </w:r>
    </w:p>
    <w:p w14:paraId="6547538F" w14:textId="7A341DB6" w:rsidR="007D2201" w:rsidRDefault="00000000" w:rsidP="00980342">
      <w:pPr>
        <w:tabs>
          <w:tab w:val="left" w:pos="2268"/>
          <w:tab w:val="left" w:pos="4536"/>
          <w:tab w:val="left" w:pos="6804"/>
        </w:tabs>
        <w:spacing w:after="20"/>
      </w:pPr>
      <w:r>
        <w:t xml:space="preserve">Ta có </w:t>
      </w:r>
      <w:r w:rsidR="00495A88" w:rsidRPr="00495A88">
        <w:rPr>
          <w:position w:val="-14"/>
        </w:rPr>
        <w:object w:dxaOrig="3840" w:dyaOrig="400" w14:anchorId="6222CC76">
          <v:shape id="_x0000_i2113" type="#_x0000_t75" style="width:192.1pt;height:20.15pt" o:ole="">
            <v:imagedata r:id="rId422" o:title=""/>
          </v:shape>
          <o:OLEObject Type="Embed" ProgID="Equation.DSMT4" ShapeID="_x0000_i2113" DrawAspect="Content" ObjectID="_1851926720" r:id="rId423"/>
        </w:object>
      </w:r>
      <w:r>
        <w:t>.</w:t>
      </w:r>
      <w:r w:rsidR="00495A88">
        <w:t xml:space="preserve"> </w:t>
      </w:r>
    </w:p>
    <w:p w14:paraId="7C5D7B00" w14:textId="471F3D1E" w:rsidR="007D2201" w:rsidRDefault="00000000" w:rsidP="00980342">
      <w:pPr>
        <w:tabs>
          <w:tab w:val="left" w:pos="2268"/>
          <w:tab w:val="left" w:pos="4536"/>
          <w:tab w:val="left" w:pos="6804"/>
        </w:tabs>
        <w:spacing w:after="20"/>
      </w:pPr>
      <w:r>
        <w:t xml:space="preserve">Biểu diễn tập hợp </w:t>
      </w:r>
      <w:r w:rsidR="00495A88" w:rsidRPr="00495A88">
        <w:rPr>
          <w:position w:val="-14"/>
        </w:rPr>
        <w:object w:dxaOrig="1820" w:dyaOrig="400" w14:anchorId="262339CD">
          <v:shape id="_x0000_i2116" type="#_x0000_t75" style="width:91.05pt;height:20.15pt" o:ole="">
            <v:imagedata r:id="rId424" o:title=""/>
          </v:shape>
          <o:OLEObject Type="Embed" ProgID="Equation.DSMT4" ShapeID="_x0000_i2116" DrawAspect="Content" ObjectID="_1851926721" r:id="rId425"/>
        </w:object>
      </w:r>
      <w:r>
        <w:t xml:space="preserve"> trên trục số, ta gạch bỏ các phần không thuộc tập hợp:</w:t>
      </w:r>
    </w:p>
    <w:p w14:paraId="294497FA" w14:textId="77777777" w:rsidR="007D2201" w:rsidRDefault="00000000" w:rsidP="00980342">
      <w:pPr>
        <w:tabs>
          <w:tab w:val="left" w:pos="2268"/>
          <w:tab w:val="left" w:pos="4536"/>
          <w:tab w:val="left" w:pos="6804"/>
        </w:tabs>
        <w:spacing w:before="40" w:after="80"/>
        <w:jc w:val="center"/>
      </w:pPr>
      <w:r>
        <w:rPr>
          <w:noProof/>
        </w:rPr>
        <w:drawing>
          <wp:inline distT="0" distB="0" distL="0" distR="0" wp14:anchorId="0E070F31" wp14:editId="3FDE828C">
            <wp:extent cx="4319640" cy="647640"/>
            <wp:effectExtent l="0" t="0" r="0" b="0"/>
            <wp:docPr id="1013" name="TikZ 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3895c0db981068.emf"/>
                    <pic:cNvPicPr/>
                  </pic:nvPicPr>
                  <pic:blipFill>
                    <a:blip r:embed="rId426"/>
                    <a:stretch>
                      <a:fillRect/>
                    </a:stretch>
                  </pic:blipFill>
                  <pic:spPr>
                    <a:xfrm>
                      <a:off x="0" y="0"/>
                      <a:ext cx="4319640" cy="647640"/>
                    </a:xfrm>
                    <a:prstGeom prst="rect">
                      <a:avLst/>
                    </a:prstGeom>
                  </pic:spPr>
                </pic:pic>
              </a:graphicData>
            </a:graphic>
          </wp:inline>
        </w:drawing>
      </w:r>
    </w:p>
    <w:p w14:paraId="478717BA" w14:textId="77777777" w:rsidR="007D2201" w:rsidRDefault="00000000" w:rsidP="00980342">
      <w:pPr>
        <w:tabs>
          <w:tab w:val="left" w:pos="2268"/>
          <w:tab w:val="left" w:pos="4536"/>
          <w:tab w:val="left" w:pos="6804"/>
        </w:tabs>
        <w:spacing w:before="40" w:after="20"/>
      </w:pPr>
      <w:r>
        <w:rPr>
          <w:b/>
        </w:rPr>
        <w:t>Câu 6</w:t>
      </w:r>
    </w:p>
    <w:p w14:paraId="24A62678" w14:textId="3C7C0B4A" w:rsidR="007D2201" w:rsidRDefault="00000000" w:rsidP="00980342">
      <w:pPr>
        <w:tabs>
          <w:tab w:val="left" w:pos="2268"/>
          <w:tab w:val="left" w:pos="4536"/>
          <w:tab w:val="left" w:pos="6804"/>
        </w:tabs>
        <w:spacing w:after="20"/>
      </w:pPr>
      <w:r>
        <w:t xml:space="preserve">Ta có </w:t>
      </w:r>
      <w:r w:rsidR="00495A88" w:rsidRPr="00495A88">
        <w:rPr>
          <w:position w:val="-14"/>
        </w:rPr>
        <w:object w:dxaOrig="2780" w:dyaOrig="400" w14:anchorId="04C21242">
          <v:shape id="_x0000_i2119" type="#_x0000_t75" style="width:139.15pt;height:20.15pt" o:ole="">
            <v:imagedata r:id="rId427" o:title=""/>
          </v:shape>
          <o:OLEObject Type="Embed" ProgID="Equation.DSMT4" ShapeID="_x0000_i2119" DrawAspect="Content" ObjectID="_1851926722" r:id="rId428"/>
        </w:object>
      </w:r>
      <w:r>
        <w:t>.</w:t>
      </w:r>
      <w:r w:rsidR="00495A88">
        <w:t xml:space="preserve"> </w:t>
      </w:r>
    </w:p>
    <w:p w14:paraId="151E92A7" w14:textId="4363A765" w:rsidR="007D2201" w:rsidRDefault="00000000" w:rsidP="00980342">
      <w:pPr>
        <w:tabs>
          <w:tab w:val="left" w:pos="2268"/>
          <w:tab w:val="left" w:pos="4536"/>
          <w:tab w:val="left" w:pos="6804"/>
        </w:tabs>
        <w:spacing w:after="20"/>
      </w:pPr>
      <w:r>
        <w:t xml:space="preserve">Và </w:t>
      </w:r>
      <w:r w:rsidR="00495A88" w:rsidRPr="00495A88">
        <w:rPr>
          <w:position w:val="-14"/>
        </w:rPr>
        <w:object w:dxaOrig="2820" w:dyaOrig="400" w14:anchorId="444A2FC5">
          <v:shape id="_x0000_i2122" type="#_x0000_t75" style="width:141pt;height:20.15pt" o:ole="">
            <v:imagedata r:id="rId429" o:title=""/>
          </v:shape>
          <o:OLEObject Type="Embed" ProgID="Equation.DSMT4" ShapeID="_x0000_i2122" DrawAspect="Content" ObjectID="_1851926723" r:id="rId430"/>
        </w:object>
      </w:r>
      <w:r>
        <w:t>.</w:t>
      </w:r>
      <w:r w:rsidR="00495A88">
        <w:t xml:space="preserve"> </w:t>
      </w:r>
    </w:p>
    <w:p w14:paraId="50ECC7F7" w14:textId="2D34C0FF" w:rsidR="007D2201" w:rsidRDefault="00000000" w:rsidP="00980342">
      <w:pPr>
        <w:tabs>
          <w:tab w:val="left" w:pos="2268"/>
          <w:tab w:val="left" w:pos="4536"/>
          <w:tab w:val="left" w:pos="6804"/>
        </w:tabs>
        <w:spacing w:after="20"/>
      </w:pPr>
      <w:r>
        <w:t xml:space="preserve">Do đó </w:t>
      </w:r>
      <w:r w:rsidR="00495A88" w:rsidRPr="00495A88">
        <w:rPr>
          <w:position w:val="-14"/>
        </w:rPr>
        <w:object w:dxaOrig="4800" w:dyaOrig="400" w14:anchorId="7FBF5FC9">
          <v:shape id="_x0000_i2125" type="#_x0000_t75" style="width:239.9pt;height:20.15pt" o:ole="">
            <v:imagedata r:id="rId431" o:title=""/>
          </v:shape>
          <o:OLEObject Type="Embed" ProgID="Equation.DSMT4" ShapeID="_x0000_i2125" DrawAspect="Content" ObjectID="_1851926724" r:id="rId432"/>
        </w:object>
      </w:r>
      <w:r>
        <w:t>.</w:t>
      </w:r>
      <w:r w:rsidR="00495A88">
        <w:t xml:space="preserve"> </w:t>
      </w:r>
    </w:p>
    <w:p w14:paraId="26C02A85" w14:textId="71AE78C4" w:rsidR="007D2201" w:rsidRDefault="00000000" w:rsidP="00980342">
      <w:pPr>
        <w:tabs>
          <w:tab w:val="left" w:pos="2268"/>
          <w:tab w:val="left" w:pos="4536"/>
          <w:tab w:val="left" w:pos="6804"/>
        </w:tabs>
        <w:spacing w:after="20"/>
      </w:pPr>
      <w:r>
        <w:t xml:space="preserve">Biểu diễn tập hợp </w:t>
      </w:r>
      <w:r w:rsidR="00495A88" w:rsidRPr="00495A88">
        <w:rPr>
          <w:position w:val="-14"/>
        </w:rPr>
        <w:object w:dxaOrig="1260" w:dyaOrig="400" w14:anchorId="28F4FC10">
          <v:shape id="_x0000_i2128" type="#_x0000_t75" style="width:63.05pt;height:20.15pt" o:ole="">
            <v:imagedata r:id="rId433" o:title=""/>
          </v:shape>
          <o:OLEObject Type="Embed" ProgID="Equation.DSMT4" ShapeID="_x0000_i2128" DrawAspect="Content" ObjectID="_1851926725" r:id="rId434"/>
        </w:object>
      </w:r>
      <w:r>
        <w:t xml:space="preserve"> trên trục số, ta gạch bỏ các phần không thuộc tập hợp:</w:t>
      </w:r>
    </w:p>
    <w:p w14:paraId="352BF759" w14:textId="4D5BDD8E" w:rsidR="007D2201" w:rsidRDefault="00000000" w:rsidP="00980342">
      <w:pPr>
        <w:tabs>
          <w:tab w:val="left" w:pos="2268"/>
          <w:tab w:val="left" w:pos="4536"/>
          <w:tab w:val="left" w:pos="6804"/>
        </w:tabs>
        <w:spacing w:before="40" w:after="80"/>
        <w:jc w:val="center"/>
      </w:pPr>
      <w:r>
        <w:rPr>
          <w:noProof/>
        </w:rPr>
        <w:drawing>
          <wp:inline distT="0" distB="0" distL="0" distR="0" wp14:anchorId="56431418" wp14:editId="6666B163">
            <wp:extent cx="3599640" cy="647640"/>
            <wp:effectExtent l="0" t="0" r="0" b="0"/>
            <wp:docPr id="1014" name="TikZ 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aa4542372153f2.emf"/>
                    <pic:cNvPicPr/>
                  </pic:nvPicPr>
                  <pic:blipFill>
                    <a:blip r:embed="rId435"/>
                    <a:stretch>
                      <a:fillRect/>
                    </a:stretch>
                  </pic:blipFill>
                  <pic:spPr>
                    <a:xfrm>
                      <a:off x="0" y="0"/>
                      <a:ext cx="3599640" cy="647640"/>
                    </a:xfrm>
                    <a:prstGeom prst="rect">
                      <a:avLst/>
                    </a:prstGeom>
                  </pic:spPr>
                </pic:pic>
              </a:graphicData>
            </a:graphic>
          </wp:inline>
        </w:drawing>
      </w:r>
    </w:p>
    <w:sectPr w:rsidR="007D2201" w:rsidSect="00034616">
      <w:pgSz w:w="12240" w:h="15840"/>
      <w:pgMar w:top="567"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619384314">
    <w:abstractNumId w:val="8"/>
  </w:num>
  <w:num w:numId="2" w16cid:durableId="1051223363">
    <w:abstractNumId w:val="6"/>
  </w:num>
  <w:num w:numId="3" w16cid:durableId="1141188808">
    <w:abstractNumId w:val="5"/>
  </w:num>
  <w:num w:numId="4" w16cid:durableId="2067139855">
    <w:abstractNumId w:val="4"/>
  </w:num>
  <w:num w:numId="5" w16cid:durableId="175005844">
    <w:abstractNumId w:val="7"/>
  </w:num>
  <w:num w:numId="6" w16cid:durableId="1143886461">
    <w:abstractNumId w:val="3"/>
  </w:num>
  <w:num w:numId="7" w16cid:durableId="1709600132">
    <w:abstractNumId w:val="2"/>
  </w:num>
  <w:num w:numId="8" w16cid:durableId="383336651">
    <w:abstractNumId w:val="1"/>
  </w:num>
  <w:num w:numId="9" w16cid:durableId="1260718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756"/>
    <w:rsid w:val="00326F90"/>
    <w:rsid w:val="00495A88"/>
    <w:rsid w:val="00655A0B"/>
    <w:rsid w:val="007D2201"/>
    <w:rsid w:val="00980342"/>
    <w:rsid w:val="00AA1D8D"/>
    <w:rsid w:val="00B47730"/>
    <w:rsid w:val="00CB0664"/>
    <w:rsid w:val="00DA0D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E2418E"/>
  <w14:defaultImageDpi w14:val="330"/>
  <w15:docId w15:val="{693CC153-553C-4C53-94BE-C32318FB3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TDisplayEquation">
    <w:name w:val="MTDisplayEquation"/>
    <w:basedOn w:val="Binhthng"/>
    <w:next w:val="Binhthng"/>
    <w:link w:val="MTDisplayEquationChar"/>
    <w:rsid w:val="00495A88"/>
    <w:pPr>
      <w:tabs>
        <w:tab w:val="center" w:pos="5280"/>
        <w:tab w:val="right" w:pos="10540"/>
      </w:tabs>
      <w:spacing w:before="40" w:after="20"/>
    </w:pPr>
    <w:rPr>
      <w:b/>
    </w:rPr>
  </w:style>
  <w:style w:type="character" w:customStyle="1" w:styleId="MTDisplayEquationChar">
    <w:name w:val="MTDisplayEquation Char"/>
    <w:basedOn w:val="Phngmcinhcuaoanvn"/>
    <w:link w:val="MTDisplayEquation"/>
    <w:rsid w:val="00495A88"/>
    <w:rPr>
      <w:rFonts w:ascii="Times New Roman" w:eastAsia="Times New Roman"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47.bin"/><Relationship Id="rId21" Type="http://schemas.openxmlformats.org/officeDocument/2006/relationships/oleObject" Target="embeddings/oleObject8.bin"/><Relationship Id="rId63" Type="http://schemas.openxmlformats.org/officeDocument/2006/relationships/oleObject" Target="embeddings/oleObject29.bin"/><Relationship Id="rId159" Type="http://schemas.openxmlformats.org/officeDocument/2006/relationships/oleObject" Target="embeddings/oleObject77.bin"/><Relationship Id="rId324" Type="http://schemas.openxmlformats.org/officeDocument/2006/relationships/image" Target="media/image160.wmf"/><Relationship Id="rId366" Type="http://schemas.openxmlformats.org/officeDocument/2006/relationships/image" Target="media/image181.wmf"/><Relationship Id="rId170" Type="http://schemas.openxmlformats.org/officeDocument/2006/relationships/image" Target="media/image83.wmf"/><Relationship Id="rId226" Type="http://schemas.openxmlformats.org/officeDocument/2006/relationships/image" Target="media/image111.wmf"/><Relationship Id="rId433" Type="http://schemas.openxmlformats.org/officeDocument/2006/relationships/image" Target="media/image217.wmf"/><Relationship Id="rId268" Type="http://schemas.openxmlformats.org/officeDocument/2006/relationships/image" Target="media/image132.wmf"/><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65.bin"/><Relationship Id="rId377" Type="http://schemas.openxmlformats.org/officeDocument/2006/relationships/oleObject" Target="embeddings/oleObject186.bin"/><Relationship Id="rId5" Type="http://schemas.openxmlformats.org/officeDocument/2006/relationships/webSettings" Target="webSettings.xml"/><Relationship Id="rId181" Type="http://schemas.openxmlformats.org/officeDocument/2006/relationships/oleObject" Target="embeddings/oleObject88.bin"/><Relationship Id="rId237" Type="http://schemas.openxmlformats.org/officeDocument/2006/relationships/oleObject" Target="embeddings/oleObject116.bin"/><Relationship Id="rId402" Type="http://schemas.openxmlformats.org/officeDocument/2006/relationships/image" Target="media/image199.wmf"/><Relationship Id="rId279" Type="http://schemas.openxmlformats.org/officeDocument/2006/relationships/oleObject" Target="embeddings/oleObject137.bin"/><Relationship Id="rId43" Type="http://schemas.openxmlformats.org/officeDocument/2006/relationships/oleObject" Target="embeddings/oleObject19.bin"/><Relationship Id="rId139" Type="http://schemas.openxmlformats.org/officeDocument/2006/relationships/oleObject" Target="embeddings/oleObject67.bin"/><Relationship Id="rId290" Type="http://schemas.openxmlformats.org/officeDocument/2006/relationships/image" Target="media/image143.wmf"/><Relationship Id="rId304" Type="http://schemas.openxmlformats.org/officeDocument/2006/relationships/image" Target="media/image150.wmf"/><Relationship Id="rId346" Type="http://schemas.openxmlformats.org/officeDocument/2006/relationships/image" Target="media/image171.wmf"/><Relationship Id="rId388" Type="http://schemas.openxmlformats.org/officeDocument/2006/relationships/image" Target="media/image192.wmf"/><Relationship Id="rId85" Type="http://schemas.openxmlformats.org/officeDocument/2006/relationships/oleObject" Target="embeddings/oleObject40.bin"/><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03.bin"/><Relationship Id="rId248" Type="http://schemas.openxmlformats.org/officeDocument/2006/relationships/image" Target="media/image122.wmf"/><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55.bin"/><Relationship Id="rId357" Type="http://schemas.openxmlformats.org/officeDocument/2006/relationships/oleObject" Target="embeddings/oleObject176.bin"/><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oleObject" Target="embeddings/oleObject78.bin"/><Relationship Id="rId217" Type="http://schemas.openxmlformats.org/officeDocument/2006/relationships/oleObject" Target="embeddings/oleObject106.bin"/><Relationship Id="rId399" Type="http://schemas.openxmlformats.org/officeDocument/2006/relationships/oleObject" Target="embeddings/oleObject197.bin"/><Relationship Id="rId259" Type="http://schemas.openxmlformats.org/officeDocument/2006/relationships/oleObject" Target="embeddings/oleObject127.bin"/><Relationship Id="rId424" Type="http://schemas.openxmlformats.org/officeDocument/2006/relationships/image" Target="media/image212.wmf"/><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image" Target="media/image133.wmf"/><Relationship Id="rId326" Type="http://schemas.openxmlformats.org/officeDocument/2006/relationships/image" Target="media/image161.wmf"/><Relationship Id="rId65" Type="http://schemas.openxmlformats.org/officeDocument/2006/relationships/oleObject" Target="embeddings/oleObject30.bin"/><Relationship Id="rId130" Type="http://schemas.openxmlformats.org/officeDocument/2006/relationships/image" Target="media/image63.wmf"/><Relationship Id="rId368" Type="http://schemas.openxmlformats.org/officeDocument/2006/relationships/image" Target="media/image182.wmf"/><Relationship Id="rId172" Type="http://schemas.openxmlformats.org/officeDocument/2006/relationships/image" Target="media/image84.wmf"/><Relationship Id="rId228" Type="http://schemas.openxmlformats.org/officeDocument/2006/relationships/image" Target="media/image112.wmf"/><Relationship Id="rId435" Type="http://schemas.openxmlformats.org/officeDocument/2006/relationships/image" Target="media/image218.emf"/><Relationship Id="rId281" Type="http://schemas.openxmlformats.org/officeDocument/2006/relationships/oleObject" Target="embeddings/oleObject138.bin"/><Relationship Id="rId337" Type="http://schemas.openxmlformats.org/officeDocument/2006/relationships/oleObject" Target="embeddings/oleObject166.bin"/><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oleObject" Target="embeddings/oleObject68.bin"/><Relationship Id="rId379" Type="http://schemas.openxmlformats.org/officeDocument/2006/relationships/oleObject" Target="embeddings/oleObject187.bin"/><Relationship Id="rId7" Type="http://schemas.openxmlformats.org/officeDocument/2006/relationships/oleObject" Target="embeddings/oleObject1.bin"/><Relationship Id="rId183" Type="http://schemas.openxmlformats.org/officeDocument/2006/relationships/oleObject" Target="embeddings/oleObject89.bin"/><Relationship Id="rId239" Type="http://schemas.openxmlformats.org/officeDocument/2006/relationships/oleObject" Target="embeddings/oleObject117.bin"/><Relationship Id="rId390" Type="http://schemas.openxmlformats.org/officeDocument/2006/relationships/image" Target="media/image193.wmf"/><Relationship Id="rId404" Type="http://schemas.openxmlformats.org/officeDocument/2006/relationships/image" Target="media/image200.wmf"/><Relationship Id="rId250" Type="http://schemas.openxmlformats.org/officeDocument/2006/relationships/image" Target="media/image123.wmf"/><Relationship Id="rId292" Type="http://schemas.openxmlformats.org/officeDocument/2006/relationships/image" Target="media/image144.wmf"/><Relationship Id="rId306" Type="http://schemas.openxmlformats.org/officeDocument/2006/relationships/image" Target="media/image151.wmf"/><Relationship Id="rId45" Type="http://schemas.openxmlformats.org/officeDocument/2006/relationships/oleObject" Target="embeddings/oleObject20.bin"/><Relationship Id="rId87" Type="http://schemas.openxmlformats.org/officeDocument/2006/relationships/oleObject" Target="embeddings/oleObject41.bin"/><Relationship Id="rId110" Type="http://schemas.openxmlformats.org/officeDocument/2006/relationships/image" Target="media/image53.wmf"/><Relationship Id="rId348" Type="http://schemas.openxmlformats.org/officeDocument/2006/relationships/image" Target="media/image172.wmf"/><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4.bin"/><Relationship Id="rId261" Type="http://schemas.openxmlformats.org/officeDocument/2006/relationships/oleObject" Target="embeddings/oleObject128.bin"/><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oleObject" Target="embeddings/oleObject156.bin"/><Relationship Id="rId359" Type="http://schemas.openxmlformats.org/officeDocument/2006/relationships/oleObject" Target="embeddings/oleObject177.bin"/><Relationship Id="rId98" Type="http://schemas.openxmlformats.org/officeDocument/2006/relationships/image" Target="media/image47.wmf"/><Relationship Id="rId121" Type="http://schemas.openxmlformats.org/officeDocument/2006/relationships/oleObject" Target="embeddings/oleObject58.bin"/><Relationship Id="rId163" Type="http://schemas.openxmlformats.org/officeDocument/2006/relationships/oleObject" Target="embeddings/oleObject79.bin"/><Relationship Id="rId219" Type="http://schemas.openxmlformats.org/officeDocument/2006/relationships/oleObject" Target="embeddings/oleObject107.bin"/><Relationship Id="rId370" Type="http://schemas.openxmlformats.org/officeDocument/2006/relationships/image" Target="media/image183.wmf"/><Relationship Id="rId426" Type="http://schemas.openxmlformats.org/officeDocument/2006/relationships/image" Target="media/image213.emf"/><Relationship Id="rId230" Type="http://schemas.openxmlformats.org/officeDocument/2006/relationships/image" Target="media/image113.wmf"/><Relationship Id="rId25" Type="http://schemas.openxmlformats.org/officeDocument/2006/relationships/oleObject" Target="embeddings/oleObject10.bin"/><Relationship Id="rId67" Type="http://schemas.openxmlformats.org/officeDocument/2006/relationships/oleObject" Target="embeddings/oleObject31.bin"/><Relationship Id="rId272" Type="http://schemas.openxmlformats.org/officeDocument/2006/relationships/image" Target="media/image134.wmf"/><Relationship Id="rId328" Type="http://schemas.openxmlformats.org/officeDocument/2006/relationships/image" Target="media/image162.wmf"/><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88.bin"/><Relationship Id="rId241" Type="http://schemas.openxmlformats.org/officeDocument/2006/relationships/oleObject" Target="embeddings/oleObject118.bin"/><Relationship Id="rId437" Type="http://schemas.openxmlformats.org/officeDocument/2006/relationships/theme" Target="theme/theme1.xml"/><Relationship Id="rId36" Type="http://schemas.openxmlformats.org/officeDocument/2006/relationships/image" Target="media/image16.wmf"/><Relationship Id="rId283" Type="http://schemas.openxmlformats.org/officeDocument/2006/relationships/oleObject" Target="embeddings/oleObject139.bin"/><Relationship Id="rId339" Type="http://schemas.openxmlformats.org/officeDocument/2006/relationships/oleObject" Target="embeddings/oleObject167.bin"/><Relationship Id="rId78" Type="http://schemas.openxmlformats.org/officeDocument/2006/relationships/image" Target="media/image37.wmf"/><Relationship Id="rId101" Type="http://schemas.openxmlformats.org/officeDocument/2006/relationships/oleObject" Target="embeddings/oleObject48.bin"/><Relationship Id="rId143" Type="http://schemas.openxmlformats.org/officeDocument/2006/relationships/oleObject" Target="embeddings/oleObject69.bin"/><Relationship Id="rId185" Type="http://schemas.openxmlformats.org/officeDocument/2006/relationships/oleObject" Target="embeddings/oleObject90.bin"/><Relationship Id="rId350" Type="http://schemas.openxmlformats.org/officeDocument/2006/relationships/image" Target="media/image173.wmf"/><Relationship Id="rId406" Type="http://schemas.openxmlformats.org/officeDocument/2006/relationships/image" Target="media/image201.emf"/><Relationship Id="rId9" Type="http://schemas.openxmlformats.org/officeDocument/2006/relationships/oleObject" Target="embeddings/oleObject2.bin"/><Relationship Id="rId210" Type="http://schemas.openxmlformats.org/officeDocument/2006/relationships/image" Target="media/image103.wmf"/><Relationship Id="rId392" Type="http://schemas.openxmlformats.org/officeDocument/2006/relationships/image" Target="media/image194.wmf"/><Relationship Id="rId252" Type="http://schemas.openxmlformats.org/officeDocument/2006/relationships/image" Target="media/image124.wmf"/><Relationship Id="rId294" Type="http://schemas.openxmlformats.org/officeDocument/2006/relationships/image" Target="media/image145.wmf"/><Relationship Id="rId308" Type="http://schemas.openxmlformats.org/officeDocument/2006/relationships/image" Target="media/image152.wmf"/><Relationship Id="rId47" Type="http://schemas.openxmlformats.org/officeDocument/2006/relationships/oleObject" Target="embeddings/oleObject21.bin"/><Relationship Id="rId89" Type="http://schemas.openxmlformats.org/officeDocument/2006/relationships/oleObject" Target="embeddings/oleObject42.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oleObject" Target="embeddings/oleObject178.bin"/><Relationship Id="rId196" Type="http://schemas.openxmlformats.org/officeDocument/2006/relationships/image" Target="media/image96.wmf"/><Relationship Id="rId417" Type="http://schemas.openxmlformats.org/officeDocument/2006/relationships/image" Target="media/image208.wmf"/><Relationship Id="rId16" Type="http://schemas.openxmlformats.org/officeDocument/2006/relationships/image" Target="media/image6.wmf"/><Relationship Id="rId221" Type="http://schemas.openxmlformats.org/officeDocument/2006/relationships/oleObject" Target="embeddings/oleObject108.bin"/><Relationship Id="rId263" Type="http://schemas.openxmlformats.org/officeDocument/2006/relationships/oleObject" Target="embeddings/oleObject129.bin"/><Relationship Id="rId319" Type="http://schemas.openxmlformats.org/officeDocument/2006/relationships/oleObject" Target="embeddings/oleObject157.bin"/><Relationship Id="rId58" Type="http://schemas.openxmlformats.org/officeDocument/2006/relationships/image" Target="media/image27.wmf"/><Relationship Id="rId123" Type="http://schemas.openxmlformats.org/officeDocument/2006/relationships/oleObject" Target="embeddings/oleObject59.bin"/><Relationship Id="rId330" Type="http://schemas.openxmlformats.org/officeDocument/2006/relationships/image" Target="media/image163.wmf"/><Relationship Id="rId165" Type="http://schemas.openxmlformats.org/officeDocument/2006/relationships/oleObject" Target="embeddings/oleObject80.bin"/><Relationship Id="rId372" Type="http://schemas.openxmlformats.org/officeDocument/2006/relationships/image" Target="media/image184.wmf"/><Relationship Id="rId428" Type="http://schemas.openxmlformats.org/officeDocument/2006/relationships/oleObject" Target="embeddings/oleObject209.bin"/><Relationship Id="rId232" Type="http://schemas.openxmlformats.org/officeDocument/2006/relationships/image" Target="media/image114.wmf"/><Relationship Id="rId274" Type="http://schemas.openxmlformats.org/officeDocument/2006/relationships/image" Target="media/image135.wmf"/><Relationship Id="rId27" Type="http://schemas.openxmlformats.org/officeDocument/2006/relationships/oleObject" Target="embeddings/oleObject11.bin"/><Relationship Id="rId69" Type="http://schemas.openxmlformats.org/officeDocument/2006/relationships/oleObject" Target="embeddings/oleObject32.bin"/><Relationship Id="rId134" Type="http://schemas.openxmlformats.org/officeDocument/2006/relationships/image" Target="media/image65.wmf"/><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68.bin"/><Relationship Id="rId383" Type="http://schemas.openxmlformats.org/officeDocument/2006/relationships/oleObject" Target="embeddings/oleObject189.bin"/><Relationship Id="rId201" Type="http://schemas.openxmlformats.org/officeDocument/2006/relationships/oleObject" Target="embeddings/oleObject98.bin"/><Relationship Id="rId243" Type="http://schemas.openxmlformats.org/officeDocument/2006/relationships/oleObject" Target="embeddings/oleObject119.bin"/><Relationship Id="rId285" Type="http://schemas.openxmlformats.org/officeDocument/2006/relationships/oleObject" Target="embeddings/oleObject140.bin"/><Relationship Id="rId38" Type="http://schemas.openxmlformats.org/officeDocument/2006/relationships/image" Target="media/image17.wmf"/><Relationship Id="rId103" Type="http://schemas.openxmlformats.org/officeDocument/2006/relationships/oleObject" Target="embeddings/oleObject49.bin"/><Relationship Id="rId310" Type="http://schemas.openxmlformats.org/officeDocument/2006/relationships/image" Target="media/image153.wmf"/><Relationship Id="rId91" Type="http://schemas.openxmlformats.org/officeDocument/2006/relationships/oleObject" Target="embeddings/oleObject43.bin"/><Relationship Id="rId145" Type="http://schemas.openxmlformats.org/officeDocument/2006/relationships/oleObject" Target="embeddings/oleObject70.bin"/><Relationship Id="rId187" Type="http://schemas.openxmlformats.org/officeDocument/2006/relationships/oleObject" Target="embeddings/oleObject91.bin"/><Relationship Id="rId352" Type="http://schemas.openxmlformats.org/officeDocument/2006/relationships/image" Target="media/image174.wmf"/><Relationship Id="rId394" Type="http://schemas.openxmlformats.org/officeDocument/2006/relationships/image" Target="media/image195.wmf"/><Relationship Id="rId408" Type="http://schemas.openxmlformats.org/officeDocument/2006/relationships/oleObject" Target="embeddings/oleObject201.bin"/><Relationship Id="rId212" Type="http://schemas.openxmlformats.org/officeDocument/2006/relationships/image" Target="media/image104.wmf"/><Relationship Id="rId254" Type="http://schemas.openxmlformats.org/officeDocument/2006/relationships/image" Target="media/image125.wmf"/><Relationship Id="rId49" Type="http://schemas.openxmlformats.org/officeDocument/2006/relationships/oleObject" Target="embeddings/oleObject22.bin"/><Relationship Id="rId114" Type="http://schemas.openxmlformats.org/officeDocument/2006/relationships/image" Target="media/image55.wmf"/><Relationship Id="rId296" Type="http://schemas.openxmlformats.org/officeDocument/2006/relationships/image" Target="media/image146.wmf"/><Relationship Id="rId60" Type="http://schemas.openxmlformats.org/officeDocument/2006/relationships/image" Target="media/image28.wmf"/><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image" Target="media/image76.wmf"/><Relationship Id="rId177" Type="http://schemas.openxmlformats.org/officeDocument/2006/relationships/oleObject" Target="embeddings/oleObject86.bin"/><Relationship Id="rId198" Type="http://schemas.openxmlformats.org/officeDocument/2006/relationships/image" Target="media/image97.wmf"/><Relationship Id="rId321" Type="http://schemas.openxmlformats.org/officeDocument/2006/relationships/oleObject" Target="embeddings/oleObject158.bin"/><Relationship Id="rId342" Type="http://schemas.openxmlformats.org/officeDocument/2006/relationships/image" Target="media/image169.wmf"/><Relationship Id="rId363" Type="http://schemas.openxmlformats.org/officeDocument/2006/relationships/oleObject" Target="embeddings/oleObject179.bin"/><Relationship Id="rId384" Type="http://schemas.openxmlformats.org/officeDocument/2006/relationships/image" Target="media/image190.wmf"/><Relationship Id="rId419" Type="http://schemas.openxmlformats.org/officeDocument/2006/relationships/image" Target="media/image209.wmf"/><Relationship Id="rId202" Type="http://schemas.openxmlformats.org/officeDocument/2006/relationships/image" Target="media/image99.wmf"/><Relationship Id="rId223" Type="http://schemas.openxmlformats.org/officeDocument/2006/relationships/oleObject" Target="embeddings/oleObject109.bin"/><Relationship Id="rId244" Type="http://schemas.openxmlformats.org/officeDocument/2006/relationships/image" Target="media/image120.wmf"/><Relationship Id="rId430" Type="http://schemas.openxmlformats.org/officeDocument/2006/relationships/oleObject" Target="embeddings/oleObject210.bin"/><Relationship Id="rId18" Type="http://schemas.openxmlformats.org/officeDocument/2006/relationships/image" Target="media/image7.wmf"/><Relationship Id="rId39" Type="http://schemas.openxmlformats.org/officeDocument/2006/relationships/oleObject" Target="embeddings/oleObject17.bin"/><Relationship Id="rId265" Type="http://schemas.openxmlformats.org/officeDocument/2006/relationships/oleObject" Target="embeddings/oleObject130.bin"/><Relationship Id="rId286" Type="http://schemas.openxmlformats.org/officeDocument/2006/relationships/image" Target="media/image141.wmf"/><Relationship Id="rId50" Type="http://schemas.openxmlformats.org/officeDocument/2006/relationships/image" Target="media/image23.wmf"/><Relationship Id="rId104" Type="http://schemas.openxmlformats.org/officeDocument/2006/relationships/image" Target="media/image50.wmf"/><Relationship Id="rId125" Type="http://schemas.openxmlformats.org/officeDocument/2006/relationships/oleObject" Target="embeddings/oleObject60.bin"/><Relationship Id="rId146" Type="http://schemas.openxmlformats.org/officeDocument/2006/relationships/image" Target="media/image71.wmf"/><Relationship Id="rId167" Type="http://schemas.openxmlformats.org/officeDocument/2006/relationships/oleObject" Target="embeddings/oleObject81.bin"/><Relationship Id="rId188" Type="http://schemas.openxmlformats.org/officeDocument/2006/relationships/image" Target="media/image92.wmf"/><Relationship Id="rId311" Type="http://schemas.openxmlformats.org/officeDocument/2006/relationships/oleObject" Target="embeddings/oleObject153.bin"/><Relationship Id="rId332" Type="http://schemas.openxmlformats.org/officeDocument/2006/relationships/image" Target="media/image164.wmf"/><Relationship Id="rId353" Type="http://schemas.openxmlformats.org/officeDocument/2006/relationships/oleObject" Target="embeddings/oleObject174.bin"/><Relationship Id="rId374" Type="http://schemas.openxmlformats.org/officeDocument/2006/relationships/image" Target="media/image185.wmf"/><Relationship Id="rId395" Type="http://schemas.openxmlformats.org/officeDocument/2006/relationships/oleObject" Target="embeddings/oleObject195.bin"/><Relationship Id="rId409" Type="http://schemas.openxmlformats.org/officeDocument/2006/relationships/image" Target="media/image203.wmf"/><Relationship Id="rId71" Type="http://schemas.openxmlformats.org/officeDocument/2006/relationships/oleObject" Target="embeddings/oleObject33.bin"/><Relationship Id="rId92" Type="http://schemas.openxmlformats.org/officeDocument/2006/relationships/image" Target="media/image44.wmf"/><Relationship Id="rId213" Type="http://schemas.openxmlformats.org/officeDocument/2006/relationships/oleObject" Target="embeddings/oleObject104.bin"/><Relationship Id="rId234" Type="http://schemas.openxmlformats.org/officeDocument/2006/relationships/image" Target="media/image115.wmf"/><Relationship Id="rId420" Type="http://schemas.openxmlformats.org/officeDocument/2006/relationships/oleObject" Target="embeddings/oleObject206.bin"/><Relationship Id="rId2" Type="http://schemas.openxmlformats.org/officeDocument/2006/relationships/numbering" Target="numbering.xml"/><Relationship Id="rId29" Type="http://schemas.openxmlformats.org/officeDocument/2006/relationships/oleObject" Target="embeddings/oleObject12.bin"/><Relationship Id="rId255" Type="http://schemas.openxmlformats.org/officeDocument/2006/relationships/oleObject" Target="embeddings/oleObject125.bin"/><Relationship Id="rId276" Type="http://schemas.openxmlformats.org/officeDocument/2006/relationships/image" Target="media/image136.wmf"/><Relationship Id="rId297" Type="http://schemas.openxmlformats.org/officeDocument/2006/relationships/oleObject" Target="embeddings/oleObject146.bin"/><Relationship Id="rId40" Type="http://schemas.openxmlformats.org/officeDocument/2006/relationships/image" Target="media/image18.wmf"/><Relationship Id="rId115" Type="http://schemas.openxmlformats.org/officeDocument/2006/relationships/oleObject" Target="embeddings/oleObject55.bin"/><Relationship Id="rId136" Type="http://schemas.openxmlformats.org/officeDocument/2006/relationships/image" Target="media/image66.wmf"/><Relationship Id="rId157" Type="http://schemas.openxmlformats.org/officeDocument/2006/relationships/oleObject" Target="embeddings/oleObject76.bin"/><Relationship Id="rId178" Type="http://schemas.openxmlformats.org/officeDocument/2006/relationships/image" Target="media/image87.wmf"/><Relationship Id="rId301" Type="http://schemas.openxmlformats.org/officeDocument/2006/relationships/oleObject" Target="embeddings/oleObject148.bin"/><Relationship Id="rId322" Type="http://schemas.openxmlformats.org/officeDocument/2006/relationships/image" Target="media/image159.wmf"/><Relationship Id="rId343" Type="http://schemas.openxmlformats.org/officeDocument/2006/relationships/oleObject" Target="embeddings/oleObject169.bin"/><Relationship Id="rId364" Type="http://schemas.openxmlformats.org/officeDocument/2006/relationships/image" Target="media/image180.wmf"/><Relationship Id="rId61" Type="http://schemas.openxmlformats.org/officeDocument/2006/relationships/oleObject" Target="embeddings/oleObject28.bin"/><Relationship Id="rId82" Type="http://schemas.openxmlformats.org/officeDocument/2006/relationships/image" Target="media/image39.wmf"/><Relationship Id="rId199" Type="http://schemas.openxmlformats.org/officeDocument/2006/relationships/oleObject" Target="embeddings/oleObject97.bin"/><Relationship Id="rId203" Type="http://schemas.openxmlformats.org/officeDocument/2006/relationships/oleObject" Target="embeddings/oleObject99.bin"/><Relationship Id="rId385" Type="http://schemas.openxmlformats.org/officeDocument/2006/relationships/oleObject" Target="embeddings/oleObject190.bin"/><Relationship Id="rId19" Type="http://schemas.openxmlformats.org/officeDocument/2006/relationships/oleObject" Target="embeddings/oleObject7.bin"/><Relationship Id="rId224" Type="http://schemas.openxmlformats.org/officeDocument/2006/relationships/image" Target="media/image110.wmf"/><Relationship Id="rId245" Type="http://schemas.openxmlformats.org/officeDocument/2006/relationships/oleObject" Target="embeddings/oleObject120.bin"/><Relationship Id="rId266" Type="http://schemas.openxmlformats.org/officeDocument/2006/relationships/image" Target="media/image131.wmf"/><Relationship Id="rId287" Type="http://schemas.openxmlformats.org/officeDocument/2006/relationships/oleObject" Target="embeddings/oleObject141.bin"/><Relationship Id="rId410" Type="http://schemas.openxmlformats.org/officeDocument/2006/relationships/oleObject" Target="embeddings/oleObject202.bin"/><Relationship Id="rId431" Type="http://schemas.openxmlformats.org/officeDocument/2006/relationships/image" Target="media/image216.wmf"/><Relationship Id="rId30" Type="http://schemas.openxmlformats.org/officeDocument/2006/relationships/image" Target="media/image13.wmf"/><Relationship Id="rId105" Type="http://schemas.openxmlformats.org/officeDocument/2006/relationships/oleObject" Target="embeddings/oleObject50.bin"/><Relationship Id="rId126" Type="http://schemas.openxmlformats.org/officeDocument/2006/relationships/image" Target="media/image61.wmf"/><Relationship Id="rId147" Type="http://schemas.openxmlformats.org/officeDocument/2006/relationships/oleObject" Target="embeddings/oleObject71.bin"/><Relationship Id="rId168" Type="http://schemas.openxmlformats.org/officeDocument/2006/relationships/image" Target="media/image82.wmf"/><Relationship Id="rId312" Type="http://schemas.openxmlformats.org/officeDocument/2006/relationships/image" Target="media/image154.wmf"/><Relationship Id="rId333" Type="http://schemas.openxmlformats.org/officeDocument/2006/relationships/oleObject" Target="embeddings/oleObject164.bin"/><Relationship Id="rId354" Type="http://schemas.openxmlformats.org/officeDocument/2006/relationships/image" Target="media/image175.wmf"/><Relationship Id="rId51" Type="http://schemas.openxmlformats.org/officeDocument/2006/relationships/oleObject" Target="embeddings/oleObject23.bin"/><Relationship Id="rId72" Type="http://schemas.openxmlformats.org/officeDocument/2006/relationships/image" Target="media/image34.wmf"/><Relationship Id="rId93" Type="http://schemas.openxmlformats.org/officeDocument/2006/relationships/oleObject" Target="embeddings/oleObject44.bin"/><Relationship Id="rId189" Type="http://schemas.openxmlformats.org/officeDocument/2006/relationships/oleObject" Target="embeddings/oleObject92.bin"/><Relationship Id="rId375" Type="http://schemas.openxmlformats.org/officeDocument/2006/relationships/oleObject" Target="embeddings/oleObject185.bin"/><Relationship Id="rId396" Type="http://schemas.openxmlformats.org/officeDocument/2006/relationships/image" Target="media/image196.wmf"/><Relationship Id="rId3" Type="http://schemas.openxmlformats.org/officeDocument/2006/relationships/styles" Target="styles.xml"/><Relationship Id="rId214" Type="http://schemas.openxmlformats.org/officeDocument/2006/relationships/image" Target="media/image105.wmf"/><Relationship Id="rId235" Type="http://schemas.openxmlformats.org/officeDocument/2006/relationships/oleObject" Target="embeddings/oleObject115.bin"/><Relationship Id="rId256" Type="http://schemas.openxmlformats.org/officeDocument/2006/relationships/image" Target="media/image126.wmf"/><Relationship Id="rId277" Type="http://schemas.openxmlformats.org/officeDocument/2006/relationships/oleObject" Target="embeddings/oleObject136.bin"/><Relationship Id="rId298" Type="http://schemas.openxmlformats.org/officeDocument/2006/relationships/image" Target="media/image147.wmf"/><Relationship Id="rId400" Type="http://schemas.openxmlformats.org/officeDocument/2006/relationships/image" Target="media/image198.wmf"/><Relationship Id="rId421" Type="http://schemas.openxmlformats.org/officeDocument/2006/relationships/image" Target="media/image210.emf"/><Relationship Id="rId116" Type="http://schemas.openxmlformats.org/officeDocument/2006/relationships/image" Target="media/image56.wmf"/><Relationship Id="rId137" Type="http://schemas.openxmlformats.org/officeDocument/2006/relationships/oleObject" Target="embeddings/oleObject66.bin"/><Relationship Id="rId158" Type="http://schemas.openxmlformats.org/officeDocument/2006/relationships/image" Target="media/image77.wmf"/><Relationship Id="rId302" Type="http://schemas.openxmlformats.org/officeDocument/2006/relationships/image" Target="media/image149.wmf"/><Relationship Id="rId323" Type="http://schemas.openxmlformats.org/officeDocument/2006/relationships/oleObject" Target="embeddings/oleObject159.bin"/><Relationship Id="rId344" Type="http://schemas.openxmlformats.org/officeDocument/2006/relationships/image" Target="media/image170.wmf"/><Relationship Id="rId20" Type="http://schemas.openxmlformats.org/officeDocument/2006/relationships/image" Target="media/image8.wmf"/><Relationship Id="rId41" Type="http://schemas.openxmlformats.org/officeDocument/2006/relationships/oleObject" Target="embeddings/oleObject18.bin"/><Relationship Id="rId62" Type="http://schemas.openxmlformats.org/officeDocument/2006/relationships/image" Target="media/image29.wmf"/><Relationship Id="rId83" Type="http://schemas.openxmlformats.org/officeDocument/2006/relationships/oleObject" Target="embeddings/oleObject39.bin"/><Relationship Id="rId179" Type="http://schemas.openxmlformats.org/officeDocument/2006/relationships/oleObject" Target="embeddings/oleObject87.bin"/><Relationship Id="rId365" Type="http://schemas.openxmlformats.org/officeDocument/2006/relationships/oleObject" Target="embeddings/oleObject180.bin"/><Relationship Id="rId386" Type="http://schemas.openxmlformats.org/officeDocument/2006/relationships/image" Target="media/image191.wmf"/><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10.bin"/><Relationship Id="rId246" Type="http://schemas.openxmlformats.org/officeDocument/2006/relationships/image" Target="media/image121.wmf"/><Relationship Id="rId267" Type="http://schemas.openxmlformats.org/officeDocument/2006/relationships/oleObject" Target="embeddings/oleObject131.bin"/><Relationship Id="rId288" Type="http://schemas.openxmlformats.org/officeDocument/2006/relationships/image" Target="media/image142.wmf"/><Relationship Id="rId411" Type="http://schemas.openxmlformats.org/officeDocument/2006/relationships/image" Target="media/image204.emf"/><Relationship Id="rId432" Type="http://schemas.openxmlformats.org/officeDocument/2006/relationships/oleObject" Target="embeddings/oleObject211.bin"/><Relationship Id="rId106" Type="http://schemas.openxmlformats.org/officeDocument/2006/relationships/image" Target="media/image51.wmf"/><Relationship Id="rId127" Type="http://schemas.openxmlformats.org/officeDocument/2006/relationships/oleObject" Target="embeddings/oleObject61.bin"/><Relationship Id="rId313" Type="http://schemas.openxmlformats.org/officeDocument/2006/relationships/oleObject" Target="embeddings/oleObject154.bin"/><Relationship Id="rId10" Type="http://schemas.openxmlformats.org/officeDocument/2006/relationships/image" Target="media/image3.wmf"/><Relationship Id="rId31" Type="http://schemas.openxmlformats.org/officeDocument/2006/relationships/oleObject" Target="embeddings/oleObject13.bin"/><Relationship Id="rId52" Type="http://schemas.openxmlformats.org/officeDocument/2006/relationships/image" Target="media/image24.wmf"/><Relationship Id="rId73" Type="http://schemas.openxmlformats.org/officeDocument/2006/relationships/oleObject" Target="embeddings/oleObject34.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82.bin"/><Relationship Id="rId334" Type="http://schemas.openxmlformats.org/officeDocument/2006/relationships/image" Target="media/image165.wmf"/><Relationship Id="rId355" Type="http://schemas.openxmlformats.org/officeDocument/2006/relationships/oleObject" Target="embeddings/oleObject175.bin"/><Relationship Id="rId376" Type="http://schemas.openxmlformats.org/officeDocument/2006/relationships/image" Target="media/image186.wmf"/><Relationship Id="rId397" Type="http://schemas.openxmlformats.org/officeDocument/2006/relationships/oleObject" Target="embeddings/oleObject196.bin"/><Relationship Id="rId4" Type="http://schemas.openxmlformats.org/officeDocument/2006/relationships/settings" Target="settings.xml"/><Relationship Id="rId180" Type="http://schemas.openxmlformats.org/officeDocument/2006/relationships/image" Target="media/image88.wmf"/><Relationship Id="rId215" Type="http://schemas.openxmlformats.org/officeDocument/2006/relationships/oleObject" Target="embeddings/oleObject105.bin"/><Relationship Id="rId236" Type="http://schemas.openxmlformats.org/officeDocument/2006/relationships/image" Target="media/image116.wmf"/><Relationship Id="rId257" Type="http://schemas.openxmlformats.org/officeDocument/2006/relationships/oleObject" Target="embeddings/oleObject126.bin"/><Relationship Id="rId278" Type="http://schemas.openxmlformats.org/officeDocument/2006/relationships/image" Target="media/image137.wmf"/><Relationship Id="rId401" Type="http://schemas.openxmlformats.org/officeDocument/2006/relationships/oleObject" Target="embeddings/oleObject198.bin"/><Relationship Id="rId422" Type="http://schemas.openxmlformats.org/officeDocument/2006/relationships/image" Target="media/image211.wmf"/><Relationship Id="rId303" Type="http://schemas.openxmlformats.org/officeDocument/2006/relationships/oleObject" Target="embeddings/oleObject149.bin"/><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70.bin"/><Relationship Id="rId387" Type="http://schemas.openxmlformats.org/officeDocument/2006/relationships/oleObject" Target="embeddings/oleObject191.bin"/><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oleObject" Target="embeddings/oleObject121.bin"/><Relationship Id="rId412" Type="http://schemas.openxmlformats.org/officeDocument/2006/relationships/image" Target="media/image205.wmf"/><Relationship Id="rId107" Type="http://schemas.openxmlformats.org/officeDocument/2006/relationships/oleObject" Target="embeddings/oleObject51.bin"/><Relationship Id="rId289" Type="http://schemas.openxmlformats.org/officeDocument/2006/relationships/oleObject" Target="embeddings/oleObject142.bin"/><Relationship Id="rId11" Type="http://schemas.openxmlformats.org/officeDocument/2006/relationships/oleObject" Target="embeddings/oleObject3.bin"/><Relationship Id="rId53" Type="http://schemas.openxmlformats.org/officeDocument/2006/relationships/oleObject" Target="embeddings/oleObject24.bin"/><Relationship Id="rId149" Type="http://schemas.openxmlformats.org/officeDocument/2006/relationships/oleObject" Target="embeddings/oleObject72.bin"/><Relationship Id="rId314" Type="http://schemas.openxmlformats.org/officeDocument/2006/relationships/image" Target="media/image155.wmf"/><Relationship Id="rId356" Type="http://schemas.openxmlformats.org/officeDocument/2006/relationships/image" Target="media/image176.wmf"/><Relationship Id="rId398" Type="http://schemas.openxmlformats.org/officeDocument/2006/relationships/image" Target="media/image197.wmf"/><Relationship Id="rId95" Type="http://schemas.openxmlformats.org/officeDocument/2006/relationships/oleObject" Target="embeddings/oleObject45.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oleObject" Target="embeddings/oleObject207.bin"/><Relationship Id="rId258" Type="http://schemas.openxmlformats.org/officeDocument/2006/relationships/image" Target="media/image127.wmf"/><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60.bin"/><Relationship Id="rId367" Type="http://schemas.openxmlformats.org/officeDocument/2006/relationships/oleObject" Target="embeddings/oleObject181.bin"/><Relationship Id="rId171" Type="http://schemas.openxmlformats.org/officeDocument/2006/relationships/oleObject" Target="embeddings/oleObject83.bin"/><Relationship Id="rId227" Type="http://schemas.openxmlformats.org/officeDocument/2006/relationships/oleObject" Target="embeddings/oleObject111.bin"/><Relationship Id="rId269" Type="http://schemas.openxmlformats.org/officeDocument/2006/relationships/oleObject" Target="embeddings/oleObject132.bin"/><Relationship Id="rId434" Type="http://schemas.openxmlformats.org/officeDocument/2006/relationships/oleObject" Target="embeddings/oleObject212.bin"/><Relationship Id="rId33" Type="http://schemas.openxmlformats.org/officeDocument/2006/relationships/oleObject" Target="embeddings/oleObject14.bin"/><Relationship Id="rId129" Type="http://schemas.openxmlformats.org/officeDocument/2006/relationships/oleObject" Target="embeddings/oleObject62.bin"/><Relationship Id="rId280" Type="http://schemas.openxmlformats.org/officeDocument/2006/relationships/image" Target="media/image138.wmf"/><Relationship Id="rId336" Type="http://schemas.openxmlformats.org/officeDocument/2006/relationships/image" Target="media/image166.wmf"/><Relationship Id="rId75" Type="http://schemas.openxmlformats.org/officeDocument/2006/relationships/oleObject" Target="embeddings/oleObject35.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image" Target="media/image187.wmf"/><Relationship Id="rId403" Type="http://schemas.openxmlformats.org/officeDocument/2006/relationships/oleObject" Target="embeddings/oleObject199.bin"/><Relationship Id="rId6" Type="http://schemas.openxmlformats.org/officeDocument/2006/relationships/image" Target="media/image1.wmf"/><Relationship Id="rId238" Type="http://schemas.openxmlformats.org/officeDocument/2006/relationships/image" Target="media/image117.wmf"/><Relationship Id="rId291" Type="http://schemas.openxmlformats.org/officeDocument/2006/relationships/oleObject" Target="embeddings/oleObject143.bin"/><Relationship Id="rId305" Type="http://schemas.openxmlformats.org/officeDocument/2006/relationships/oleObject" Target="embeddings/oleObject150.bin"/><Relationship Id="rId347" Type="http://schemas.openxmlformats.org/officeDocument/2006/relationships/oleObject" Target="embeddings/oleObject171.bin"/><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3.bin"/><Relationship Id="rId389" Type="http://schemas.openxmlformats.org/officeDocument/2006/relationships/oleObject" Target="embeddings/oleObject192.bin"/><Relationship Id="rId193" Type="http://schemas.openxmlformats.org/officeDocument/2006/relationships/oleObject" Target="embeddings/oleObject94.bin"/><Relationship Id="rId207" Type="http://schemas.openxmlformats.org/officeDocument/2006/relationships/oleObject" Target="embeddings/oleObject101.bin"/><Relationship Id="rId249" Type="http://schemas.openxmlformats.org/officeDocument/2006/relationships/oleObject" Target="embeddings/oleObject122.bin"/><Relationship Id="rId414" Type="http://schemas.openxmlformats.org/officeDocument/2006/relationships/image" Target="media/image206.wmf"/><Relationship Id="rId13" Type="http://schemas.openxmlformats.org/officeDocument/2006/relationships/oleObject" Target="embeddings/oleObject4.bin"/><Relationship Id="rId109" Type="http://schemas.openxmlformats.org/officeDocument/2006/relationships/oleObject" Target="embeddings/oleObject52.bin"/><Relationship Id="rId260" Type="http://schemas.openxmlformats.org/officeDocument/2006/relationships/image" Target="media/image128.wmf"/><Relationship Id="rId316" Type="http://schemas.openxmlformats.org/officeDocument/2006/relationships/image" Target="media/image156.wmf"/><Relationship Id="rId55" Type="http://schemas.openxmlformats.org/officeDocument/2006/relationships/oleObject" Target="embeddings/oleObject25.bin"/><Relationship Id="rId97" Type="http://schemas.openxmlformats.org/officeDocument/2006/relationships/oleObject" Target="embeddings/oleObject46.bin"/><Relationship Id="rId120" Type="http://schemas.openxmlformats.org/officeDocument/2006/relationships/image" Target="media/image58.wmf"/><Relationship Id="rId358" Type="http://schemas.openxmlformats.org/officeDocument/2006/relationships/image" Target="media/image177.wmf"/><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oleObject" Target="embeddings/oleObject208.bin"/><Relationship Id="rId271" Type="http://schemas.openxmlformats.org/officeDocument/2006/relationships/oleObject" Target="embeddings/oleObject133.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3.bin"/><Relationship Id="rId327" Type="http://schemas.openxmlformats.org/officeDocument/2006/relationships/oleObject" Target="embeddings/oleObject161.bin"/><Relationship Id="rId369" Type="http://schemas.openxmlformats.org/officeDocument/2006/relationships/oleObject" Target="embeddings/oleObject182.bin"/><Relationship Id="rId173" Type="http://schemas.openxmlformats.org/officeDocument/2006/relationships/oleObject" Target="embeddings/oleObject84.bin"/><Relationship Id="rId229" Type="http://schemas.openxmlformats.org/officeDocument/2006/relationships/oleObject" Target="embeddings/oleObject112.bin"/><Relationship Id="rId380" Type="http://schemas.openxmlformats.org/officeDocument/2006/relationships/image" Target="media/image188.wmf"/><Relationship Id="rId436" Type="http://schemas.openxmlformats.org/officeDocument/2006/relationships/fontTable" Target="fontTable.xml"/><Relationship Id="rId240" Type="http://schemas.openxmlformats.org/officeDocument/2006/relationships/image" Target="media/image118.wmf"/><Relationship Id="rId35" Type="http://schemas.openxmlformats.org/officeDocument/2006/relationships/oleObject" Target="embeddings/oleObject15.bin"/><Relationship Id="rId77" Type="http://schemas.openxmlformats.org/officeDocument/2006/relationships/oleObject" Target="embeddings/oleObject36.bin"/><Relationship Id="rId100" Type="http://schemas.openxmlformats.org/officeDocument/2006/relationships/image" Target="media/image48.wmf"/><Relationship Id="rId282" Type="http://schemas.openxmlformats.org/officeDocument/2006/relationships/image" Target="media/image139.wmf"/><Relationship Id="rId338" Type="http://schemas.openxmlformats.org/officeDocument/2006/relationships/image" Target="media/image167.wmf"/><Relationship Id="rId8" Type="http://schemas.openxmlformats.org/officeDocument/2006/relationships/image" Target="media/image2.wmf"/><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193.bin"/><Relationship Id="rId405" Type="http://schemas.openxmlformats.org/officeDocument/2006/relationships/oleObject" Target="embeddings/oleObject200.bin"/><Relationship Id="rId251" Type="http://schemas.openxmlformats.org/officeDocument/2006/relationships/oleObject" Target="embeddings/oleObject123.bin"/><Relationship Id="rId46" Type="http://schemas.openxmlformats.org/officeDocument/2006/relationships/image" Target="media/image21.wmf"/><Relationship Id="rId293" Type="http://schemas.openxmlformats.org/officeDocument/2006/relationships/oleObject" Target="embeddings/oleObject144.bin"/><Relationship Id="rId307" Type="http://schemas.openxmlformats.org/officeDocument/2006/relationships/oleObject" Target="embeddings/oleObject151.bin"/><Relationship Id="rId349" Type="http://schemas.openxmlformats.org/officeDocument/2006/relationships/oleObject" Target="embeddings/oleObject172.bin"/><Relationship Id="rId88" Type="http://schemas.openxmlformats.org/officeDocument/2006/relationships/image" Target="media/image42.wmf"/><Relationship Id="rId111" Type="http://schemas.openxmlformats.org/officeDocument/2006/relationships/oleObject" Target="embeddings/oleObject53.bin"/><Relationship Id="rId153" Type="http://schemas.openxmlformats.org/officeDocument/2006/relationships/oleObject" Target="embeddings/oleObject74.bin"/><Relationship Id="rId195" Type="http://schemas.openxmlformats.org/officeDocument/2006/relationships/oleObject" Target="embeddings/oleObject95.bin"/><Relationship Id="rId209" Type="http://schemas.openxmlformats.org/officeDocument/2006/relationships/oleObject" Target="embeddings/oleObject102.bin"/><Relationship Id="rId360" Type="http://schemas.openxmlformats.org/officeDocument/2006/relationships/image" Target="media/image178.wmf"/><Relationship Id="rId416" Type="http://schemas.openxmlformats.org/officeDocument/2006/relationships/image" Target="media/image207.emf"/><Relationship Id="rId220" Type="http://schemas.openxmlformats.org/officeDocument/2006/relationships/image" Target="media/image108.wmf"/><Relationship Id="rId15" Type="http://schemas.openxmlformats.org/officeDocument/2006/relationships/oleObject" Target="embeddings/oleObject5.bin"/><Relationship Id="rId57" Type="http://schemas.openxmlformats.org/officeDocument/2006/relationships/oleObject" Target="embeddings/oleObject26.bin"/><Relationship Id="rId262" Type="http://schemas.openxmlformats.org/officeDocument/2006/relationships/image" Target="media/image129.wmf"/><Relationship Id="rId318" Type="http://schemas.openxmlformats.org/officeDocument/2006/relationships/image" Target="media/image157.wmf"/><Relationship Id="rId99" Type="http://schemas.openxmlformats.org/officeDocument/2006/relationships/oleObject" Target="embeddings/oleObject47.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183.bin"/><Relationship Id="rId427" Type="http://schemas.openxmlformats.org/officeDocument/2006/relationships/image" Target="media/image214.wmf"/><Relationship Id="rId26" Type="http://schemas.openxmlformats.org/officeDocument/2006/relationships/image" Target="media/image11.wmf"/><Relationship Id="rId231" Type="http://schemas.openxmlformats.org/officeDocument/2006/relationships/oleObject" Target="embeddings/oleObject113.bin"/><Relationship Id="rId273" Type="http://schemas.openxmlformats.org/officeDocument/2006/relationships/oleObject" Target="embeddings/oleObject134.bin"/><Relationship Id="rId329" Type="http://schemas.openxmlformats.org/officeDocument/2006/relationships/oleObject" Target="embeddings/oleObject162.bin"/><Relationship Id="rId68" Type="http://schemas.openxmlformats.org/officeDocument/2006/relationships/image" Target="media/image32.wmf"/><Relationship Id="rId133" Type="http://schemas.openxmlformats.org/officeDocument/2006/relationships/oleObject" Target="embeddings/oleObject64.bin"/><Relationship Id="rId175" Type="http://schemas.openxmlformats.org/officeDocument/2006/relationships/oleObject" Target="embeddings/oleObject85.bin"/><Relationship Id="rId340" Type="http://schemas.openxmlformats.org/officeDocument/2006/relationships/image" Target="media/image168.wmf"/><Relationship Id="rId200" Type="http://schemas.openxmlformats.org/officeDocument/2006/relationships/image" Target="media/image98.wmf"/><Relationship Id="rId382" Type="http://schemas.openxmlformats.org/officeDocument/2006/relationships/image" Target="media/image189.wmf"/><Relationship Id="rId242" Type="http://schemas.openxmlformats.org/officeDocument/2006/relationships/image" Target="media/image119.wmf"/><Relationship Id="rId284" Type="http://schemas.openxmlformats.org/officeDocument/2006/relationships/image" Target="media/image140.wmf"/><Relationship Id="rId37" Type="http://schemas.openxmlformats.org/officeDocument/2006/relationships/oleObject" Target="embeddings/oleObject16.bin"/><Relationship Id="rId79" Type="http://schemas.openxmlformats.org/officeDocument/2006/relationships/oleObject" Target="embeddings/oleObject37.bin"/><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173.bin"/><Relationship Id="rId393" Type="http://schemas.openxmlformats.org/officeDocument/2006/relationships/oleObject" Target="embeddings/oleObject194.bin"/><Relationship Id="rId407" Type="http://schemas.openxmlformats.org/officeDocument/2006/relationships/image" Target="media/image202.wmf"/><Relationship Id="rId211" Type="http://schemas.openxmlformats.org/officeDocument/2006/relationships/oleObject" Target="embeddings/oleObject103.bin"/><Relationship Id="rId253" Type="http://schemas.openxmlformats.org/officeDocument/2006/relationships/oleObject" Target="embeddings/oleObject124.bin"/><Relationship Id="rId295" Type="http://schemas.openxmlformats.org/officeDocument/2006/relationships/oleObject" Target="embeddings/oleObject145.bin"/><Relationship Id="rId309" Type="http://schemas.openxmlformats.org/officeDocument/2006/relationships/oleObject" Target="embeddings/oleObject152.bin"/><Relationship Id="rId48" Type="http://schemas.openxmlformats.org/officeDocument/2006/relationships/image" Target="media/image22.wmf"/><Relationship Id="rId113" Type="http://schemas.openxmlformats.org/officeDocument/2006/relationships/oleObject" Target="embeddings/oleObject54.bin"/><Relationship Id="rId320" Type="http://schemas.openxmlformats.org/officeDocument/2006/relationships/image" Target="media/image158.wmf"/><Relationship Id="rId155" Type="http://schemas.openxmlformats.org/officeDocument/2006/relationships/oleObject" Target="embeddings/oleObject75.bin"/><Relationship Id="rId197" Type="http://schemas.openxmlformats.org/officeDocument/2006/relationships/oleObject" Target="embeddings/oleObject96.bin"/><Relationship Id="rId362" Type="http://schemas.openxmlformats.org/officeDocument/2006/relationships/image" Target="media/image179.wmf"/><Relationship Id="rId418" Type="http://schemas.openxmlformats.org/officeDocument/2006/relationships/oleObject" Target="embeddings/oleObject205.bin"/><Relationship Id="rId222" Type="http://schemas.openxmlformats.org/officeDocument/2006/relationships/image" Target="media/image109.wmf"/><Relationship Id="rId264" Type="http://schemas.openxmlformats.org/officeDocument/2006/relationships/image" Target="media/image130.wmf"/><Relationship Id="rId17" Type="http://schemas.openxmlformats.org/officeDocument/2006/relationships/oleObject" Target="embeddings/oleObject6.bin"/><Relationship Id="rId59" Type="http://schemas.openxmlformats.org/officeDocument/2006/relationships/oleObject" Target="embeddings/oleObject27.bin"/><Relationship Id="rId124" Type="http://schemas.openxmlformats.org/officeDocument/2006/relationships/image" Target="media/image60.wmf"/><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63.bin"/><Relationship Id="rId373" Type="http://schemas.openxmlformats.org/officeDocument/2006/relationships/oleObject" Target="embeddings/oleObject184.bin"/><Relationship Id="rId429" Type="http://schemas.openxmlformats.org/officeDocument/2006/relationships/image" Target="media/image215.wmf"/><Relationship Id="rId1" Type="http://schemas.openxmlformats.org/officeDocument/2006/relationships/customXml" Target="../customXml/item1.xml"/><Relationship Id="rId233" Type="http://schemas.openxmlformats.org/officeDocument/2006/relationships/oleObject" Target="embeddings/oleObject114.bin"/><Relationship Id="rId28" Type="http://schemas.openxmlformats.org/officeDocument/2006/relationships/image" Target="media/image12.wmf"/><Relationship Id="rId275" Type="http://schemas.openxmlformats.org/officeDocument/2006/relationships/oleObject" Target="embeddings/oleObject135.bin"/><Relationship Id="rId300" Type="http://schemas.openxmlformats.org/officeDocument/2006/relationships/image" Target="media/image148.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6</Pages>
  <Words>1756</Words>
  <Characters>10014</Characters>
  <Application>Microsoft Office Word</Application>
  <DocSecurity>0</DocSecurity>
  <Lines>83</Lines>
  <Paragraphs>23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Đỗ</cp:lastModifiedBy>
  <cp:revision>3</cp:revision>
  <dcterms:created xsi:type="dcterms:W3CDTF">2013-12-23T23:15:00Z</dcterms:created>
  <dcterms:modified xsi:type="dcterms:W3CDTF">2026-09-26T04:04:00Z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