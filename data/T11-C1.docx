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10"/>
        <w:gridCol w:w="6378"/>
      </w:tblGrid>
      <w:tr w:rsidR="009E6E2D" w14:paraId="3CEAF215" w14:textId="77777777">
        <w:trPr>
          <w:jc w:val="center"/>
        </w:trPr>
        <w:tc>
          <w:tcPr>
            <w:tcW w:w="4110" w:type="dxa"/>
            <w:vAlign w:val="center"/>
          </w:tcPr>
          <w:p w14:paraId="3D08CF2E" w14:textId="77777777" w:rsidR="009E6E2D" w:rsidRDefault="00000000">
            <w:pPr>
              <w:spacing w:after="0"/>
              <w:jc w:val="center"/>
            </w:pPr>
            <w:r>
              <w:rPr>
                <w:b/>
              </w:rPr>
              <w:t>SỞ/PHÒNG GD&amp;ĐT</w:t>
            </w:r>
          </w:p>
          <w:p w14:paraId="1600FDC4" w14:textId="77777777" w:rsidR="009E6E2D" w:rsidRDefault="00000000">
            <w:pPr>
              <w:spacing w:after="0"/>
              <w:jc w:val="center"/>
            </w:pPr>
            <w:r>
              <w:rPr>
                <w:b/>
              </w:rPr>
              <w:t>ĐỀ KIỂM TRA</w:t>
            </w:r>
          </w:p>
          <w:p w14:paraId="3F140AD1" w14:textId="77777777" w:rsidR="009E6E2D" w:rsidRDefault="00000000">
            <w:pPr>
              <w:spacing w:after="0"/>
              <w:jc w:val="center"/>
            </w:pPr>
            <w:r>
              <w:t>(Đề thi gồm 40 câu)</w:t>
            </w:r>
          </w:p>
        </w:tc>
        <w:tc>
          <w:tcPr>
            <w:tcW w:w="6378" w:type="dxa"/>
            <w:vAlign w:val="center"/>
          </w:tcPr>
          <w:p w14:paraId="7EEFB9C1" w14:textId="23462AF5" w:rsidR="009E6E2D" w:rsidRDefault="00000000">
            <w:pPr>
              <w:spacing w:after="0"/>
              <w:jc w:val="center"/>
            </w:pPr>
            <w:r>
              <w:rPr>
                <w:b/>
              </w:rPr>
              <w:t>ĐỀ KIỂM TRA - TOÁN 1</w:t>
            </w:r>
            <w:r w:rsidR="000E0084">
              <w:rPr>
                <w:b/>
              </w:rPr>
              <w:t>1</w:t>
            </w:r>
          </w:p>
          <w:p w14:paraId="4DB62C68" w14:textId="77777777" w:rsidR="009E6E2D" w:rsidRDefault="00000000">
            <w:pPr>
              <w:spacing w:after="0"/>
              <w:jc w:val="center"/>
            </w:pPr>
            <w:r>
              <w:rPr>
                <w:b/>
              </w:rPr>
              <w:t>Môn thi: TOÁN</w:t>
            </w:r>
          </w:p>
          <w:p w14:paraId="60D25F08" w14:textId="77777777" w:rsidR="009E6E2D" w:rsidRDefault="00000000">
            <w:pPr>
              <w:spacing w:after="0"/>
              <w:jc w:val="center"/>
            </w:pPr>
            <w:r>
              <w:t>Thời gian làm bài 90 phút, không kể thời gian phát đề</w:t>
            </w:r>
          </w:p>
          <w:p w14:paraId="01949A2A" w14:textId="77777777" w:rsidR="009E6E2D" w:rsidRDefault="00000000">
            <w:pPr>
              <w:spacing w:after="0"/>
              <w:jc w:val="center"/>
            </w:pPr>
            <w:r>
              <w:t>Lớp: 12  Năm học: 2026-2027</w:t>
            </w:r>
          </w:p>
        </w:tc>
      </w:tr>
    </w:tbl>
    <w:p w14:paraId="1C55EBA5" w14:textId="77777777" w:rsidR="009E6E2D" w:rsidRDefault="00000000">
      <w:pPr>
        <w:tabs>
          <w:tab w:val="left" w:pos="283"/>
          <w:tab w:val="left" w:pos="2835"/>
          <w:tab w:val="left" w:pos="5386"/>
          <w:tab w:val="left" w:pos="7937"/>
        </w:tabs>
        <w:spacing w:before="40" w:after="80"/>
        <w:jc w:val="both"/>
      </w:pPr>
      <w:r>
        <w:t>Họ và tên: …………………………………………..   Số báo danh: ………………</w:t>
      </w:r>
      <w:r>
        <w:rPr>
          <w:b/>
        </w:rPr>
        <w:t>Mã đề: ………</w:t>
      </w:r>
    </w:p>
    <w:p w14:paraId="273DD9FB" w14:textId="77777777" w:rsidR="009E6E2D" w:rsidRDefault="00000000">
      <w:pPr>
        <w:spacing w:before="80" w:after="80"/>
      </w:pPr>
      <w:r>
        <w:rPr>
          <w:b/>
        </w:rPr>
        <w:t>PHẦN I. Thí sinh trả lời từ câu 1 đến câu 28. Mỗi câu hỏi thí sinh chỉ chọn một phương án.</w:t>
      </w:r>
    </w:p>
    <w:p w14:paraId="0AE03F23" w14:textId="690786C9" w:rsidR="009E6E2D" w:rsidRDefault="00000000">
      <w:pPr>
        <w:spacing w:after="40"/>
      </w:pPr>
      <w:r>
        <w:rPr>
          <w:b/>
        </w:rPr>
        <w:t xml:space="preserve">Câu 1. </w:t>
      </w:r>
      <w:r>
        <w:t xml:space="preserve">Điều kiện để phương trình </w:t>
      </w:r>
      <w:bookmarkStart w:id="0" w:name="MTBlankEqn"/>
      <w:r w:rsidR="000E0084" w:rsidRPr="000E0084">
        <w:rPr>
          <w:position w:val="-6"/>
        </w:rPr>
        <w:object w:dxaOrig="999" w:dyaOrig="220" w14:anchorId="5B39A8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17" type="#_x0000_t75" style="width:50.05pt;height:11pt" o:ole="">
            <v:imagedata r:id="rId6" o:title=""/>
          </v:shape>
          <o:OLEObject Type="Embed" ProgID="Equation.DSMT4" ShapeID="_x0000_i1517" DrawAspect="Content" ObjectID="_1852057214" r:id="rId7"/>
        </w:object>
      </w:r>
      <w:bookmarkEnd w:id="0"/>
      <w:r>
        <w:t xml:space="preserve"> có nghiệm là</w:t>
      </w:r>
    </w:p>
    <w:p w14:paraId="57E2EA18" w14:textId="5A06DDAE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600" w:dyaOrig="279" w14:anchorId="5C8B90B5">
          <v:shape id="_x0000_i1522" type="#_x0000_t75" style="width:29.85pt;height:14.05pt" o:ole="">
            <v:imagedata r:id="rId8" o:title=""/>
          </v:shape>
          <o:OLEObject Type="Embed" ProgID="Equation.DSMT4" ShapeID="_x0000_i1522" DrawAspect="Content" ObjectID="_1852057215" r:id="rId9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800" w:dyaOrig="279" w14:anchorId="20CF7F2A">
          <v:shape id="_x0000_i1527" type="#_x0000_t75" style="width:39.95pt;height:14.05pt" o:ole="">
            <v:imagedata r:id="rId10" o:title=""/>
          </v:shape>
          <o:OLEObject Type="Embed" ProgID="Equation.DSMT4" ShapeID="_x0000_i1527" DrawAspect="Content" ObjectID="_1852057216" r:id="rId11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8"/>
        </w:rPr>
        <w:object w:dxaOrig="1140" w:dyaOrig="300" w14:anchorId="00EAF96F">
          <v:shape id="_x0000_i1532" type="#_x0000_t75" style="width:57.05pt;height:14.95pt" o:ole="">
            <v:imagedata r:id="rId12" o:title=""/>
          </v:shape>
          <o:OLEObject Type="Embed" ProgID="Equation.DSMT4" ShapeID="_x0000_i1532" DrawAspect="Content" ObjectID="_1852057217" r:id="rId13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680" w:dyaOrig="279" w14:anchorId="39D7FBB9">
          <v:shape id="_x0000_i1537" type="#_x0000_t75" style="width:33.8pt;height:14.05pt" o:ole="">
            <v:imagedata r:id="rId14" o:title=""/>
          </v:shape>
          <o:OLEObject Type="Embed" ProgID="Equation.DSMT4" ShapeID="_x0000_i1537" DrawAspect="Content" ObjectID="_1852057218" r:id="rId15"/>
        </w:object>
      </w:r>
      <w:r>
        <w:t>.</w:t>
      </w:r>
    </w:p>
    <w:p w14:paraId="373B8664" w14:textId="0A30DD4D" w:rsidR="009E6E2D" w:rsidRDefault="00000000">
      <w:pPr>
        <w:spacing w:after="40"/>
      </w:pPr>
      <w:r>
        <w:rPr>
          <w:b/>
        </w:rPr>
        <w:t xml:space="preserve">Câu 2. </w:t>
      </w:r>
      <w:r>
        <w:t xml:space="preserve">Cho góc </w:t>
      </w:r>
      <w:r w:rsidR="000E0084" w:rsidRPr="00025957">
        <w:rPr>
          <w:position w:val="-4"/>
        </w:rPr>
        <w:object w:dxaOrig="220" w:dyaOrig="200" w14:anchorId="6CE6088B">
          <v:shape id="_x0000_i1542" type="#_x0000_t75" style="width:11pt;height:10.1pt" o:ole="">
            <v:imagedata r:id="rId16" o:title=""/>
          </v:shape>
          <o:OLEObject Type="Embed" ProgID="Equation.DSMT4" ShapeID="_x0000_i1542" DrawAspect="Content" ObjectID="_1852057219" r:id="rId17"/>
        </w:object>
      </w:r>
      <w:r>
        <w:t xml:space="preserve"> thỏa mãn </w:t>
      </w:r>
      <w:r w:rsidR="000E0084" w:rsidRPr="000E0084">
        <w:rPr>
          <w:position w:val="-24"/>
        </w:rPr>
        <w:object w:dxaOrig="1200" w:dyaOrig="620" w14:anchorId="2F6E9E4F">
          <v:shape id="_x0000_i1547" type="#_x0000_t75" style="width:60.15pt;height:31.15pt" o:ole="">
            <v:imagedata r:id="rId18" o:title=""/>
          </v:shape>
          <o:OLEObject Type="Embed" ProgID="Equation.DSMT4" ShapeID="_x0000_i1547" DrawAspect="Content" ObjectID="_1852057220" r:id="rId19"/>
        </w:object>
      </w:r>
      <w:r>
        <w:t>. Khẳng định nào sau đây đúng?</w:t>
      </w:r>
    </w:p>
    <w:p w14:paraId="019F84D8" w14:textId="55AFCDB4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920" w:dyaOrig="279" w14:anchorId="0308C6DD">
          <v:shape id="_x0000_i1552" type="#_x0000_t75" style="width:46.1pt;height:14.05pt" o:ole="">
            <v:imagedata r:id="rId20" o:title=""/>
          </v:shape>
          <o:OLEObject Type="Embed" ProgID="Equation.DSMT4" ShapeID="_x0000_i1552" DrawAspect="Content" ObjectID="_1852057221" r:id="rId21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960" w:dyaOrig="279" w14:anchorId="7BF76692">
          <v:shape id="_x0000_i1557" type="#_x0000_t75" style="width:47.85pt;height:14.05pt" o:ole="">
            <v:imagedata r:id="rId22" o:title=""/>
          </v:shape>
          <o:OLEObject Type="Embed" ProgID="Equation.DSMT4" ShapeID="_x0000_i1557" DrawAspect="Content" ObjectID="_1852057222" r:id="rId23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6"/>
        </w:rPr>
        <w:object w:dxaOrig="940" w:dyaOrig="279" w14:anchorId="46AF4D3A">
          <v:shape id="_x0000_i1562" type="#_x0000_t75" style="width:47pt;height:14.05pt" o:ole="">
            <v:imagedata r:id="rId24" o:title=""/>
          </v:shape>
          <o:OLEObject Type="Embed" ProgID="Equation.DSMT4" ShapeID="_x0000_i1562" DrawAspect="Content" ObjectID="_1852057223" r:id="rId25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940" w:dyaOrig="279" w14:anchorId="4D5D5A2C">
          <v:shape id="_x0000_i1567" type="#_x0000_t75" style="width:47pt;height:14.05pt" o:ole="">
            <v:imagedata r:id="rId26" o:title=""/>
          </v:shape>
          <o:OLEObject Type="Embed" ProgID="Equation.DSMT4" ShapeID="_x0000_i1567" DrawAspect="Content" ObjectID="_1852057224" r:id="rId27"/>
        </w:object>
      </w:r>
      <w:r>
        <w:t>.</w:t>
      </w:r>
    </w:p>
    <w:p w14:paraId="5FB81621" w14:textId="77777777" w:rsidR="009E6E2D" w:rsidRDefault="00000000">
      <w:pPr>
        <w:spacing w:after="40"/>
      </w:pPr>
      <w:r>
        <w:rPr>
          <w:b/>
        </w:rPr>
        <w:t xml:space="preserve">Câu 3. </w:t>
      </w:r>
      <w:r>
        <w:t>Đồ thị hình bên là của hàm số nào dưới đây?</w:t>
      </w:r>
    </w:p>
    <w:p w14:paraId="3435CAA7" w14:textId="77777777" w:rsidR="009E6E2D" w:rsidRDefault="00000000" w:rsidP="003E3BF4">
      <w:pPr>
        <w:spacing w:before="40" w:after="80"/>
        <w:jc w:val="center"/>
      </w:pPr>
      <w:r>
        <w:rPr>
          <w:noProof/>
        </w:rPr>
        <w:drawing>
          <wp:inline distT="0" distB="0" distL="0" distR="0" wp14:anchorId="731ABFAF" wp14:editId="64389296">
            <wp:extent cx="2375640" cy="1223640"/>
            <wp:effectExtent l="0" t="0" r="0" b="0"/>
            <wp:docPr id="1009" name="TikZ 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c000530fc9ed0.emf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5640" cy="12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45BB" w14:textId="1DE60DA6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10"/>
        </w:rPr>
        <w:object w:dxaOrig="920" w:dyaOrig="320" w14:anchorId="7DE3EFB9">
          <v:shape id="_x0000_i1572" type="#_x0000_t75" style="width:46.1pt;height:15.8pt" o:ole="">
            <v:imagedata r:id="rId29" o:title=""/>
          </v:shape>
          <o:OLEObject Type="Embed" ProgID="Equation.DSMT4" ShapeID="_x0000_i1572" DrawAspect="Content" ObjectID="_1852057225" r:id="rId30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10"/>
        </w:rPr>
        <w:object w:dxaOrig="960" w:dyaOrig="260" w14:anchorId="455F1410">
          <v:shape id="_x0000_i1577" type="#_x0000_t75" style="width:47.85pt;height:13.15pt" o:ole="">
            <v:imagedata r:id="rId31" o:title=""/>
          </v:shape>
          <o:OLEObject Type="Embed" ProgID="Equation.DSMT4" ShapeID="_x0000_i1577" DrawAspect="Content" ObjectID="_1852057226" r:id="rId32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10"/>
        </w:rPr>
        <w:object w:dxaOrig="960" w:dyaOrig="300" w14:anchorId="5B56F595">
          <v:shape id="_x0000_i1582" type="#_x0000_t75" style="width:47.85pt;height:14.95pt" o:ole="">
            <v:imagedata r:id="rId33" o:title=""/>
          </v:shape>
          <o:OLEObject Type="Embed" ProgID="Equation.DSMT4" ShapeID="_x0000_i1582" DrawAspect="Content" ObjectID="_1852057227" r:id="rId34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10"/>
        </w:rPr>
        <w:object w:dxaOrig="940" w:dyaOrig="300" w14:anchorId="6A0EA2E5">
          <v:shape id="_x0000_i1588" type="#_x0000_t75" style="width:47pt;height:14.95pt" o:ole="">
            <v:imagedata r:id="rId35" o:title=""/>
          </v:shape>
          <o:OLEObject Type="Embed" ProgID="Equation.DSMT4" ShapeID="_x0000_i1588" DrawAspect="Content" ObjectID="_1852057228" r:id="rId36"/>
        </w:object>
      </w:r>
      <w:r>
        <w:t>.</w:t>
      </w:r>
    </w:p>
    <w:p w14:paraId="01FBE157" w14:textId="77777777" w:rsidR="009E6E2D" w:rsidRDefault="00000000">
      <w:pPr>
        <w:spacing w:after="40"/>
      </w:pPr>
      <w:r>
        <w:rPr>
          <w:b/>
        </w:rPr>
        <w:t xml:space="preserve">Câu 4. </w:t>
      </w:r>
      <w:r>
        <w:t>Đẳng thức nào sau đây sai?</w:t>
      </w:r>
    </w:p>
    <w:p w14:paraId="3700883E" w14:textId="1A7A1BC3" w:rsidR="009E6E2D" w:rsidRDefault="00000000">
      <w:pPr>
        <w:tabs>
          <w:tab w:val="left" w:pos="4252"/>
        </w:tabs>
        <w:spacing w:after="4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1800" w:dyaOrig="320" w14:anchorId="1DF30B9F">
          <v:shape id="_x0000_i1593" type="#_x0000_t75" style="width:90pt;height:15.8pt" o:ole="">
            <v:imagedata r:id="rId37" o:title=""/>
          </v:shape>
          <o:OLEObject Type="Embed" ProgID="Equation.DSMT4" ShapeID="_x0000_i1593" DrawAspect="Content" ObjectID="_1852057229" r:id="rId38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24"/>
        </w:rPr>
        <w:object w:dxaOrig="1820" w:dyaOrig="620" w14:anchorId="45C40978">
          <v:shape id="_x0000_i1599" type="#_x0000_t75" style="width:90.9pt;height:31.15pt" o:ole="">
            <v:imagedata r:id="rId39" o:title=""/>
          </v:shape>
          <o:OLEObject Type="Embed" ProgID="Equation.DSMT4" ShapeID="_x0000_i1599" DrawAspect="Content" ObjectID="_1852057230" r:id="rId40"/>
        </w:object>
      </w:r>
      <w:r>
        <w:t>.</w:t>
      </w:r>
    </w:p>
    <w:p w14:paraId="2A7790DD" w14:textId="6138A5CB" w:rsidR="009E6E2D" w:rsidRDefault="00000000">
      <w:pPr>
        <w:tabs>
          <w:tab w:val="left" w:pos="4252"/>
        </w:tabs>
        <w:spacing w:after="160"/>
        <w:ind w:left="283"/>
      </w:pPr>
      <w:r>
        <w:rPr>
          <w:b/>
        </w:rPr>
        <w:t xml:space="preserve">C. </w:t>
      </w:r>
      <w:r w:rsidR="000E0084" w:rsidRPr="000E0084">
        <w:rPr>
          <w:position w:val="-24"/>
        </w:rPr>
        <w:object w:dxaOrig="1820" w:dyaOrig="620" w14:anchorId="7C6C6650">
          <v:shape id="_x0000_i1604" type="#_x0000_t75" style="width:90.9pt;height:31.15pt" o:ole="">
            <v:imagedata r:id="rId41" o:title=""/>
          </v:shape>
          <o:OLEObject Type="Embed" ProgID="Equation.DSMT4" ShapeID="_x0000_i1604" DrawAspect="Content" ObjectID="_1852057231" r:id="rId42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1460" w:dyaOrig="279" w14:anchorId="6B6CF680">
          <v:shape id="_x0000_i1610" type="#_x0000_t75" style="width:72.9pt;height:14.05pt" o:ole="">
            <v:imagedata r:id="rId43" o:title=""/>
          </v:shape>
          <o:OLEObject Type="Embed" ProgID="Equation.DSMT4" ShapeID="_x0000_i1610" DrawAspect="Content" ObjectID="_1852057232" r:id="rId44"/>
        </w:object>
      </w:r>
      <w:r>
        <w:t>.</w:t>
      </w:r>
    </w:p>
    <w:p w14:paraId="47FD2CB3" w14:textId="4B980606" w:rsidR="009E6E2D" w:rsidRDefault="00000000">
      <w:pPr>
        <w:spacing w:after="40"/>
      </w:pPr>
      <w:r>
        <w:rPr>
          <w:b/>
        </w:rPr>
        <w:t xml:space="preserve">Câu 5. </w:t>
      </w:r>
      <w:r>
        <w:t xml:space="preserve">Tập xác định của hàm số </w:t>
      </w:r>
      <w:r w:rsidR="000E0084" w:rsidRPr="000E0084">
        <w:rPr>
          <w:position w:val="-10"/>
        </w:rPr>
        <w:object w:dxaOrig="960" w:dyaOrig="300" w14:anchorId="38BE13A7">
          <v:shape id="_x0000_i1615" type="#_x0000_t75" style="width:47.85pt;height:14.95pt" o:ole="">
            <v:imagedata r:id="rId45" o:title=""/>
          </v:shape>
          <o:OLEObject Type="Embed" ProgID="Equation.DSMT4" ShapeID="_x0000_i1615" DrawAspect="Content" ObjectID="_1852057233" r:id="rId46"/>
        </w:object>
      </w:r>
      <w:r>
        <w:t xml:space="preserve"> là</w:t>
      </w:r>
    </w:p>
    <w:p w14:paraId="56A8B4A1" w14:textId="30064648" w:rsidR="009E6E2D" w:rsidRDefault="00000000">
      <w:pPr>
        <w:spacing w:after="40"/>
        <w:ind w:left="283"/>
      </w:pPr>
      <w:r>
        <w:rPr>
          <w:b/>
        </w:rPr>
        <w:t xml:space="preserve">A. </w:t>
      </w:r>
      <w:r w:rsidR="000E0084" w:rsidRPr="000E0084">
        <w:rPr>
          <w:position w:val="-28"/>
        </w:rPr>
        <w:object w:dxaOrig="2600" w:dyaOrig="680" w14:anchorId="670F99EF">
          <v:shape id="_x0000_i1621" type="#_x0000_t75" style="width:129.95pt;height:33.8pt" o:ole="">
            <v:imagedata r:id="rId47" o:title=""/>
          </v:shape>
          <o:OLEObject Type="Embed" ProgID="Equation.DSMT4" ShapeID="_x0000_i1621" DrawAspect="Content" ObjectID="_1852057234" r:id="rId48"/>
        </w:object>
      </w:r>
      <w:r>
        <w:t>.</w:t>
      </w:r>
    </w:p>
    <w:p w14:paraId="21266A05" w14:textId="1CC05879" w:rsidR="009E6E2D" w:rsidRDefault="00000000">
      <w:pPr>
        <w:spacing w:after="40"/>
        <w:ind w:left="283"/>
      </w:pPr>
      <w:r>
        <w:rPr>
          <w:b/>
        </w:rPr>
        <w:t xml:space="preserve">B. </w:t>
      </w:r>
      <w:r w:rsidR="000E0084" w:rsidRPr="000E0084">
        <w:rPr>
          <w:position w:val="-14"/>
        </w:rPr>
        <w:object w:dxaOrig="2160" w:dyaOrig="400" w14:anchorId="386E346A">
          <v:shape id="_x0000_i1626" type="#_x0000_t75" style="width:108pt;height:20.2pt" o:ole="">
            <v:imagedata r:id="rId49" o:title=""/>
          </v:shape>
          <o:OLEObject Type="Embed" ProgID="Equation.DSMT4" ShapeID="_x0000_i1626" DrawAspect="Content" ObjectID="_1852057235" r:id="rId50"/>
        </w:object>
      </w:r>
      <w:r>
        <w:t>.</w:t>
      </w:r>
    </w:p>
    <w:p w14:paraId="59BDFA03" w14:textId="39360A80" w:rsidR="009E6E2D" w:rsidRDefault="00000000">
      <w:pPr>
        <w:spacing w:after="40"/>
        <w:ind w:left="283"/>
      </w:pPr>
      <w:r>
        <w:rPr>
          <w:b/>
        </w:rPr>
        <w:t xml:space="preserve">C. </w:t>
      </w:r>
      <w:r w:rsidR="000E0084" w:rsidRPr="00025957">
        <w:rPr>
          <w:position w:val="-4"/>
        </w:rPr>
        <w:object w:dxaOrig="720" w:dyaOrig="260" w14:anchorId="75736DB9">
          <v:shape id="_x0000_i1632" type="#_x0000_t75" style="width:36pt;height:13.15pt" o:ole="">
            <v:imagedata r:id="rId51" o:title=""/>
          </v:shape>
          <o:OLEObject Type="Embed" ProgID="Equation.DSMT4" ShapeID="_x0000_i1632" DrawAspect="Content" ObjectID="_1852057236" r:id="rId52"/>
        </w:object>
      </w:r>
      <w:r>
        <w:t>.</w:t>
      </w:r>
    </w:p>
    <w:p w14:paraId="682D27C5" w14:textId="0E6608F2" w:rsidR="009E6E2D" w:rsidRDefault="00000000">
      <w:pPr>
        <w:spacing w:after="160"/>
        <w:ind w:left="283"/>
      </w:pPr>
      <w:r>
        <w:rPr>
          <w:b/>
        </w:rPr>
        <w:t xml:space="preserve">D. </w:t>
      </w:r>
      <w:r w:rsidR="000E0084" w:rsidRPr="000E0084">
        <w:rPr>
          <w:position w:val="-14"/>
        </w:rPr>
        <w:object w:dxaOrig="1080" w:dyaOrig="400" w14:anchorId="5E818CF3">
          <v:shape id="_x0000_i1637" type="#_x0000_t75" style="width:54pt;height:20.2pt" o:ole="">
            <v:imagedata r:id="rId53" o:title=""/>
          </v:shape>
          <o:OLEObject Type="Embed" ProgID="Equation.DSMT4" ShapeID="_x0000_i1637" DrawAspect="Content" ObjectID="_1852057237" r:id="rId54"/>
        </w:object>
      </w:r>
      <w:r>
        <w:t>.</w:t>
      </w:r>
    </w:p>
    <w:p w14:paraId="275B92E0" w14:textId="1EDA382A" w:rsidR="009E6E2D" w:rsidRDefault="00000000">
      <w:pPr>
        <w:spacing w:after="40"/>
      </w:pPr>
      <w:r>
        <w:rPr>
          <w:b/>
        </w:rPr>
        <w:t xml:space="preserve">Câu 6. </w:t>
      </w:r>
      <w:r>
        <w:t xml:space="preserve">Nghiệm của phương trình </w:t>
      </w:r>
      <w:r w:rsidR="000E0084" w:rsidRPr="000E0084">
        <w:rPr>
          <w:position w:val="-6"/>
        </w:rPr>
        <w:object w:dxaOrig="900" w:dyaOrig="279" w14:anchorId="625CBF35">
          <v:shape id="_x0000_i1643" type="#_x0000_t75" style="width:45.2pt;height:14.05pt" o:ole="">
            <v:imagedata r:id="rId55" o:title=""/>
          </v:shape>
          <o:OLEObject Type="Embed" ProgID="Equation.DSMT4" ShapeID="_x0000_i1643" DrawAspect="Content" ObjectID="_1852057238" r:id="rId56"/>
        </w:object>
      </w:r>
      <w:r>
        <w:t xml:space="preserve"> là</w:t>
      </w:r>
    </w:p>
    <w:p w14:paraId="7F1E5AD6" w14:textId="6E01A4BF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24"/>
        </w:rPr>
        <w:object w:dxaOrig="1180" w:dyaOrig="620" w14:anchorId="54CB4893">
          <v:shape id="_x0000_i1648" type="#_x0000_t75" style="width:58.85pt;height:31.15pt" o:ole="">
            <v:imagedata r:id="rId57" o:title=""/>
          </v:shape>
          <o:OLEObject Type="Embed" ProgID="Equation.DSMT4" ShapeID="_x0000_i1648" DrawAspect="Content" ObjectID="_1852057239" r:id="rId58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740" w:dyaOrig="279" w14:anchorId="61C03FB1">
          <v:shape id="_x0000_i1653" type="#_x0000_t75" style="width:36.9pt;height:14.05pt" o:ole="">
            <v:imagedata r:id="rId59" o:title=""/>
          </v:shape>
          <o:OLEObject Type="Embed" ProgID="Equation.DSMT4" ShapeID="_x0000_i1653" DrawAspect="Content" ObjectID="_1852057240" r:id="rId60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6"/>
        </w:rPr>
        <w:object w:dxaOrig="880" w:dyaOrig="279" w14:anchorId="5AD91620">
          <v:shape id="_x0000_i1658" type="#_x0000_t75" style="width:43.9pt;height:14.05pt" o:ole="">
            <v:imagedata r:id="rId61" o:title=""/>
          </v:shape>
          <o:OLEObject Type="Embed" ProgID="Equation.DSMT4" ShapeID="_x0000_i1658" DrawAspect="Content" ObjectID="_1852057241" r:id="rId62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1260" w:dyaOrig="279" w14:anchorId="7B5D6C1D">
          <v:shape id="_x0000_i1663" type="#_x0000_t75" style="width:63.2pt;height:14.05pt" o:ole="">
            <v:imagedata r:id="rId63" o:title=""/>
          </v:shape>
          <o:OLEObject Type="Embed" ProgID="Equation.DSMT4" ShapeID="_x0000_i1663" DrawAspect="Content" ObjectID="_1852057242" r:id="rId64"/>
        </w:object>
      </w:r>
      <w:r>
        <w:t>.</w:t>
      </w:r>
    </w:p>
    <w:p w14:paraId="4A8FBE2D" w14:textId="21729E5D" w:rsidR="009E6E2D" w:rsidRDefault="00000000">
      <w:pPr>
        <w:spacing w:after="40"/>
      </w:pPr>
      <w:r>
        <w:rPr>
          <w:b/>
        </w:rPr>
        <w:t xml:space="preserve">Câu 7. </w:t>
      </w:r>
      <w:r>
        <w:t xml:space="preserve">Biểu thức </w:t>
      </w:r>
      <w:r w:rsidR="000E0084" w:rsidRPr="000E0084">
        <w:rPr>
          <w:position w:val="-10"/>
        </w:rPr>
        <w:object w:dxaOrig="2240" w:dyaOrig="320" w14:anchorId="418CF5FB">
          <v:shape id="_x0000_i1668" type="#_x0000_t75" style="width:111.95pt;height:15.8pt" o:ole="">
            <v:imagedata r:id="rId65" o:title=""/>
          </v:shape>
          <o:OLEObject Type="Embed" ProgID="Equation.DSMT4" ShapeID="_x0000_i1668" DrawAspect="Content" ObjectID="_1852057243" r:id="rId66"/>
        </w:object>
      </w:r>
      <w:r>
        <w:t xml:space="preserve"> bằng biểu thức nào sau đây?</w:t>
      </w:r>
    </w:p>
    <w:p w14:paraId="077F96B3" w14:textId="45E637F0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14"/>
        </w:rPr>
        <w:object w:dxaOrig="1060" w:dyaOrig="400" w14:anchorId="35CB320A">
          <v:shape id="_x0000_i1673" type="#_x0000_t75" style="width:53.1pt;height:20.2pt" o:ole="">
            <v:imagedata r:id="rId67" o:title=""/>
          </v:shape>
          <o:OLEObject Type="Embed" ProgID="Equation.DSMT4" ShapeID="_x0000_i1673" DrawAspect="Content" ObjectID="_1852057244" r:id="rId68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14"/>
        </w:rPr>
        <w:object w:dxaOrig="1040" w:dyaOrig="400" w14:anchorId="24E3B186">
          <v:shape id="_x0000_i1678" type="#_x0000_t75" style="width:51.8pt;height:20.2pt" o:ole="">
            <v:imagedata r:id="rId69" o:title=""/>
          </v:shape>
          <o:OLEObject Type="Embed" ProgID="Equation.DSMT4" ShapeID="_x0000_i1678" DrawAspect="Content" ObjectID="_1852057245" r:id="rId70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14"/>
        </w:rPr>
        <w:object w:dxaOrig="1100" w:dyaOrig="400" w14:anchorId="592676AF">
          <v:shape id="_x0000_i1683" type="#_x0000_t75" style="width:54.9pt;height:20.2pt" o:ole="">
            <v:imagedata r:id="rId71" o:title=""/>
          </v:shape>
          <o:OLEObject Type="Embed" ProgID="Equation.DSMT4" ShapeID="_x0000_i1683" DrawAspect="Content" ObjectID="_1852057246" r:id="rId72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14"/>
        </w:rPr>
        <w:object w:dxaOrig="1080" w:dyaOrig="400" w14:anchorId="2CF41E2A">
          <v:shape id="_x0000_i1688" type="#_x0000_t75" style="width:54pt;height:20.2pt" o:ole="">
            <v:imagedata r:id="rId73" o:title=""/>
          </v:shape>
          <o:OLEObject Type="Embed" ProgID="Equation.DSMT4" ShapeID="_x0000_i1688" DrawAspect="Content" ObjectID="_1852057247" r:id="rId74"/>
        </w:object>
      </w:r>
      <w:r>
        <w:t>.</w:t>
      </w:r>
    </w:p>
    <w:p w14:paraId="44C4F60B" w14:textId="5C035104" w:rsidR="009E6E2D" w:rsidRDefault="00000000">
      <w:pPr>
        <w:spacing w:after="40"/>
      </w:pPr>
      <w:r>
        <w:rPr>
          <w:b/>
        </w:rPr>
        <w:t xml:space="preserve">Câu 8. </w:t>
      </w:r>
      <w:r>
        <w:t xml:space="preserve">Phương trình </w:t>
      </w:r>
      <w:r w:rsidR="000E0084" w:rsidRPr="000E0084">
        <w:rPr>
          <w:position w:val="-6"/>
        </w:rPr>
        <w:object w:dxaOrig="1260" w:dyaOrig="279" w14:anchorId="29109591">
          <v:shape id="_x0000_i1693" type="#_x0000_t75" style="width:63.2pt;height:14.05pt" o:ole="">
            <v:imagedata r:id="rId75" o:title=""/>
          </v:shape>
          <o:OLEObject Type="Embed" ProgID="Equation.DSMT4" ShapeID="_x0000_i1693" DrawAspect="Content" ObjectID="_1852057248" r:id="rId76"/>
        </w:object>
      </w:r>
      <w:r>
        <w:t xml:space="preserve"> có các họ nghiệm là</w:t>
      </w:r>
    </w:p>
    <w:p w14:paraId="531FD37F" w14:textId="00F07419" w:rsidR="009E6E2D" w:rsidRDefault="00000000">
      <w:pPr>
        <w:tabs>
          <w:tab w:val="left" w:pos="4252"/>
        </w:tabs>
        <w:spacing w:after="40"/>
        <w:ind w:left="283"/>
      </w:pPr>
      <w:r>
        <w:rPr>
          <w:b/>
        </w:rPr>
        <w:lastRenderedPageBreak/>
        <w:t xml:space="preserve">A. </w:t>
      </w:r>
      <w:r w:rsidR="000E0084" w:rsidRPr="000E0084">
        <w:rPr>
          <w:position w:val="-6"/>
        </w:rPr>
        <w:object w:dxaOrig="1280" w:dyaOrig="279" w14:anchorId="0ADE9237">
          <v:shape id="_x0000_i1698" type="#_x0000_t75" style="width:64.1pt;height:14.05pt" o:ole="">
            <v:imagedata r:id="rId77" o:title=""/>
          </v:shape>
          <o:OLEObject Type="Embed" ProgID="Equation.DSMT4" ShapeID="_x0000_i1698" DrawAspect="Content" ObjectID="_1852057249" r:id="rId78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30"/>
        </w:rPr>
        <w:object w:dxaOrig="1760" w:dyaOrig="720" w14:anchorId="6E4FFA90">
          <v:shape id="_x0000_i1703" type="#_x0000_t75" style="width:87.8pt;height:36pt" o:ole="">
            <v:imagedata r:id="rId79" o:title=""/>
          </v:shape>
          <o:OLEObject Type="Embed" ProgID="Equation.DSMT4" ShapeID="_x0000_i1703" DrawAspect="Content" ObjectID="_1852057250" r:id="rId80"/>
        </w:object>
      </w:r>
      <w:r>
        <w:t>.</w:t>
      </w:r>
    </w:p>
    <w:p w14:paraId="07017E44" w14:textId="1AB0E625" w:rsidR="009E6E2D" w:rsidRDefault="00000000">
      <w:pPr>
        <w:tabs>
          <w:tab w:val="left" w:pos="4252"/>
        </w:tabs>
        <w:spacing w:after="160"/>
        <w:ind w:left="283"/>
      </w:pPr>
      <w:r>
        <w:rPr>
          <w:b/>
        </w:rPr>
        <w:t xml:space="preserve">C. </w:t>
      </w:r>
      <w:r w:rsidR="000E0084" w:rsidRPr="000E0084">
        <w:rPr>
          <w:position w:val="-30"/>
        </w:rPr>
        <w:object w:dxaOrig="1540" w:dyaOrig="720" w14:anchorId="522304D9">
          <v:shape id="_x0000_i1708" type="#_x0000_t75" style="width:76.85pt;height:36pt" o:ole="">
            <v:imagedata r:id="rId81" o:title=""/>
          </v:shape>
          <o:OLEObject Type="Embed" ProgID="Equation.DSMT4" ShapeID="_x0000_i1708" DrawAspect="Content" ObjectID="_1852057251" r:id="rId82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30"/>
        </w:rPr>
        <w:object w:dxaOrig="1640" w:dyaOrig="720" w14:anchorId="5086A609">
          <v:shape id="_x0000_i1713" type="#_x0000_t75" style="width:82.1pt;height:36pt" o:ole="">
            <v:imagedata r:id="rId83" o:title=""/>
          </v:shape>
          <o:OLEObject Type="Embed" ProgID="Equation.DSMT4" ShapeID="_x0000_i1713" DrawAspect="Content" ObjectID="_1852057252" r:id="rId84"/>
        </w:object>
      </w:r>
      <w:r>
        <w:t>.</w:t>
      </w:r>
    </w:p>
    <w:p w14:paraId="5F55A2FC" w14:textId="5EC0F789" w:rsidR="009E6E2D" w:rsidRDefault="00000000">
      <w:pPr>
        <w:spacing w:after="40"/>
      </w:pPr>
      <w:r>
        <w:rPr>
          <w:b/>
        </w:rPr>
        <w:t xml:space="preserve">Câu 9. </w:t>
      </w:r>
      <w:r>
        <w:t xml:space="preserve">Cho </w:t>
      </w:r>
      <w:r w:rsidR="000E0084" w:rsidRPr="000E0084">
        <w:rPr>
          <w:position w:val="-24"/>
        </w:rPr>
        <w:object w:dxaOrig="1020" w:dyaOrig="620" w14:anchorId="1C72B0C0">
          <v:shape id="_x0000_i1718" type="#_x0000_t75" style="width:50.95pt;height:31.15pt" o:ole="">
            <v:imagedata r:id="rId85" o:title=""/>
          </v:shape>
          <o:OLEObject Type="Embed" ProgID="Equation.DSMT4" ShapeID="_x0000_i1718" DrawAspect="Content" ObjectID="_1852057253" r:id="rId86"/>
        </w:object>
      </w:r>
      <w:r>
        <w:t xml:space="preserve"> với </w:t>
      </w:r>
      <w:r w:rsidR="000E0084" w:rsidRPr="000E0084">
        <w:rPr>
          <w:position w:val="-24"/>
        </w:rPr>
        <w:object w:dxaOrig="1060" w:dyaOrig="620" w14:anchorId="40C2902B">
          <v:shape id="_x0000_i1723" type="#_x0000_t75" style="width:53.1pt;height:31.15pt" o:ole="">
            <v:imagedata r:id="rId87" o:title=""/>
          </v:shape>
          <o:OLEObject Type="Embed" ProgID="Equation.DSMT4" ShapeID="_x0000_i1723" DrawAspect="Content" ObjectID="_1852057254" r:id="rId88"/>
        </w:object>
      </w:r>
      <w:r>
        <w:t xml:space="preserve">. Tính </w:t>
      </w:r>
      <w:r w:rsidR="000E0084" w:rsidRPr="000E0084">
        <w:rPr>
          <w:position w:val="-6"/>
        </w:rPr>
        <w:object w:dxaOrig="540" w:dyaOrig="279" w14:anchorId="33A542A5">
          <v:shape id="_x0000_i1728" type="#_x0000_t75" style="width:27.2pt;height:14.05pt" o:ole="">
            <v:imagedata r:id="rId89" o:title=""/>
          </v:shape>
          <o:OLEObject Type="Embed" ProgID="Equation.DSMT4" ShapeID="_x0000_i1728" DrawAspect="Content" ObjectID="_1852057255" r:id="rId90"/>
        </w:object>
      </w:r>
      <w:r>
        <w:t>.</w:t>
      </w:r>
    </w:p>
    <w:p w14:paraId="735A84CC" w14:textId="45802846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24"/>
        </w:rPr>
        <w:object w:dxaOrig="220" w:dyaOrig="620" w14:anchorId="00831E1D">
          <v:shape id="_x0000_i1733" type="#_x0000_t75" style="width:11pt;height:31.15pt" o:ole="">
            <v:imagedata r:id="rId91" o:title=""/>
          </v:shape>
          <o:OLEObject Type="Embed" ProgID="Equation.DSMT4" ShapeID="_x0000_i1733" DrawAspect="Content" ObjectID="_1852057256" r:id="rId92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24"/>
        </w:rPr>
        <w:object w:dxaOrig="420" w:dyaOrig="620" w14:anchorId="389ABD87">
          <v:shape id="_x0000_i1738" type="#_x0000_t75" style="width:21.05pt;height:31.15pt" o:ole="">
            <v:imagedata r:id="rId93" o:title=""/>
          </v:shape>
          <o:OLEObject Type="Embed" ProgID="Equation.DSMT4" ShapeID="_x0000_i1738" DrawAspect="Content" ObjectID="_1852057257" r:id="rId94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24"/>
        </w:rPr>
        <w:object w:dxaOrig="220" w:dyaOrig="620" w14:anchorId="79EF1366">
          <v:shape id="_x0000_i1743" type="#_x0000_t75" style="width:11pt;height:31.15pt" o:ole="">
            <v:imagedata r:id="rId95" o:title=""/>
          </v:shape>
          <o:OLEObject Type="Embed" ProgID="Equation.DSMT4" ShapeID="_x0000_i1743" DrawAspect="Content" ObjectID="_1852057258" r:id="rId96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24"/>
        </w:rPr>
        <w:object w:dxaOrig="420" w:dyaOrig="620" w14:anchorId="5A56E91D">
          <v:shape id="_x0000_i1748" type="#_x0000_t75" style="width:21.05pt;height:31.15pt" o:ole="">
            <v:imagedata r:id="rId97" o:title=""/>
          </v:shape>
          <o:OLEObject Type="Embed" ProgID="Equation.DSMT4" ShapeID="_x0000_i1748" DrawAspect="Content" ObjectID="_1852057259" r:id="rId98"/>
        </w:object>
      </w:r>
      <w:r>
        <w:t>.</w:t>
      </w:r>
    </w:p>
    <w:p w14:paraId="72A56B7C" w14:textId="77777777" w:rsidR="009E6E2D" w:rsidRDefault="00000000">
      <w:pPr>
        <w:spacing w:after="40"/>
      </w:pPr>
      <w:r>
        <w:rPr>
          <w:b/>
        </w:rPr>
        <w:t xml:space="preserve">Câu 10. </w:t>
      </w:r>
      <w:r>
        <w:t>Hàm số nào sau đây là hàm số chẵn?</w:t>
      </w:r>
    </w:p>
    <w:p w14:paraId="4F196B1B" w14:textId="6D03F846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10"/>
        </w:rPr>
        <w:object w:dxaOrig="920" w:dyaOrig="320" w14:anchorId="3D77554E">
          <v:shape id="_x0000_i1753" type="#_x0000_t75" style="width:46.1pt;height:15.8pt" o:ole="">
            <v:imagedata r:id="rId99" o:title=""/>
          </v:shape>
          <o:OLEObject Type="Embed" ProgID="Equation.DSMT4" ShapeID="_x0000_i1753" DrawAspect="Content" ObjectID="_1852057260" r:id="rId100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10"/>
        </w:rPr>
        <w:object w:dxaOrig="960" w:dyaOrig="260" w14:anchorId="10F12467">
          <v:shape id="_x0000_i1758" type="#_x0000_t75" style="width:47.85pt;height:13.15pt" o:ole="">
            <v:imagedata r:id="rId101" o:title=""/>
          </v:shape>
          <o:OLEObject Type="Embed" ProgID="Equation.DSMT4" ShapeID="_x0000_i1758" DrawAspect="Content" ObjectID="_1852057261" r:id="rId102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10"/>
        </w:rPr>
        <w:object w:dxaOrig="960" w:dyaOrig="300" w14:anchorId="031A85FA">
          <v:shape id="_x0000_i1763" type="#_x0000_t75" style="width:47.85pt;height:14.95pt" o:ole="">
            <v:imagedata r:id="rId103" o:title=""/>
          </v:shape>
          <o:OLEObject Type="Embed" ProgID="Equation.DSMT4" ShapeID="_x0000_i1763" DrawAspect="Content" ObjectID="_1852057262" r:id="rId104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10"/>
        </w:rPr>
        <w:object w:dxaOrig="940" w:dyaOrig="300" w14:anchorId="560AF861">
          <v:shape id="_x0000_i1768" type="#_x0000_t75" style="width:47pt;height:14.95pt" o:ole="">
            <v:imagedata r:id="rId105" o:title=""/>
          </v:shape>
          <o:OLEObject Type="Embed" ProgID="Equation.DSMT4" ShapeID="_x0000_i1768" DrawAspect="Content" ObjectID="_1852057263" r:id="rId106"/>
        </w:object>
      </w:r>
      <w:r>
        <w:t>.</w:t>
      </w:r>
    </w:p>
    <w:p w14:paraId="1D2EDCC7" w14:textId="4C0B5DFD" w:rsidR="009E6E2D" w:rsidRDefault="00000000">
      <w:pPr>
        <w:spacing w:after="40"/>
      </w:pPr>
      <w:r>
        <w:rPr>
          <w:b/>
        </w:rPr>
        <w:t xml:space="preserve">Câu 11. </w:t>
      </w:r>
      <w:r>
        <w:t xml:space="preserve">Điểm biểu diễn của góc lượng giác có số đo </w:t>
      </w:r>
      <w:r w:rsidR="000E0084" w:rsidRPr="000E0084">
        <w:rPr>
          <w:position w:val="-6"/>
        </w:rPr>
        <w:object w:dxaOrig="499" w:dyaOrig="320" w14:anchorId="795E1962">
          <v:shape id="_x0000_i1773" type="#_x0000_t75" style="width:25pt;height:15.8pt" o:ole="">
            <v:imagedata r:id="rId107" o:title=""/>
          </v:shape>
          <o:OLEObject Type="Embed" ProgID="Equation.DSMT4" ShapeID="_x0000_i1773" DrawAspect="Content" ObjectID="_1852057264" r:id="rId108"/>
        </w:object>
      </w:r>
      <w:r>
        <w:t xml:space="preserve"> nằm ở góc phần tư thứ mấy trên đường tròn lượng giác?</w:t>
      </w:r>
    </w:p>
    <w:p w14:paraId="29D87C56" w14:textId="77777777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>
        <w:t>Góc phần tư thứ I.</w:t>
      </w:r>
      <w:r>
        <w:tab/>
      </w:r>
      <w:r>
        <w:rPr>
          <w:b/>
        </w:rPr>
        <w:t xml:space="preserve">B. </w:t>
      </w:r>
      <w:r>
        <w:t>Góc phần tư thứ II.</w:t>
      </w:r>
      <w:r>
        <w:tab/>
      </w:r>
      <w:r>
        <w:rPr>
          <w:b/>
        </w:rPr>
        <w:t xml:space="preserve">C. </w:t>
      </w:r>
      <w:r>
        <w:t>Góc phần tư thứ III.</w:t>
      </w:r>
      <w:r>
        <w:tab/>
      </w:r>
      <w:r>
        <w:rPr>
          <w:b/>
        </w:rPr>
        <w:t xml:space="preserve">D. </w:t>
      </w:r>
      <w:r>
        <w:t>Góc phần tư thứ IV.</w:t>
      </w:r>
    </w:p>
    <w:p w14:paraId="7126B200" w14:textId="3C824619" w:rsidR="009E6E2D" w:rsidRDefault="00000000">
      <w:pPr>
        <w:spacing w:after="40"/>
      </w:pPr>
      <w:r>
        <w:rPr>
          <w:b/>
        </w:rPr>
        <w:t xml:space="preserve">Câu 12. </w:t>
      </w:r>
      <w:r>
        <w:t xml:space="preserve">Số nghiệm của phương trình </w:t>
      </w:r>
      <w:r w:rsidR="000E0084" w:rsidRPr="000E0084">
        <w:rPr>
          <w:position w:val="-24"/>
        </w:rPr>
        <w:object w:dxaOrig="940" w:dyaOrig="620" w14:anchorId="61FC7B03">
          <v:shape id="_x0000_i1778" type="#_x0000_t75" style="width:47pt;height:31.15pt" o:ole="">
            <v:imagedata r:id="rId109" o:title=""/>
          </v:shape>
          <o:OLEObject Type="Embed" ProgID="Equation.DSMT4" ShapeID="_x0000_i1778" DrawAspect="Content" ObjectID="_1852057265" r:id="rId110"/>
        </w:object>
      </w:r>
      <w:r>
        <w:t xml:space="preserve"> trên đoạn </w:t>
      </w:r>
      <w:r w:rsidR="000E0084" w:rsidRPr="000E0084">
        <w:rPr>
          <w:position w:val="-14"/>
        </w:rPr>
        <w:object w:dxaOrig="660" w:dyaOrig="400" w14:anchorId="29BDFB58">
          <v:shape id="_x0000_i1783" type="#_x0000_t75" style="width:32.95pt;height:20.2pt" o:ole="">
            <v:imagedata r:id="rId111" o:title=""/>
          </v:shape>
          <o:OLEObject Type="Embed" ProgID="Equation.DSMT4" ShapeID="_x0000_i1783" DrawAspect="Content" ObjectID="_1852057266" r:id="rId112"/>
        </w:object>
      </w:r>
      <w:r>
        <w:t xml:space="preserve"> là</w:t>
      </w:r>
    </w:p>
    <w:p w14:paraId="7487A421" w14:textId="4198C434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25957">
        <w:rPr>
          <w:position w:val="-4"/>
        </w:rPr>
        <w:object w:dxaOrig="139" w:dyaOrig="260" w14:anchorId="674851D5">
          <v:shape id="_x0000_i1788" type="#_x0000_t75" style="width:7pt;height:13.15pt" o:ole="">
            <v:imagedata r:id="rId113" o:title=""/>
          </v:shape>
          <o:OLEObject Type="Embed" ProgID="Equation.DSMT4" ShapeID="_x0000_i1788" DrawAspect="Content" ObjectID="_1852057267" r:id="rId114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25957">
        <w:rPr>
          <w:position w:val="-4"/>
        </w:rPr>
        <w:object w:dxaOrig="200" w:dyaOrig="260" w14:anchorId="6620BA62">
          <v:shape id="_x0000_i1793" type="#_x0000_t75" style="width:10.1pt;height:13.15pt" o:ole="">
            <v:imagedata r:id="rId115" o:title=""/>
          </v:shape>
          <o:OLEObject Type="Embed" ProgID="Equation.DSMT4" ShapeID="_x0000_i1793" DrawAspect="Content" ObjectID="_1852057268" r:id="rId116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6"/>
        </w:rPr>
        <w:object w:dxaOrig="180" w:dyaOrig="279" w14:anchorId="68AE60FC">
          <v:shape id="_x0000_i1798" type="#_x0000_t75" style="width:9.2pt;height:14.05pt" o:ole="">
            <v:imagedata r:id="rId117" o:title=""/>
          </v:shape>
          <o:OLEObject Type="Embed" ProgID="Equation.DSMT4" ShapeID="_x0000_i1798" DrawAspect="Content" ObjectID="_1852057269" r:id="rId118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25957">
        <w:rPr>
          <w:position w:val="-4"/>
        </w:rPr>
        <w:object w:dxaOrig="200" w:dyaOrig="260" w14:anchorId="3F516929">
          <v:shape id="_x0000_i1803" type="#_x0000_t75" style="width:10.1pt;height:13.15pt" o:ole="">
            <v:imagedata r:id="rId119" o:title=""/>
          </v:shape>
          <o:OLEObject Type="Embed" ProgID="Equation.DSMT4" ShapeID="_x0000_i1803" DrawAspect="Content" ObjectID="_1852057270" r:id="rId120"/>
        </w:object>
      </w:r>
      <w:r>
        <w:t>.</w:t>
      </w:r>
    </w:p>
    <w:p w14:paraId="12B08931" w14:textId="16DE79A2" w:rsidR="009E6E2D" w:rsidRDefault="00000000">
      <w:pPr>
        <w:spacing w:after="40"/>
      </w:pPr>
      <w:r>
        <w:rPr>
          <w:b/>
        </w:rPr>
        <w:t xml:space="preserve">Câu 13. </w:t>
      </w:r>
      <w:r>
        <w:t xml:space="preserve">Rút gọn biểu thức </w:t>
      </w:r>
      <w:r w:rsidR="000E0084" w:rsidRPr="000E0084">
        <w:rPr>
          <w:position w:val="-28"/>
        </w:rPr>
        <w:object w:dxaOrig="2940" w:dyaOrig="680" w14:anchorId="3D1F1D01">
          <v:shape id="_x0000_i1808" type="#_x0000_t75" style="width:147.05pt;height:33.8pt" o:ole="">
            <v:imagedata r:id="rId121" o:title=""/>
          </v:shape>
          <o:OLEObject Type="Embed" ProgID="Equation.DSMT4" ShapeID="_x0000_i1808" DrawAspect="Content" ObjectID="_1852057271" r:id="rId122"/>
        </w:object>
      </w:r>
      <w:r>
        <w:t>, ta được</w:t>
      </w:r>
    </w:p>
    <w:p w14:paraId="198BD261" w14:textId="62F5D87A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1400" w:dyaOrig="340" w14:anchorId="10EBFD86">
          <v:shape id="_x0000_i1813" type="#_x0000_t75" style="width:69.8pt;height:17.1pt" o:ole="">
            <v:imagedata r:id="rId123" o:title=""/>
          </v:shape>
          <o:OLEObject Type="Embed" ProgID="Equation.DSMT4" ShapeID="_x0000_i1813" DrawAspect="Content" ObjectID="_1852057272" r:id="rId124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1560" w:dyaOrig="340" w14:anchorId="09F0159A">
          <v:shape id="_x0000_i1818" type="#_x0000_t75" style="width:78.15pt;height:17.1pt" o:ole="">
            <v:imagedata r:id="rId125" o:title=""/>
          </v:shape>
          <o:OLEObject Type="Embed" ProgID="Equation.DSMT4" ShapeID="_x0000_i1818" DrawAspect="Content" ObjectID="_1852057273" r:id="rId126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6"/>
        </w:rPr>
        <w:object w:dxaOrig="1359" w:dyaOrig="340" w14:anchorId="7ADF698F">
          <v:shape id="_x0000_i1823" type="#_x0000_t75" style="width:68.05pt;height:17.1pt" o:ole="">
            <v:imagedata r:id="rId127" o:title=""/>
          </v:shape>
          <o:OLEObject Type="Embed" ProgID="Equation.DSMT4" ShapeID="_x0000_i1823" DrawAspect="Content" ObjectID="_1852057274" r:id="rId128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1540" w:dyaOrig="340" w14:anchorId="5DFE1EFF">
          <v:shape id="_x0000_i1828" type="#_x0000_t75" style="width:76.85pt;height:17.1pt" o:ole="">
            <v:imagedata r:id="rId129" o:title=""/>
          </v:shape>
          <o:OLEObject Type="Embed" ProgID="Equation.DSMT4" ShapeID="_x0000_i1828" DrawAspect="Content" ObjectID="_1852057275" r:id="rId130"/>
        </w:object>
      </w:r>
      <w:r>
        <w:t>.</w:t>
      </w:r>
    </w:p>
    <w:p w14:paraId="241281D9" w14:textId="0770603C" w:rsidR="009E6E2D" w:rsidRDefault="00000000">
      <w:pPr>
        <w:spacing w:after="40"/>
      </w:pPr>
      <w:r>
        <w:rPr>
          <w:b/>
        </w:rPr>
        <w:t xml:space="preserve">Câu 14. </w:t>
      </w:r>
      <w:r>
        <w:t xml:space="preserve">Nghiệm của phương trình </w:t>
      </w:r>
      <w:r w:rsidR="000E0084" w:rsidRPr="000E0084">
        <w:rPr>
          <w:position w:val="-6"/>
        </w:rPr>
        <w:object w:dxaOrig="900" w:dyaOrig="279" w14:anchorId="74501BA6">
          <v:shape id="_x0000_i1833" type="#_x0000_t75" style="width:45.2pt;height:14.05pt" o:ole="">
            <v:imagedata r:id="rId131" o:title=""/>
          </v:shape>
          <o:OLEObject Type="Embed" ProgID="Equation.DSMT4" ShapeID="_x0000_i1833" DrawAspect="Content" ObjectID="_1852057276" r:id="rId132"/>
        </w:object>
      </w:r>
      <w:r>
        <w:t xml:space="preserve"> là</w:t>
      </w:r>
    </w:p>
    <w:p w14:paraId="750C148E" w14:textId="3093358D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740" w:dyaOrig="279" w14:anchorId="347683C6">
          <v:shape id="_x0000_i1838" type="#_x0000_t75" style="width:36.9pt;height:14.05pt" o:ole="">
            <v:imagedata r:id="rId133" o:title=""/>
          </v:shape>
          <o:OLEObject Type="Embed" ProgID="Equation.DSMT4" ShapeID="_x0000_i1838" DrawAspect="Content" ObjectID="_1852057277" r:id="rId134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1260" w:dyaOrig="279" w14:anchorId="5B4C2926">
          <v:shape id="_x0000_i1843" type="#_x0000_t75" style="width:63.2pt;height:14.05pt" o:ole="">
            <v:imagedata r:id="rId135" o:title=""/>
          </v:shape>
          <o:OLEObject Type="Embed" ProgID="Equation.DSMT4" ShapeID="_x0000_i1843" DrawAspect="Content" ObjectID="_1852057278" r:id="rId136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6"/>
        </w:rPr>
        <w:object w:dxaOrig="880" w:dyaOrig="279" w14:anchorId="62372B85">
          <v:shape id="_x0000_i1848" type="#_x0000_t75" style="width:43.9pt;height:14.05pt" o:ole="">
            <v:imagedata r:id="rId137" o:title=""/>
          </v:shape>
          <o:OLEObject Type="Embed" ProgID="Equation.DSMT4" ShapeID="_x0000_i1848" DrawAspect="Content" ObjectID="_1852057279" r:id="rId138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24"/>
        </w:rPr>
        <w:object w:dxaOrig="1300" w:dyaOrig="620" w14:anchorId="59D7148B">
          <v:shape id="_x0000_i1853" type="#_x0000_t75" style="width:65pt;height:31.15pt" o:ole="">
            <v:imagedata r:id="rId139" o:title=""/>
          </v:shape>
          <o:OLEObject Type="Embed" ProgID="Equation.DSMT4" ShapeID="_x0000_i1853" DrawAspect="Content" ObjectID="_1852057280" r:id="rId140"/>
        </w:object>
      </w:r>
      <w:r>
        <w:t>.</w:t>
      </w:r>
    </w:p>
    <w:p w14:paraId="6B7D8AA9" w14:textId="6BBCCEDF" w:rsidR="009E6E2D" w:rsidRDefault="00000000">
      <w:pPr>
        <w:spacing w:after="40"/>
      </w:pPr>
      <w:r>
        <w:rPr>
          <w:b/>
        </w:rPr>
        <w:t xml:space="preserve">Câu 15. </w:t>
      </w:r>
      <w:r>
        <w:t xml:space="preserve">Một đường tròn có bán kính </w:t>
      </w:r>
      <w:r w:rsidR="000E0084" w:rsidRPr="000E0084">
        <w:rPr>
          <w:position w:val="-6"/>
        </w:rPr>
        <w:object w:dxaOrig="1040" w:dyaOrig="279" w14:anchorId="331E8F1B">
          <v:shape id="_x0000_i1858" type="#_x0000_t75" style="width:51.8pt;height:14.05pt" o:ole="">
            <v:imagedata r:id="rId141" o:title=""/>
          </v:shape>
          <o:OLEObject Type="Embed" ProgID="Equation.DSMT4" ShapeID="_x0000_i1858" DrawAspect="Content" ObjectID="_1852057281" r:id="rId142"/>
        </w:object>
      </w:r>
      <w:r>
        <w:t xml:space="preserve">. Tính độ dài cung tròn có số đo </w:t>
      </w:r>
      <w:r w:rsidR="000E0084" w:rsidRPr="000E0084">
        <w:rPr>
          <w:position w:val="-24"/>
        </w:rPr>
        <w:object w:dxaOrig="380" w:dyaOrig="620" w14:anchorId="033E8420">
          <v:shape id="_x0000_i1863" type="#_x0000_t75" style="width:18.9pt;height:31.15pt" o:ole="">
            <v:imagedata r:id="rId143" o:title=""/>
          </v:shape>
          <o:OLEObject Type="Embed" ProgID="Equation.DSMT4" ShapeID="_x0000_i1863" DrawAspect="Content" ObjectID="_1852057282" r:id="rId144"/>
        </w:object>
      </w:r>
      <w:r>
        <w:t>.</w:t>
      </w:r>
    </w:p>
    <w:p w14:paraId="4A3D77FF" w14:textId="2C928111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600" w:dyaOrig="279" w14:anchorId="27C7FAFD">
          <v:shape id="_x0000_i1868" type="#_x0000_t75" style="width:29.85pt;height:14.05pt" o:ole="">
            <v:imagedata r:id="rId145" o:title=""/>
          </v:shape>
          <o:OLEObject Type="Embed" ProgID="Equation.DSMT4" ShapeID="_x0000_i1868" DrawAspect="Content" ObjectID="_1852057283" r:id="rId146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620" w:dyaOrig="279" w14:anchorId="0B71422E">
          <v:shape id="_x0000_i1873" type="#_x0000_t75" style="width:31.15pt;height:14.05pt" o:ole="">
            <v:imagedata r:id="rId147" o:title=""/>
          </v:shape>
          <o:OLEObject Type="Embed" ProgID="Equation.DSMT4" ShapeID="_x0000_i1873" DrawAspect="Content" ObjectID="_1852057284" r:id="rId148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6"/>
        </w:rPr>
        <w:object w:dxaOrig="700" w:dyaOrig="279" w14:anchorId="34A6A65E">
          <v:shape id="_x0000_i1878" type="#_x0000_t75" style="width:35.1pt;height:14.05pt" o:ole="">
            <v:imagedata r:id="rId149" o:title=""/>
          </v:shape>
          <o:OLEObject Type="Embed" ProgID="Equation.DSMT4" ShapeID="_x0000_i1878" DrawAspect="Content" ObjectID="_1852057285" r:id="rId150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620" w:dyaOrig="279" w14:anchorId="57AC37E9">
          <v:shape id="_x0000_i1883" type="#_x0000_t75" style="width:31.15pt;height:14.05pt" o:ole="">
            <v:imagedata r:id="rId151" o:title=""/>
          </v:shape>
          <o:OLEObject Type="Embed" ProgID="Equation.DSMT4" ShapeID="_x0000_i1883" DrawAspect="Content" ObjectID="_1852057286" r:id="rId152"/>
        </w:object>
      </w:r>
      <w:r>
        <w:t>.</w:t>
      </w:r>
    </w:p>
    <w:p w14:paraId="33313C31" w14:textId="77777777" w:rsidR="009E6E2D" w:rsidRDefault="00000000">
      <w:pPr>
        <w:spacing w:after="40"/>
      </w:pPr>
      <w:r>
        <w:rPr>
          <w:b/>
        </w:rPr>
        <w:t xml:space="preserve">Câu 16. </w:t>
      </w:r>
      <w:r>
        <w:t>Khẳng định nào sau đây đúng?</w:t>
      </w:r>
    </w:p>
    <w:p w14:paraId="02DEF361" w14:textId="0D3B1327" w:rsidR="009E6E2D" w:rsidRDefault="00000000">
      <w:pPr>
        <w:tabs>
          <w:tab w:val="left" w:pos="4252"/>
        </w:tabs>
        <w:spacing w:after="4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2320" w:dyaOrig="320" w14:anchorId="6F296189">
          <v:shape id="_x0000_i1888" type="#_x0000_t75" style="width:115.9pt;height:15.8pt" o:ole="">
            <v:imagedata r:id="rId153" o:title=""/>
          </v:shape>
          <o:OLEObject Type="Embed" ProgID="Equation.DSMT4" ShapeID="_x0000_i1888" DrawAspect="Content" ObjectID="_1852057287" r:id="rId154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2320" w:dyaOrig="320" w14:anchorId="35E9ABFF">
          <v:shape id="_x0000_i1893" type="#_x0000_t75" style="width:115.9pt;height:15.8pt" o:ole="">
            <v:imagedata r:id="rId155" o:title=""/>
          </v:shape>
          <o:OLEObject Type="Embed" ProgID="Equation.DSMT4" ShapeID="_x0000_i1893" DrawAspect="Content" ObjectID="_1852057288" r:id="rId156"/>
        </w:object>
      </w:r>
      <w:r>
        <w:t>.</w:t>
      </w:r>
    </w:p>
    <w:p w14:paraId="3E2B7FF8" w14:textId="0E7894D7" w:rsidR="009E6E2D" w:rsidRDefault="00000000">
      <w:pPr>
        <w:tabs>
          <w:tab w:val="left" w:pos="4252"/>
        </w:tabs>
        <w:spacing w:after="160"/>
        <w:ind w:left="283"/>
      </w:pPr>
      <w:r>
        <w:rPr>
          <w:b/>
        </w:rPr>
        <w:t xml:space="preserve">C. </w:t>
      </w:r>
      <w:r w:rsidR="000E0084" w:rsidRPr="000E0084">
        <w:rPr>
          <w:position w:val="-6"/>
        </w:rPr>
        <w:object w:dxaOrig="1980" w:dyaOrig="320" w14:anchorId="393AB16D">
          <v:shape id="_x0000_i1898" type="#_x0000_t75" style="width:99.2pt;height:15.8pt" o:ole="">
            <v:imagedata r:id="rId157" o:title=""/>
          </v:shape>
          <o:OLEObject Type="Embed" ProgID="Equation.DSMT4" ShapeID="_x0000_i1898" DrawAspect="Content" ObjectID="_1852057289" r:id="rId158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2000" w:dyaOrig="320" w14:anchorId="0851D8A3">
          <v:shape id="_x0000_i1903" type="#_x0000_t75" style="width:100.1pt;height:15.8pt" o:ole="">
            <v:imagedata r:id="rId159" o:title=""/>
          </v:shape>
          <o:OLEObject Type="Embed" ProgID="Equation.DSMT4" ShapeID="_x0000_i1903" DrawAspect="Content" ObjectID="_1852057290" r:id="rId160"/>
        </w:object>
      </w:r>
      <w:r>
        <w:t>.</w:t>
      </w:r>
    </w:p>
    <w:p w14:paraId="25D91B9F" w14:textId="796703C8" w:rsidR="009E6E2D" w:rsidRDefault="00000000">
      <w:pPr>
        <w:spacing w:after="40"/>
      </w:pPr>
      <w:r>
        <w:rPr>
          <w:b/>
        </w:rPr>
        <w:t xml:space="preserve">Câu 17. </w:t>
      </w:r>
      <w:r>
        <w:t xml:space="preserve">Nghiệm của phương trình </w:t>
      </w:r>
      <w:r w:rsidR="000E0084" w:rsidRPr="000E0084">
        <w:rPr>
          <w:position w:val="-6"/>
        </w:rPr>
        <w:object w:dxaOrig="1420" w:dyaOrig="279" w14:anchorId="0584567D">
          <v:shape id="_x0000_i1908" type="#_x0000_t75" style="width:71.1pt;height:14.05pt" o:ole="">
            <v:imagedata r:id="rId161" o:title=""/>
          </v:shape>
          <o:OLEObject Type="Embed" ProgID="Equation.DSMT4" ShapeID="_x0000_i1908" DrawAspect="Content" ObjectID="_1852057291" r:id="rId162"/>
        </w:object>
      </w:r>
      <w:r>
        <w:t xml:space="preserve"> là</w:t>
      </w:r>
    </w:p>
    <w:p w14:paraId="15057B08" w14:textId="4B8E7A23" w:rsidR="009E6E2D" w:rsidRDefault="00000000">
      <w:pPr>
        <w:tabs>
          <w:tab w:val="left" w:pos="4252"/>
        </w:tabs>
        <w:spacing w:after="4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880" w:dyaOrig="279" w14:anchorId="0D31AAA6">
          <v:shape id="_x0000_i1913" type="#_x0000_t75" style="width:43.9pt;height:14.05pt" o:ole="">
            <v:imagedata r:id="rId163" o:title=""/>
          </v:shape>
          <o:OLEObject Type="Embed" ProgID="Equation.DSMT4" ShapeID="_x0000_i1913" DrawAspect="Content" ObjectID="_1852057292" r:id="rId164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740" w:dyaOrig="279" w14:anchorId="330820DB">
          <v:shape id="_x0000_i1918" type="#_x0000_t75" style="width:36.9pt;height:14.05pt" o:ole="">
            <v:imagedata r:id="rId165" o:title=""/>
          </v:shape>
          <o:OLEObject Type="Embed" ProgID="Equation.DSMT4" ShapeID="_x0000_i1918" DrawAspect="Content" ObjectID="_1852057293" r:id="rId166"/>
        </w:object>
      </w:r>
      <w:r>
        <w:t>.</w:t>
      </w:r>
    </w:p>
    <w:p w14:paraId="0E4D9456" w14:textId="1F30866C" w:rsidR="009E6E2D" w:rsidRDefault="00000000">
      <w:pPr>
        <w:tabs>
          <w:tab w:val="left" w:pos="4252"/>
        </w:tabs>
        <w:spacing w:after="160"/>
        <w:ind w:left="283"/>
      </w:pPr>
      <w:r>
        <w:rPr>
          <w:b/>
        </w:rPr>
        <w:t xml:space="preserve">C. </w:t>
      </w:r>
      <w:r w:rsidR="000E0084" w:rsidRPr="000E0084">
        <w:rPr>
          <w:position w:val="-46"/>
        </w:rPr>
        <w:object w:dxaOrig="1020" w:dyaOrig="1040" w14:anchorId="7E34A116">
          <v:shape id="_x0000_i1923" type="#_x0000_t75" style="width:50.95pt;height:51.8pt" o:ole="">
            <v:imagedata r:id="rId167" o:title=""/>
          </v:shape>
          <o:OLEObject Type="Embed" ProgID="Equation.DSMT4" ShapeID="_x0000_i1923" DrawAspect="Content" ObjectID="_1852057294" r:id="rId168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46"/>
        </w:rPr>
        <w:object w:dxaOrig="1440" w:dyaOrig="1040" w14:anchorId="74FD98E2">
          <v:shape id="_x0000_i1928" type="#_x0000_t75" style="width:1in;height:51.8pt" o:ole="">
            <v:imagedata r:id="rId169" o:title=""/>
          </v:shape>
          <o:OLEObject Type="Embed" ProgID="Equation.DSMT4" ShapeID="_x0000_i1928" DrawAspect="Content" ObjectID="_1852057295" r:id="rId170"/>
        </w:object>
      </w:r>
      <w:r>
        <w:t>.</w:t>
      </w:r>
    </w:p>
    <w:p w14:paraId="51406415" w14:textId="77777777" w:rsidR="009E6E2D" w:rsidRDefault="00000000">
      <w:pPr>
        <w:spacing w:after="40"/>
      </w:pPr>
      <w:r>
        <w:rPr>
          <w:b/>
        </w:rPr>
        <w:t xml:space="preserve">Câu 18. </w:t>
      </w:r>
      <w:r>
        <w:t>Chọn công thức đúng trong các công thức sau.</w:t>
      </w:r>
    </w:p>
    <w:p w14:paraId="2E4C665A" w14:textId="32F0E3EC" w:rsidR="009E6E2D" w:rsidRDefault="00000000">
      <w:pPr>
        <w:tabs>
          <w:tab w:val="left" w:pos="4252"/>
        </w:tabs>
        <w:spacing w:after="40"/>
        <w:ind w:left="283"/>
      </w:pPr>
      <w:r>
        <w:rPr>
          <w:b/>
        </w:rPr>
        <w:t xml:space="preserve">A. </w:t>
      </w:r>
      <w:r w:rsidR="000E0084" w:rsidRPr="000E0084">
        <w:rPr>
          <w:position w:val="-14"/>
        </w:rPr>
        <w:object w:dxaOrig="3480" w:dyaOrig="400" w14:anchorId="1E084A95">
          <v:shape id="_x0000_i1933" type="#_x0000_t75" style="width:173.85pt;height:20.2pt" o:ole="">
            <v:imagedata r:id="rId171" o:title=""/>
          </v:shape>
          <o:OLEObject Type="Embed" ProgID="Equation.DSMT4" ShapeID="_x0000_i1933" DrawAspect="Content" ObjectID="_1852057296" r:id="rId172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14"/>
        </w:rPr>
        <w:object w:dxaOrig="3440" w:dyaOrig="400" w14:anchorId="50AA05FA">
          <v:shape id="_x0000_i1938" type="#_x0000_t75" style="width:172.1pt;height:20.2pt" o:ole="">
            <v:imagedata r:id="rId173" o:title=""/>
          </v:shape>
          <o:OLEObject Type="Embed" ProgID="Equation.DSMT4" ShapeID="_x0000_i1938" DrawAspect="Content" ObjectID="_1852057297" r:id="rId174"/>
        </w:object>
      </w:r>
      <w:r>
        <w:t>.</w:t>
      </w:r>
    </w:p>
    <w:p w14:paraId="43FF53AD" w14:textId="5449AC59" w:rsidR="009E6E2D" w:rsidRDefault="00000000">
      <w:pPr>
        <w:tabs>
          <w:tab w:val="left" w:pos="4252"/>
        </w:tabs>
        <w:spacing w:after="160"/>
        <w:ind w:left="283"/>
      </w:pPr>
      <w:r>
        <w:rPr>
          <w:b/>
        </w:rPr>
        <w:t xml:space="preserve">C. </w:t>
      </w:r>
      <w:r w:rsidR="000E0084" w:rsidRPr="000E0084">
        <w:rPr>
          <w:position w:val="-14"/>
        </w:rPr>
        <w:object w:dxaOrig="3420" w:dyaOrig="400" w14:anchorId="7524A9D5">
          <v:shape id="_x0000_i1943" type="#_x0000_t75" style="width:171.2pt;height:20.2pt" o:ole="">
            <v:imagedata r:id="rId175" o:title=""/>
          </v:shape>
          <o:OLEObject Type="Embed" ProgID="Equation.DSMT4" ShapeID="_x0000_i1943" DrawAspect="Content" ObjectID="_1852057298" r:id="rId176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14"/>
        </w:rPr>
        <w:object w:dxaOrig="3460" w:dyaOrig="400" w14:anchorId="38EF222C">
          <v:shape id="_x0000_i1948" type="#_x0000_t75" style="width:173pt;height:20.2pt" o:ole="">
            <v:imagedata r:id="rId177" o:title=""/>
          </v:shape>
          <o:OLEObject Type="Embed" ProgID="Equation.DSMT4" ShapeID="_x0000_i1948" DrawAspect="Content" ObjectID="_1852057299" r:id="rId178"/>
        </w:object>
      </w:r>
      <w:r>
        <w:t>.</w:t>
      </w:r>
    </w:p>
    <w:p w14:paraId="3539EA8A" w14:textId="4B919EF4" w:rsidR="009E6E2D" w:rsidRDefault="00000000">
      <w:pPr>
        <w:spacing w:after="40"/>
      </w:pPr>
      <w:r>
        <w:rPr>
          <w:b/>
        </w:rPr>
        <w:lastRenderedPageBreak/>
        <w:t xml:space="preserve">Câu 19. </w:t>
      </w:r>
      <w:r>
        <w:t xml:space="preserve">Giá trị nhỏ nhất của hàm số </w:t>
      </w:r>
      <w:r w:rsidR="000E0084" w:rsidRPr="000E0084">
        <w:rPr>
          <w:position w:val="-10"/>
        </w:rPr>
        <w:object w:dxaOrig="1579" w:dyaOrig="320" w14:anchorId="216733D8">
          <v:shape id="_x0000_i1953" type="#_x0000_t75" style="width:79pt;height:15.8pt" o:ole="">
            <v:imagedata r:id="rId179" o:title=""/>
          </v:shape>
          <o:OLEObject Type="Embed" ProgID="Equation.DSMT4" ShapeID="_x0000_i1953" DrawAspect="Content" ObjectID="_1852057300" r:id="rId180"/>
        </w:object>
      </w:r>
      <w:r>
        <w:t xml:space="preserve"> bằng</w:t>
      </w:r>
    </w:p>
    <w:p w14:paraId="09E7900B" w14:textId="0FDAB03A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360" w:dyaOrig="279" w14:anchorId="24CFFFD9">
          <v:shape id="_x0000_i1958" type="#_x0000_t75" style="width:18pt;height:14.05pt" o:ole="">
            <v:imagedata r:id="rId181" o:title=""/>
          </v:shape>
          <o:OLEObject Type="Embed" ProgID="Equation.DSMT4" ShapeID="_x0000_i1958" DrawAspect="Content" ObjectID="_1852057301" r:id="rId182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25957">
        <w:rPr>
          <w:position w:val="-4"/>
        </w:rPr>
        <w:object w:dxaOrig="360" w:dyaOrig="260" w14:anchorId="1C373367">
          <v:shape id="_x0000_i1963" type="#_x0000_t75" style="width:18pt;height:13.15pt" o:ole="">
            <v:imagedata r:id="rId183" o:title=""/>
          </v:shape>
          <o:OLEObject Type="Embed" ProgID="Equation.DSMT4" ShapeID="_x0000_i1963" DrawAspect="Content" ObjectID="_1852057302" r:id="rId184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25957">
        <w:rPr>
          <w:position w:val="-4"/>
        </w:rPr>
        <w:object w:dxaOrig="139" w:dyaOrig="260" w14:anchorId="718F643A">
          <v:shape id="_x0000_i1968" type="#_x0000_t75" style="width:7pt;height:13.15pt" o:ole="">
            <v:imagedata r:id="rId185" o:title=""/>
          </v:shape>
          <o:OLEObject Type="Embed" ProgID="Equation.DSMT4" ShapeID="_x0000_i1968" DrawAspect="Content" ObjectID="_1852057303" r:id="rId186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25957">
        <w:rPr>
          <w:position w:val="-4"/>
        </w:rPr>
        <w:object w:dxaOrig="340" w:dyaOrig="260" w14:anchorId="700781D2">
          <v:shape id="_x0000_i1973" type="#_x0000_t75" style="width:17.1pt;height:13.15pt" o:ole="">
            <v:imagedata r:id="rId187" o:title=""/>
          </v:shape>
          <o:OLEObject Type="Embed" ProgID="Equation.DSMT4" ShapeID="_x0000_i1973" DrawAspect="Content" ObjectID="_1852057304" r:id="rId188"/>
        </w:object>
      </w:r>
      <w:r>
        <w:t>.</w:t>
      </w:r>
    </w:p>
    <w:p w14:paraId="138DBCA8" w14:textId="44B178E6" w:rsidR="009E6E2D" w:rsidRDefault="00000000">
      <w:pPr>
        <w:spacing w:after="40"/>
      </w:pPr>
      <w:r>
        <w:rPr>
          <w:b/>
        </w:rPr>
        <w:t xml:space="preserve">Câu 20. </w:t>
      </w:r>
      <w:r>
        <w:t xml:space="preserve">Chu kì tuần hoàn của hàm số </w:t>
      </w:r>
      <w:r w:rsidR="000E0084" w:rsidRPr="000E0084">
        <w:rPr>
          <w:position w:val="-10"/>
        </w:rPr>
        <w:object w:dxaOrig="920" w:dyaOrig="320" w14:anchorId="6CCFF302">
          <v:shape id="_x0000_i1978" type="#_x0000_t75" style="width:46.1pt;height:15.8pt" o:ole="">
            <v:imagedata r:id="rId189" o:title=""/>
          </v:shape>
          <o:OLEObject Type="Embed" ProgID="Equation.DSMT4" ShapeID="_x0000_i1978" DrawAspect="Content" ObjectID="_1852057305" r:id="rId190"/>
        </w:object>
      </w:r>
      <w:r>
        <w:t xml:space="preserve"> là</w:t>
      </w:r>
    </w:p>
    <w:p w14:paraId="3F8B3786" w14:textId="72B5C736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25957">
        <w:rPr>
          <w:position w:val="-4"/>
        </w:rPr>
        <w:object w:dxaOrig="220" w:dyaOrig="200" w14:anchorId="72CB1EC5">
          <v:shape id="_x0000_i1983" type="#_x0000_t75" style="width:11pt;height:10.1pt" o:ole="">
            <v:imagedata r:id="rId191" o:title=""/>
          </v:shape>
          <o:OLEObject Type="Embed" ProgID="Equation.DSMT4" ShapeID="_x0000_i1983" DrawAspect="Content" ObjectID="_1852057306" r:id="rId192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25957">
        <w:rPr>
          <w:position w:val="-4"/>
        </w:rPr>
        <w:object w:dxaOrig="340" w:dyaOrig="260" w14:anchorId="707122FB">
          <v:shape id="_x0000_i1988" type="#_x0000_t75" style="width:17.1pt;height:13.15pt" o:ole="">
            <v:imagedata r:id="rId193" o:title=""/>
          </v:shape>
          <o:OLEObject Type="Embed" ProgID="Equation.DSMT4" ShapeID="_x0000_i1988" DrawAspect="Content" ObjectID="_1852057307" r:id="rId194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24"/>
        </w:rPr>
        <w:object w:dxaOrig="260" w:dyaOrig="620" w14:anchorId="7DFAAEE5">
          <v:shape id="_x0000_i1993" type="#_x0000_t75" style="width:13.15pt;height:31.15pt" o:ole="">
            <v:imagedata r:id="rId195" o:title=""/>
          </v:shape>
          <o:OLEObject Type="Embed" ProgID="Equation.DSMT4" ShapeID="_x0000_i1993" DrawAspect="Content" ObjectID="_1852057308" r:id="rId196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480" w:dyaOrig="279" w14:anchorId="0DCCC197">
          <v:shape id="_x0000_i1998" type="#_x0000_t75" style="width:24.15pt;height:14.05pt" o:ole="">
            <v:imagedata r:id="rId197" o:title=""/>
          </v:shape>
          <o:OLEObject Type="Embed" ProgID="Equation.DSMT4" ShapeID="_x0000_i1998" DrawAspect="Content" ObjectID="_1852057309" r:id="rId198"/>
        </w:object>
      </w:r>
      <w:r>
        <w:t>.</w:t>
      </w:r>
    </w:p>
    <w:p w14:paraId="5ADDD5E3" w14:textId="64F1490A" w:rsidR="009E6E2D" w:rsidRDefault="00000000">
      <w:pPr>
        <w:spacing w:after="40"/>
      </w:pPr>
      <w:r>
        <w:rPr>
          <w:b/>
        </w:rPr>
        <w:t xml:space="preserve">Câu 21. </w:t>
      </w:r>
      <w:r>
        <w:t xml:space="preserve">Cho đường tròn lượng giác như hình vẽ. Các điểm </w:t>
      </w:r>
      <w:r w:rsidR="000E0084" w:rsidRPr="000E0084">
        <w:rPr>
          <w:position w:val="-10"/>
        </w:rPr>
        <w:object w:dxaOrig="600" w:dyaOrig="320" w14:anchorId="09158803">
          <v:shape id="_x0000_i2003" type="#_x0000_t75" style="width:29.85pt;height:15.8pt" o:ole="">
            <v:imagedata r:id="rId199" o:title=""/>
          </v:shape>
          <o:OLEObject Type="Embed" ProgID="Equation.DSMT4" ShapeID="_x0000_i2003" DrawAspect="Content" ObjectID="_1852057310" r:id="rId200"/>
        </w:object>
      </w:r>
      <w:r>
        <w:t xml:space="preserve"> là các điểm biểu diễn họ nghiệm của phương trình nào dưới đây?</w:t>
      </w:r>
    </w:p>
    <w:p w14:paraId="0B6346E0" w14:textId="77777777" w:rsidR="009E6E2D" w:rsidRDefault="00000000" w:rsidP="003E3BF4">
      <w:pPr>
        <w:spacing w:before="40" w:after="80"/>
        <w:jc w:val="center"/>
      </w:pPr>
      <w:r>
        <w:rPr>
          <w:noProof/>
        </w:rPr>
        <w:drawing>
          <wp:inline distT="0" distB="0" distL="0" distR="0" wp14:anchorId="695C61A0" wp14:editId="181A2EDD">
            <wp:extent cx="1655640" cy="1655640"/>
            <wp:effectExtent l="0" t="0" r="0" b="0"/>
            <wp:docPr id="1010" name="TikZ 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f776b294de1e8b.emf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655640" cy="16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B7F1" w14:textId="686B24B0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24"/>
        </w:rPr>
        <w:object w:dxaOrig="980" w:dyaOrig="620" w14:anchorId="1273BCC2">
          <v:shape id="_x0000_i2008" type="#_x0000_t75" style="width:49.15pt;height:31.15pt" o:ole="">
            <v:imagedata r:id="rId202" o:title=""/>
          </v:shape>
          <o:OLEObject Type="Embed" ProgID="Equation.DSMT4" ShapeID="_x0000_i2008" DrawAspect="Content" ObjectID="_1852057311" r:id="rId203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24"/>
        </w:rPr>
        <w:object w:dxaOrig="1180" w:dyaOrig="620" w14:anchorId="0F972D63">
          <v:shape id="_x0000_i2013" type="#_x0000_t75" style="width:58.85pt;height:31.15pt" o:ole="">
            <v:imagedata r:id="rId204" o:title=""/>
          </v:shape>
          <o:OLEObject Type="Embed" ProgID="Equation.DSMT4" ShapeID="_x0000_i2013" DrawAspect="Content" ObjectID="_1852057312" r:id="rId205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24"/>
        </w:rPr>
        <w:object w:dxaOrig="940" w:dyaOrig="620" w14:anchorId="7A168DFE">
          <v:shape id="_x0000_i2018" type="#_x0000_t75" style="width:47pt;height:31.15pt" o:ole="">
            <v:imagedata r:id="rId206" o:title=""/>
          </v:shape>
          <o:OLEObject Type="Embed" ProgID="Equation.DSMT4" ShapeID="_x0000_i2018" DrawAspect="Content" ObjectID="_1852057313" r:id="rId207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24"/>
        </w:rPr>
        <w:object w:dxaOrig="1140" w:dyaOrig="620" w14:anchorId="503C9DF4">
          <v:shape id="_x0000_i2052" type="#_x0000_t75" style="width:57.05pt;height:31.15pt" o:ole="">
            <v:imagedata r:id="rId208" o:title=""/>
          </v:shape>
          <o:OLEObject Type="Embed" ProgID="Equation.DSMT4" ShapeID="_x0000_i2052" DrawAspect="Content" ObjectID="_1852057314" r:id="rId209"/>
        </w:object>
      </w:r>
      <w:r>
        <w:t>.</w:t>
      </w:r>
    </w:p>
    <w:p w14:paraId="4F779E13" w14:textId="27BD0C08" w:rsidR="009E6E2D" w:rsidRDefault="00000000">
      <w:pPr>
        <w:spacing w:after="40"/>
      </w:pPr>
      <w:r>
        <w:rPr>
          <w:b/>
        </w:rPr>
        <w:t xml:space="preserve">Câu 22. </w:t>
      </w:r>
      <w:r>
        <w:t xml:space="preserve">Cho </w:t>
      </w:r>
      <w:r w:rsidR="000E0084" w:rsidRPr="000E0084">
        <w:rPr>
          <w:position w:val="-6"/>
        </w:rPr>
        <w:object w:dxaOrig="960" w:dyaOrig="279" w14:anchorId="40996D63">
          <v:shape id="_x0000_i2057" type="#_x0000_t75" style="width:47.85pt;height:14.05pt" o:ole="">
            <v:imagedata r:id="rId210" o:title=""/>
          </v:shape>
          <o:OLEObject Type="Embed" ProgID="Equation.DSMT4" ShapeID="_x0000_i2057" DrawAspect="Content" ObjectID="_1852057315" r:id="rId211"/>
        </w:object>
      </w:r>
      <w:r>
        <w:t xml:space="preserve">. Tính giá trị của biểu thức </w:t>
      </w:r>
      <w:r w:rsidR="000E0084" w:rsidRPr="000E0084">
        <w:rPr>
          <w:position w:val="-26"/>
        </w:rPr>
        <w:object w:dxaOrig="1900" w:dyaOrig="639" w14:anchorId="21FC330E">
          <v:shape id="_x0000_i2063" type="#_x0000_t75" style="width:94.85pt;height:32.05pt" o:ole="">
            <v:imagedata r:id="rId212" o:title=""/>
          </v:shape>
          <o:OLEObject Type="Embed" ProgID="Equation.DSMT4" ShapeID="_x0000_i2063" DrawAspect="Content" ObjectID="_1852057316" r:id="rId213"/>
        </w:object>
      </w:r>
      <w:r>
        <w:t>.</w:t>
      </w:r>
    </w:p>
    <w:p w14:paraId="3AF80CC1" w14:textId="22484DC1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25957">
        <w:rPr>
          <w:position w:val="-4"/>
        </w:rPr>
        <w:object w:dxaOrig="639" w:dyaOrig="260" w14:anchorId="132EA091">
          <v:shape id="_x0000_i2068" type="#_x0000_t75" style="width:32.05pt;height:13.15pt" o:ole="">
            <v:imagedata r:id="rId214" o:title=""/>
          </v:shape>
          <o:OLEObject Type="Embed" ProgID="Equation.DSMT4" ShapeID="_x0000_i2068" DrawAspect="Content" ObjectID="_1852057317" r:id="rId215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24"/>
        </w:rPr>
        <w:object w:dxaOrig="680" w:dyaOrig="620" w14:anchorId="2E762F09">
          <v:shape id="_x0000_i2123" type="#_x0000_t75" style="width:33.8pt;height:31.15pt" o:ole="">
            <v:imagedata r:id="rId216" o:title=""/>
          </v:shape>
          <o:OLEObject Type="Embed" ProgID="Equation.DSMT4" ShapeID="_x0000_i2123" DrawAspect="Content" ObjectID="_1852057318" r:id="rId217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25957">
        <w:rPr>
          <w:position w:val="-4"/>
        </w:rPr>
        <w:object w:dxaOrig="580" w:dyaOrig="260" w14:anchorId="0B57D885">
          <v:shape id="_x0000_i2128" type="#_x0000_t75" style="width:29pt;height:13.15pt" o:ole="">
            <v:imagedata r:id="rId218" o:title=""/>
          </v:shape>
          <o:OLEObject Type="Embed" ProgID="Equation.DSMT4" ShapeID="_x0000_i2128" DrawAspect="Content" ObjectID="_1852057319" r:id="rId219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24"/>
        </w:rPr>
        <w:object w:dxaOrig="680" w:dyaOrig="620" w14:anchorId="63120FB5">
          <v:shape id="_x0000_i2134" type="#_x0000_t75" style="width:33.8pt;height:31.15pt" o:ole="">
            <v:imagedata r:id="rId220" o:title=""/>
          </v:shape>
          <o:OLEObject Type="Embed" ProgID="Equation.DSMT4" ShapeID="_x0000_i2134" DrawAspect="Content" ObjectID="_1852057320" r:id="rId221"/>
        </w:object>
      </w:r>
      <w:r>
        <w:t>.</w:t>
      </w:r>
    </w:p>
    <w:p w14:paraId="590E1763" w14:textId="77777777" w:rsidR="009E6E2D" w:rsidRDefault="00000000">
      <w:pPr>
        <w:spacing w:after="40"/>
      </w:pPr>
      <w:r>
        <w:rPr>
          <w:b/>
        </w:rPr>
        <w:t xml:space="preserve">Câu 23. </w:t>
      </w:r>
      <w:r>
        <w:t>Khẳng định nào sau đây đúng?</w:t>
      </w:r>
    </w:p>
    <w:p w14:paraId="0CA4118D" w14:textId="0C5A2499" w:rsidR="009E6E2D" w:rsidRDefault="00000000">
      <w:pPr>
        <w:tabs>
          <w:tab w:val="left" w:pos="4252"/>
        </w:tabs>
        <w:spacing w:after="4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2020" w:dyaOrig="279" w14:anchorId="2F807E0A">
          <v:shape id="_x0000_i2139" type="#_x0000_t75" style="width:101pt;height:14.05pt" o:ole="">
            <v:imagedata r:id="rId222" o:title=""/>
          </v:shape>
          <o:OLEObject Type="Embed" ProgID="Equation.DSMT4" ShapeID="_x0000_i2139" DrawAspect="Content" ObjectID="_1852057321" r:id="rId223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1860" w:dyaOrig="279" w14:anchorId="31DFF021">
          <v:shape id="_x0000_i2145" type="#_x0000_t75" style="width:93.05pt;height:14.05pt" o:ole="">
            <v:imagedata r:id="rId224" o:title=""/>
          </v:shape>
          <o:OLEObject Type="Embed" ProgID="Equation.DSMT4" ShapeID="_x0000_i2145" DrawAspect="Content" ObjectID="_1852057322" r:id="rId225"/>
        </w:object>
      </w:r>
      <w:r>
        <w:t>.</w:t>
      </w:r>
    </w:p>
    <w:p w14:paraId="0D4206DF" w14:textId="6E2F851C" w:rsidR="009E6E2D" w:rsidRDefault="00000000">
      <w:pPr>
        <w:tabs>
          <w:tab w:val="left" w:pos="4252"/>
        </w:tabs>
        <w:spacing w:after="160"/>
        <w:ind w:left="283"/>
      </w:pPr>
      <w:r>
        <w:rPr>
          <w:b/>
        </w:rPr>
        <w:t xml:space="preserve">C. </w:t>
      </w:r>
      <w:r w:rsidR="000E0084" w:rsidRPr="000E0084">
        <w:rPr>
          <w:position w:val="-6"/>
        </w:rPr>
        <w:object w:dxaOrig="1520" w:dyaOrig="279" w14:anchorId="429C015A">
          <v:shape id="_x0000_i2150" type="#_x0000_t75" style="width:75.95pt;height:14.05pt" o:ole="">
            <v:imagedata r:id="rId226" o:title=""/>
          </v:shape>
          <o:OLEObject Type="Embed" ProgID="Equation.DSMT4" ShapeID="_x0000_i2150" DrawAspect="Content" ObjectID="_1852057323" r:id="rId227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2280" w:dyaOrig="320" w14:anchorId="76DBB120">
          <v:shape id="_x0000_i2155" type="#_x0000_t75" style="width:114.15pt;height:15.8pt" o:ole="">
            <v:imagedata r:id="rId228" o:title=""/>
          </v:shape>
          <o:OLEObject Type="Embed" ProgID="Equation.DSMT4" ShapeID="_x0000_i2155" DrawAspect="Content" ObjectID="_1852057324" r:id="rId229"/>
        </w:object>
      </w:r>
      <w:r>
        <w:t>.</w:t>
      </w:r>
    </w:p>
    <w:p w14:paraId="390E58C7" w14:textId="42A41CEC" w:rsidR="009E6E2D" w:rsidRDefault="00000000">
      <w:pPr>
        <w:spacing w:after="40"/>
      </w:pPr>
      <w:r>
        <w:rPr>
          <w:b/>
        </w:rPr>
        <w:t xml:space="preserve">Câu 24. </w:t>
      </w:r>
      <w:r>
        <w:t xml:space="preserve">Đổi số đo của góc </w:t>
      </w:r>
      <w:r w:rsidR="000E0084" w:rsidRPr="000E0084">
        <w:rPr>
          <w:position w:val="-6"/>
        </w:rPr>
        <w:object w:dxaOrig="900" w:dyaOrig="320" w14:anchorId="15637A94">
          <v:shape id="_x0000_i2160" type="#_x0000_t75" style="width:45.2pt;height:15.8pt" o:ole="">
            <v:imagedata r:id="rId230" o:title=""/>
          </v:shape>
          <o:OLEObject Type="Embed" ProgID="Equation.DSMT4" ShapeID="_x0000_i2160" DrawAspect="Content" ObjectID="_1852057325" r:id="rId231"/>
        </w:object>
      </w:r>
      <w:r>
        <w:t xml:space="preserve"> sang ra-đi-an.</w:t>
      </w:r>
    </w:p>
    <w:p w14:paraId="767093DF" w14:textId="1089FA80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24"/>
        </w:rPr>
        <w:object w:dxaOrig="260" w:dyaOrig="620" w14:anchorId="7A106B9B">
          <v:shape id="_x0000_i2165" type="#_x0000_t75" style="width:13.15pt;height:31.15pt" o:ole="">
            <v:imagedata r:id="rId232" o:title=""/>
          </v:shape>
          <o:OLEObject Type="Embed" ProgID="Equation.DSMT4" ShapeID="_x0000_i2165" DrawAspect="Content" ObjectID="_1852057326" r:id="rId233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24"/>
        </w:rPr>
        <w:object w:dxaOrig="380" w:dyaOrig="620" w14:anchorId="71FA2209">
          <v:shape id="_x0000_i2170" type="#_x0000_t75" style="width:18.9pt;height:31.15pt" o:ole="">
            <v:imagedata r:id="rId234" o:title=""/>
          </v:shape>
          <o:OLEObject Type="Embed" ProgID="Equation.DSMT4" ShapeID="_x0000_i2170" DrawAspect="Content" ObjectID="_1852057327" r:id="rId235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24"/>
        </w:rPr>
        <w:object w:dxaOrig="360" w:dyaOrig="620" w14:anchorId="296DF70A">
          <v:shape id="_x0000_i2175" type="#_x0000_t75" style="width:18pt;height:31.15pt" o:ole="">
            <v:imagedata r:id="rId236" o:title=""/>
          </v:shape>
          <o:OLEObject Type="Embed" ProgID="Equation.DSMT4" ShapeID="_x0000_i2175" DrawAspect="Content" ObjectID="_1852057328" r:id="rId237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24"/>
        </w:rPr>
        <w:object w:dxaOrig="360" w:dyaOrig="620" w14:anchorId="03C2DFF3">
          <v:shape id="_x0000_i2180" type="#_x0000_t75" style="width:18pt;height:31.15pt" o:ole="">
            <v:imagedata r:id="rId238" o:title=""/>
          </v:shape>
          <o:OLEObject Type="Embed" ProgID="Equation.DSMT4" ShapeID="_x0000_i2180" DrawAspect="Content" ObjectID="_1852057329" r:id="rId239"/>
        </w:object>
      </w:r>
      <w:r>
        <w:t>.</w:t>
      </w:r>
    </w:p>
    <w:p w14:paraId="57E5BA16" w14:textId="56995642" w:rsidR="009E6E2D" w:rsidRDefault="00000000">
      <w:pPr>
        <w:spacing w:after="40"/>
      </w:pPr>
      <w:r>
        <w:rPr>
          <w:b/>
        </w:rPr>
        <w:t xml:space="preserve">Câu 25. </w:t>
      </w:r>
      <w:r>
        <w:t xml:space="preserve">Đổi số đo của góc </w:t>
      </w:r>
      <w:r w:rsidR="000E0084" w:rsidRPr="000E0084">
        <w:rPr>
          <w:position w:val="-24"/>
        </w:rPr>
        <w:object w:dxaOrig="800" w:dyaOrig="620" w14:anchorId="457076C0">
          <v:shape id="_x0000_i2185" type="#_x0000_t75" style="width:39.95pt;height:31.15pt" o:ole="">
            <v:imagedata r:id="rId240" o:title=""/>
          </v:shape>
          <o:OLEObject Type="Embed" ProgID="Equation.DSMT4" ShapeID="_x0000_i2185" DrawAspect="Content" ObjectID="_1852057330" r:id="rId241"/>
        </w:object>
      </w:r>
      <w:r>
        <w:t xml:space="preserve"> sang độ.</w:t>
      </w:r>
    </w:p>
    <w:p w14:paraId="2320C35F" w14:textId="58381660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6"/>
        </w:rPr>
        <w:object w:dxaOrig="460" w:dyaOrig="320" w14:anchorId="6A0FF0B1">
          <v:shape id="_x0000_i2190" type="#_x0000_t75" style="width:22.85pt;height:15.8pt" o:ole="">
            <v:imagedata r:id="rId242" o:title=""/>
          </v:shape>
          <o:OLEObject Type="Embed" ProgID="Equation.DSMT4" ShapeID="_x0000_i2190" DrawAspect="Content" ObjectID="_1852057331" r:id="rId243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6"/>
        </w:rPr>
        <w:object w:dxaOrig="460" w:dyaOrig="320" w14:anchorId="490B500F">
          <v:shape id="_x0000_i2195" type="#_x0000_t75" style="width:22.85pt;height:15.8pt" o:ole="">
            <v:imagedata r:id="rId244" o:title=""/>
          </v:shape>
          <o:OLEObject Type="Embed" ProgID="Equation.DSMT4" ShapeID="_x0000_i2195" DrawAspect="Content" ObjectID="_1852057332" r:id="rId245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6"/>
        </w:rPr>
        <w:object w:dxaOrig="460" w:dyaOrig="320" w14:anchorId="16F86C95">
          <v:shape id="_x0000_i2200" type="#_x0000_t75" style="width:22.85pt;height:15.8pt" o:ole="">
            <v:imagedata r:id="rId246" o:title=""/>
          </v:shape>
          <o:OLEObject Type="Embed" ProgID="Equation.DSMT4" ShapeID="_x0000_i2200" DrawAspect="Content" ObjectID="_1852057333" r:id="rId247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6"/>
        </w:rPr>
        <w:object w:dxaOrig="460" w:dyaOrig="320" w14:anchorId="700932F3">
          <v:shape id="_x0000_i2205" type="#_x0000_t75" style="width:22.85pt;height:15.8pt" o:ole="">
            <v:imagedata r:id="rId248" o:title=""/>
          </v:shape>
          <o:OLEObject Type="Embed" ProgID="Equation.DSMT4" ShapeID="_x0000_i2205" DrawAspect="Content" ObjectID="_1852057334" r:id="rId249"/>
        </w:object>
      </w:r>
      <w:r>
        <w:t>.</w:t>
      </w:r>
    </w:p>
    <w:p w14:paraId="3AF3E423" w14:textId="55076742" w:rsidR="009E6E2D" w:rsidRDefault="00000000">
      <w:pPr>
        <w:spacing w:after="40"/>
      </w:pPr>
      <w:r>
        <w:rPr>
          <w:b/>
        </w:rPr>
        <w:t xml:space="preserve">Câu 26. </w:t>
      </w:r>
      <w:r>
        <w:t xml:space="preserve">Nghiệm của phương trình </w:t>
      </w:r>
      <w:r w:rsidR="000E0084" w:rsidRPr="000E0084">
        <w:rPr>
          <w:position w:val="-8"/>
        </w:rPr>
        <w:object w:dxaOrig="1100" w:dyaOrig="360" w14:anchorId="7C55CAD6">
          <v:shape id="_x0000_i2210" type="#_x0000_t75" style="width:54.9pt;height:18pt" o:ole="">
            <v:imagedata r:id="rId250" o:title=""/>
          </v:shape>
          <o:OLEObject Type="Embed" ProgID="Equation.DSMT4" ShapeID="_x0000_i2210" DrawAspect="Content" ObjectID="_1852057335" r:id="rId251"/>
        </w:object>
      </w:r>
      <w:r>
        <w:t xml:space="preserve"> là</w:t>
      </w:r>
    </w:p>
    <w:p w14:paraId="3983D746" w14:textId="143AF4D4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24"/>
        </w:rPr>
        <w:object w:dxaOrig="1180" w:dyaOrig="620" w14:anchorId="64CA1E70">
          <v:shape id="_x0000_i2215" type="#_x0000_t75" style="width:58.85pt;height:31.15pt" o:ole="">
            <v:imagedata r:id="rId252" o:title=""/>
          </v:shape>
          <o:OLEObject Type="Embed" ProgID="Equation.DSMT4" ShapeID="_x0000_i2215" DrawAspect="Content" ObjectID="_1852057336" r:id="rId253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24"/>
        </w:rPr>
        <w:object w:dxaOrig="1180" w:dyaOrig="620" w14:anchorId="28324553">
          <v:shape id="_x0000_i2220" type="#_x0000_t75" style="width:58.85pt;height:31.15pt" o:ole="">
            <v:imagedata r:id="rId254" o:title=""/>
          </v:shape>
          <o:OLEObject Type="Embed" ProgID="Equation.DSMT4" ShapeID="_x0000_i2220" DrawAspect="Content" ObjectID="_1852057337" r:id="rId255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24"/>
        </w:rPr>
        <w:object w:dxaOrig="1300" w:dyaOrig="620" w14:anchorId="2180BD0F">
          <v:shape id="_x0000_i2225" type="#_x0000_t75" style="width:65pt;height:31.15pt" o:ole="">
            <v:imagedata r:id="rId256" o:title=""/>
          </v:shape>
          <o:OLEObject Type="Embed" ProgID="Equation.DSMT4" ShapeID="_x0000_i2225" DrawAspect="Content" ObjectID="_1852057338" r:id="rId257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24"/>
        </w:rPr>
        <w:object w:dxaOrig="1300" w:dyaOrig="620" w14:anchorId="28B452AE">
          <v:shape id="_x0000_i2230" type="#_x0000_t75" style="width:65pt;height:31.15pt" o:ole="">
            <v:imagedata r:id="rId258" o:title=""/>
          </v:shape>
          <o:OLEObject Type="Embed" ProgID="Equation.DSMT4" ShapeID="_x0000_i2230" DrawAspect="Content" ObjectID="_1852057339" r:id="rId259"/>
        </w:object>
      </w:r>
      <w:r>
        <w:t>.</w:t>
      </w:r>
    </w:p>
    <w:p w14:paraId="11E679FD" w14:textId="3F632CAA" w:rsidR="009E6E2D" w:rsidRDefault="00000000">
      <w:pPr>
        <w:spacing w:after="40"/>
      </w:pPr>
      <w:r>
        <w:rPr>
          <w:b/>
        </w:rPr>
        <w:t xml:space="preserve">Câu 27. </w:t>
      </w:r>
      <w:r>
        <w:t xml:space="preserve">Tập giá trị của hàm số </w:t>
      </w:r>
      <w:r w:rsidR="000E0084" w:rsidRPr="000E0084">
        <w:rPr>
          <w:position w:val="-10"/>
        </w:rPr>
        <w:object w:dxaOrig="960" w:dyaOrig="260" w14:anchorId="59C0FCB0">
          <v:shape id="_x0000_i2235" type="#_x0000_t75" style="width:47.85pt;height:13.15pt" o:ole="">
            <v:imagedata r:id="rId260" o:title=""/>
          </v:shape>
          <o:OLEObject Type="Embed" ProgID="Equation.DSMT4" ShapeID="_x0000_i2235" DrawAspect="Content" ObjectID="_1852057340" r:id="rId261"/>
        </w:object>
      </w:r>
      <w:r>
        <w:t xml:space="preserve"> là</w:t>
      </w:r>
    </w:p>
    <w:p w14:paraId="51E2A56B" w14:textId="780B47F5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25957">
        <w:rPr>
          <w:position w:val="-4"/>
        </w:rPr>
        <w:object w:dxaOrig="260" w:dyaOrig="260" w14:anchorId="6ACEADED">
          <v:shape id="_x0000_i2240" type="#_x0000_t75" style="width:13.15pt;height:13.15pt" o:ole="">
            <v:imagedata r:id="rId262" o:title=""/>
          </v:shape>
          <o:OLEObject Type="Embed" ProgID="Equation.DSMT4" ShapeID="_x0000_i2240" DrawAspect="Content" ObjectID="_1852057341" r:id="rId263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14"/>
        </w:rPr>
        <w:object w:dxaOrig="620" w:dyaOrig="400" w14:anchorId="48E91356">
          <v:shape id="_x0000_i2245" type="#_x0000_t75" style="width:31.15pt;height:20.2pt" o:ole="">
            <v:imagedata r:id="rId264" o:title=""/>
          </v:shape>
          <o:OLEObject Type="Embed" ProgID="Equation.DSMT4" ShapeID="_x0000_i2245" DrawAspect="Content" ObjectID="_1852057342" r:id="rId265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14"/>
        </w:rPr>
        <w:object w:dxaOrig="520" w:dyaOrig="400" w14:anchorId="41F42F1F">
          <v:shape id="_x0000_i2251" type="#_x0000_t75" style="width:25.9pt;height:20.2pt" o:ole="">
            <v:imagedata r:id="rId266" o:title=""/>
          </v:shape>
          <o:OLEObject Type="Embed" ProgID="Equation.DSMT4" ShapeID="_x0000_i2251" DrawAspect="Content" ObjectID="_1852057343" r:id="rId267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14"/>
        </w:rPr>
        <w:object w:dxaOrig="660" w:dyaOrig="400" w14:anchorId="42FBC484">
          <v:shape id="_x0000_i2256" type="#_x0000_t75" style="width:32.95pt;height:20.2pt" o:ole="">
            <v:imagedata r:id="rId268" o:title=""/>
          </v:shape>
          <o:OLEObject Type="Embed" ProgID="Equation.DSMT4" ShapeID="_x0000_i2256" DrawAspect="Content" ObjectID="_1852057344" r:id="rId269"/>
        </w:object>
      </w:r>
      <w:r>
        <w:t>.</w:t>
      </w:r>
    </w:p>
    <w:p w14:paraId="7EF0D0C9" w14:textId="197CAF2B" w:rsidR="009E6E2D" w:rsidRDefault="00000000">
      <w:pPr>
        <w:spacing w:after="40"/>
      </w:pPr>
      <w:r>
        <w:rPr>
          <w:b/>
        </w:rPr>
        <w:t xml:space="preserve">Câu 28. </w:t>
      </w:r>
      <w:r>
        <w:t xml:space="preserve">Quan sát đường tròn lượng giác, điểm </w:t>
      </w:r>
      <w:r w:rsidR="000E0084" w:rsidRPr="00025957">
        <w:rPr>
          <w:position w:val="-4"/>
        </w:rPr>
        <w:object w:dxaOrig="320" w:dyaOrig="260" w14:anchorId="5621953D">
          <v:shape id="_x0000_i2262" type="#_x0000_t75" style="width:15.8pt;height:13.15pt" o:ole="">
            <v:imagedata r:id="rId270" o:title=""/>
          </v:shape>
          <o:OLEObject Type="Embed" ProgID="Equation.DSMT4" ShapeID="_x0000_i2262" DrawAspect="Content" ObjectID="_1852057345" r:id="rId271"/>
        </w:object>
      </w:r>
      <w:r>
        <w:t xml:space="preserve"> biểu diễn cho góc lượng giác </w:t>
      </w:r>
      <w:r w:rsidR="000E0084" w:rsidRPr="00025957">
        <w:rPr>
          <w:position w:val="-4"/>
        </w:rPr>
        <w:object w:dxaOrig="220" w:dyaOrig="200" w14:anchorId="06FA302E">
          <v:shape id="_x0000_i2267" type="#_x0000_t75" style="width:11pt;height:10.1pt" o:ole="">
            <v:imagedata r:id="rId272" o:title=""/>
          </v:shape>
          <o:OLEObject Type="Embed" ProgID="Equation.DSMT4" ShapeID="_x0000_i2267" DrawAspect="Content" ObjectID="_1852057346" r:id="rId273"/>
        </w:object>
      </w:r>
      <w:r>
        <w:t xml:space="preserve"> có số đo là bao nhiêu? (Biết </w:t>
      </w:r>
      <w:r w:rsidR="000E0084" w:rsidRPr="00025957">
        <w:rPr>
          <w:position w:val="-4"/>
        </w:rPr>
        <w:object w:dxaOrig="320" w:dyaOrig="260" w14:anchorId="36561154">
          <v:shape id="_x0000_i2273" type="#_x0000_t75" style="width:15.8pt;height:13.15pt" o:ole="">
            <v:imagedata r:id="rId274" o:title=""/>
          </v:shape>
          <o:OLEObject Type="Embed" ProgID="Equation.DSMT4" ShapeID="_x0000_i2273" DrawAspect="Content" ObjectID="_1852057347" r:id="rId275"/>
        </w:object>
      </w:r>
      <w:r>
        <w:t xml:space="preserve"> là điểm chính giữa của cung phần tư thứ I).</w:t>
      </w:r>
    </w:p>
    <w:p w14:paraId="7786A3D4" w14:textId="77777777" w:rsidR="009E6E2D" w:rsidRDefault="00000000" w:rsidP="003E3BF4">
      <w:pPr>
        <w:spacing w:before="40" w:after="80"/>
        <w:jc w:val="center"/>
      </w:pPr>
      <w:r>
        <w:rPr>
          <w:noProof/>
        </w:rPr>
        <w:lastRenderedPageBreak/>
        <w:drawing>
          <wp:inline distT="0" distB="0" distL="0" distR="0" wp14:anchorId="3F8491CD" wp14:editId="5BDA442E">
            <wp:extent cx="1655640" cy="1655640"/>
            <wp:effectExtent l="0" t="0" r="0" b="0"/>
            <wp:docPr id="1011" name="TikZ 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8d748431ec5ff5.emf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655640" cy="16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031E" w14:textId="0A3664B6" w:rsidR="009E6E2D" w:rsidRDefault="00000000">
      <w:pPr>
        <w:tabs>
          <w:tab w:val="left" w:pos="2835"/>
          <w:tab w:val="left" w:pos="5386"/>
          <w:tab w:val="left" w:pos="7937"/>
        </w:tabs>
        <w:spacing w:after="160"/>
        <w:ind w:left="283"/>
      </w:pPr>
      <w:r>
        <w:rPr>
          <w:b/>
        </w:rPr>
        <w:t xml:space="preserve">A. </w:t>
      </w:r>
      <w:r w:rsidR="000E0084" w:rsidRPr="000E0084">
        <w:rPr>
          <w:position w:val="-24"/>
        </w:rPr>
        <w:object w:dxaOrig="260" w:dyaOrig="620" w14:anchorId="4EAAE4BA">
          <v:shape id="_x0000_i2278" type="#_x0000_t75" style="width:13.15pt;height:31.15pt" o:ole="">
            <v:imagedata r:id="rId277" o:title=""/>
          </v:shape>
          <o:OLEObject Type="Embed" ProgID="Equation.DSMT4" ShapeID="_x0000_i2278" DrawAspect="Content" ObjectID="_1852057348" r:id="rId278"/>
        </w:object>
      </w:r>
      <w:r>
        <w:t>.</w:t>
      </w:r>
      <w:r>
        <w:tab/>
      </w:r>
      <w:r>
        <w:rPr>
          <w:b/>
        </w:rPr>
        <w:t xml:space="preserve">B. </w:t>
      </w:r>
      <w:r w:rsidR="000E0084" w:rsidRPr="000E0084">
        <w:rPr>
          <w:position w:val="-24"/>
        </w:rPr>
        <w:object w:dxaOrig="260" w:dyaOrig="620" w14:anchorId="0B150383">
          <v:shape id="_x0000_i2283" type="#_x0000_t75" style="width:13.15pt;height:31.15pt" o:ole="">
            <v:imagedata r:id="rId279" o:title=""/>
          </v:shape>
          <o:OLEObject Type="Embed" ProgID="Equation.DSMT4" ShapeID="_x0000_i2283" DrawAspect="Content" ObjectID="_1852057349" r:id="rId280"/>
        </w:object>
      </w:r>
      <w:r>
        <w:t>.</w:t>
      </w:r>
      <w:r>
        <w:tab/>
      </w:r>
      <w:r>
        <w:rPr>
          <w:b/>
        </w:rPr>
        <w:t xml:space="preserve">C. </w:t>
      </w:r>
      <w:r w:rsidR="000E0084" w:rsidRPr="000E0084">
        <w:rPr>
          <w:position w:val="-24"/>
        </w:rPr>
        <w:object w:dxaOrig="260" w:dyaOrig="620" w14:anchorId="5AB61A0F">
          <v:shape id="_x0000_i2288" type="#_x0000_t75" style="width:13.15pt;height:31.15pt" o:ole="">
            <v:imagedata r:id="rId281" o:title=""/>
          </v:shape>
          <o:OLEObject Type="Embed" ProgID="Equation.DSMT4" ShapeID="_x0000_i2288" DrawAspect="Content" ObjectID="_1852057350" r:id="rId282"/>
        </w:object>
      </w:r>
      <w:r>
        <w:t>.</w:t>
      </w:r>
      <w:r>
        <w:tab/>
      </w:r>
      <w:r>
        <w:rPr>
          <w:b/>
        </w:rPr>
        <w:t xml:space="preserve">D. </w:t>
      </w:r>
      <w:r w:rsidR="000E0084" w:rsidRPr="000E0084">
        <w:rPr>
          <w:position w:val="-24"/>
        </w:rPr>
        <w:object w:dxaOrig="260" w:dyaOrig="620" w14:anchorId="67B179D7">
          <v:shape id="_x0000_i2294" type="#_x0000_t75" style="width:13.15pt;height:31.15pt" o:ole="">
            <v:imagedata r:id="rId283" o:title=""/>
          </v:shape>
          <o:OLEObject Type="Embed" ProgID="Equation.DSMT4" ShapeID="_x0000_i2294" DrawAspect="Content" ObjectID="_1852057351" r:id="rId284"/>
        </w:object>
      </w:r>
      <w:r>
        <w:t>.</w:t>
      </w:r>
    </w:p>
    <w:p w14:paraId="7CAC3630" w14:textId="77777777" w:rsidR="009E6E2D" w:rsidRDefault="00000000">
      <w:pPr>
        <w:spacing w:before="80" w:after="80"/>
      </w:pPr>
      <w:r>
        <w:rPr>
          <w:b/>
        </w:rPr>
        <w:t>PHẦN II. Thí sinh trả lời từ câu 1 đến câu 6. Mỗi ý a), b), c), d) ở mỗi câu hỏi, thí sinh chọn đúng hoặc sai.</w:t>
      </w:r>
    </w:p>
    <w:p w14:paraId="75A7DAA7" w14:textId="3681940C" w:rsidR="009E6E2D" w:rsidRDefault="00000000">
      <w:pPr>
        <w:spacing w:after="40"/>
      </w:pPr>
      <w:r>
        <w:rPr>
          <w:b/>
        </w:rPr>
        <w:t xml:space="preserve">Câu 1. </w:t>
      </w:r>
      <w:r>
        <w:t xml:space="preserve">Cho góc lượng giác </w:t>
      </w:r>
      <w:r w:rsidR="000E0084" w:rsidRPr="00025957">
        <w:rPr>
          <w:position w:val="-4"/>
        </w:rPr>
        <w:object w:dxaOrig="220" w:dyaOrig="200" w14:anchorId="2B93968D">
          <v:shape id="_x0000_i2299" type="#_x0000_t75" style="width:11pt;height:10.1pt" o:ole="">
            <v:imagedata r:id="rId285" o:title=""/>
          </v:shape>
          <o:OLEObject Type="Embed" ProgID="Equation.DSMT4" ShapeID="_x0000_i2299" DrawAspect="Content" ObjectID="_1852057352" r:id="rId286"/>
        </w:object>
      </w:r>
      <w:r>
        <w:t xml:space="preserve"> thỏa mãn </w:t>
      </w:r>
      <w:r w:rsidR="000E0084" w:rsidRPr="000E0084">
        <w:rPr>
          <w:position w:val="-24"/>
        </w:rPr>
        <w:object w:dxaOrig="960" w:dyaOrig="620" w14:anchorId="04CE4D19">
          <v:shape id="_x0000_i2304" type="#_x0000_t75" style="width:47.85pt;height:31.15pt" o:ole="">
            <v:imagedata r:id="rId287" o:title=""/>
          </v:shape>
          <o:OLEObject Type="Embed" ProgID="Equation.DSMT4" ShapeID="_x0000_i2304" DrawAspect="Content" ObjectID="_1852057353" r:id="rId288"/>
        </w:object>
      </w:r>
      <w:r>
        <w:t xml:space="preserve"> và </w:t>
      </w:r>
      <w:r w:rsidR="000E0084" w:rsidRPr="000E0084">
        <w:rPr>
          <w:position w:val="-24"/>
        </w:rPr>
        <w:object w:dxaOrig="1080" w:dyaOrig="620" w14:anchorId="0E77EE99">
          <v:shape id="_x0000_i2309" type="#_x0000_t75" style="width:54pt;height:31.15pt" o:ole="">
            <v:imagedata r:id="rId289" o:title=""/>
          </v:shape>
          <o:OLEObject Type="Embed" ProgID="Equation.DSMT4" ShapeID="_x0000_i2309" DrawAspect="Content" ObjectID="_1852057354" r:id="rId290"/>
        </w:object>
      </w:r>
      <w:r>
        <w:t>. Xét tính đúng sai của các mệnh đề sau:</w:t>
      </w:r>
    </w:p>
    <w:p w14:paraId="437C3C51" w14:textId="24CEEDA7" w:rsidR="009E6E2D" w:rsidRDefault="00000000">
      <w:pPr>
        <w:spacing w:after="40"/>
        <w:ind w:left="283"/>
      </w:pPr>
      <w:r>
        <w:rPr>
          <w:b/>
        </w:rPr>
        <w:t xml:space="preserve">a) </w:t>
      </w:r>
      <w:r w:rsidR="000E0084" w:rsidRPr="000E0084">
        <w:rPr>
          <w:position w:val="-24"/>
        </w:rPr>
        <w:object w:dxaOrig="1020" w:dyaOrig="620" w14:anchorId="29FC2C01">
          <v:shape id="_x0000_i2314" type="#_x0000_t75" style="width:50.95pt;height:31.15pt" o:ole="">
            <v:imagedata r:id="rId291" o:title=""/>
          </v:shape>
          <o:OLEObject Type="Embed" ProgID="Equation.DSMT4" ShapeID="_x0000_i2314" DrawAspect="Content" ObjectID="_1852057355" r:id="rId292"/>
        </w:object>
      </w:r>
      <w:r>
        <w:t>.</w:t>
      </w:r>
    </w:p>
    <w:p w14:paraId="1022CED0" w14:textId="144D9A27" w:rsidR="009E6E2D" w:rsidRDefault="00000000">
      <w:pPr>
        <w:spacing w:after="40"/>
        <w:ind w:left="283"/>
      </w:pPr>
      <w:r>
        <w:rPr>
          <w:b/>
        </w:rPr>
        <w:t xml:space="preserve">b) </w:t>
      </w:r>
      <w:r w:rsidR="000E0084" w:rsidRPr="000E0084">
        <w:rPr>
          <w:position w:val="-24"/>
        </w:rPr>
        <w:object w:dxaOrig="1200" w:dyaOrig="620" w14:anchorId="57F0C41A">
          <v:shape id="_x0000_i2361" type="#_x0000_t75" style="width:60.15pt;height:31.15pt" o:ole="">
            <v:imagedata r:id="rId293" o:title=""/>
          </v:shape>
          <o:OLEObject Type="Embed" ProgID="Equation.DSMT4" ShapeID="_x0000_i2361" DrawAspect="Content" ObjectID="_1852057356" r:id="rId294"/>
        </w:object>
      </w:r>
      <w:r>
        <w:t>.</w:t>
      </w:r>
    </w:p>
    <w:p w14:paraId="2264BDCF" w14:textId="4C906D9F" w:rsidR="009E6E2D" w:rsidRDefault="00000000">
      <w:pPr>
        <w:spacing w:after="40"/>
        <w:ind w:left="283"/>
      </w:pPr>
      <w:r>
        <w:rPr>
          <w:b/>
        </w:rPr>
        <w:t xml:space="preserve">c) </w:t>
      </w:r>
      <w:r w:rsidR="000E0084" w:rsidRPr="000E0084">
        <w:rPr>
          <w:position w:val="-24"/>
        </w:rPr>
        <w:object w:dxaOrig="1200" w:dyaOrig="620" w14:anchorId="31DCC304">
          <v:shape id="_x0000_i2366" type="#_x0000_t75" style="width:60.15pt;height:31.15pt" o:ole="">
            <v:imagedata r:id="rId295" o:title=""/>
          </v:shape>
          <o:OLEObject Type="Embed" ProgID="Equation.DSMT4" ShapeID="_x0000_i2366" DrawAspect="Content" ObjectID="_1852057357" r:id="rId296"/>
        </w:object>
      </w:r>
      <w:r>
        <w:t>.</w:t>
      </w:r>
    </w:p>
    <w:p w14:paraId="0DD2632D" w14:textId="4677ECEB" w:rsidR="009E6E2D" w:rsidRDefault="00000000">
      <w:pPr>
        <w:spacing w:after="40"/>
        <w:ind w:left="283"/>
      </w:pPr>
      <w:r>
        <w:rPr>
          <w:b/>
        </w:rPr>
        <w:t xml:space="preserve">d) </w:t>
      </w:r>
      <w:r w:rsidR="000E0084" w:rsidRPr="000E0084">
        <w:rPr>
          <w:position w:val="-24"/>
        </w:rPr>
        <w:object w:dxaOrig="1219" w:dyaOrig="620" w14:anchorId="7B4F7210">
          <v:shape id="_x0000_i2372" type="#_x0000_t75" style="width:61pt;height:31.15pt" o:ole="">
            <v:imagedata r:id="rId297" o:title=""/>
          </v:shape>
          <o:OLEObject Type="Embed" ProgID="Equation.DSMT4" ShapeID="_x0000_i2372" DrawAspect="Content" ObjectID="_1852057358" r:id="rId298"/>
        </w:object>
      </w:r>
      <w:r>
        <w:t>.</w:t>
      </w:r>
    </w:p>
    <w:p w14:paraId="5B3378EF" w14:textId="77777777" w:rsidR="009E6E2D" w:rsidRDefault="009E6E2D">
      <w:pPr>
        <w:spacing w:after="80"/>
      </w:pPr>
    </w:p>
    <w:p w14:paraId="60B33C84" w14:textId="736C3411" w:rsidR="009E6E2D" w:rsidRDefault="00000000">
      <w:pPr>
        <w:spacing w:after="40"/>
      </w:pPr>
      <w:r>
        <w:rPr>
          <w:b/>
        </w:rPr>
        <w:t xml:space="preserve">Câu 2. </w:t>
      </w:r>
      <w:r>
        <w:t xml:space="preserve">Cho hàm số </w:t>
      </w:r>
      <w:r w:rsidR="000E0084" w:rsidRPr="000E0084">
        <w:rPr>
          <w:position w:val="-10"/>
        </w:rPr>
        <w:object w:dxaOrig="1960" w:dyaOrig="380" w14:anchorId="015DFD44">
          <v:shape id="_x0000_i2377" type="#_x0000_t75" style="width:97.9pt;height:18.9pt" o:ole="">
            <v:imagedata r:id="rId299" o:title=""/>
          </v:shape>
          <o:OLEObject Type="Embed" ProgID="Equation.DSMT4" ShapeID="_x0000_i2377" DrawAspect="Content" ObjectID="_1852057359" r:id="rId300"/>
        </w:object>
      </w:r>
      <w:r>
        <w:t>. Xét tính đúng sai của các mệnh đề sau:</w:t>
      </w:r>
    </w:p>
    <w:p w14:paraId="57259009" w14:textId="0695CBF8" w:rsidR="009E6E2D" w:rsidRDefault="00000000">
      <w:pPr>
        <w:spacing w:after="40"/>
        <w:ind w:left="283"/>
      </w:pPr>
      <w:r>
        <w:rPr>
          <w:b/>
        </w:rPr>
        <w:t xml:space="preserve">a) </w:t>
      </w:r>
      <w:r>
        <w:t xml:space="preserve">Hàm số có thể viết lại dưới dạng </w:t>
      </w:r>
      <w:r w:rsidR="000E0084" w:rsidRPr="000E0084">
        <w:rPr>
          <w:position w:val="-28"/>
        </w:rPr>
        <w:object w:dxaOrig="1680" w:dyaOrig="680" w14:anchorId="18CAF1ED">
          <v:shape id="_x0000_i2383" type="#_x0000_t75" style="width:83.85pt;height:33.8pt" o:ole="">
            <v:imagedata r:id="rId301" o:title=""/>
          </v:shape>
          <o:OLEObject Type="Embed" ProgID="Equation.DSMT4" ShapeID="_x0000_i2383" DrawAspect="Content" ObjectID="_1852057360" r:id="rId302"/>
        </w:object>
      </w:r>
      <w:r>
        <w:t>.</w:t>
      </w:r>
    </w:p>
    <w:p w14:paraId="57137B51" w14:textId="27BADD1C" w:rsidR="009E6E2D" w:rsidRDefault="00000000">
      <w:pPr>
        <w:spacing w:after="40"/>
        <w:ind w:left="283"/>
      </w:pPr>
      <w:r>
        <w:rPr>
          <w:b/>
        </w:rPr>
        <w:t xml:space="preserve">b) </w:t>
      </w:r>
      <w:r>
        <w:t xml:space="preserve">Giá trị lớn nhất của hàm số bằng </w:t>
      </w:r>
      <w:r w:rsidR="000E0084" w:rsidRPr="00025957">
        <w:rPr>
          <w:position w:val="-4"/>
        </w:rPr>
        <w:object w:dxaOrig="200" w:dyaOrig="260" w14:anchorId="42123836">
          <v:shape id="_x0000_i2388" type="#_x0000_t75" style="width:10.1pt;height:13.15pt" o:ole="">
            <v:imagedata r:id="rId303" o:title=""/>
          </v:shape>
          <o:OLEObject Type="Embed" ProgID="Equation.DSMT4" ShapeID="_x0000_i2388" DrawAspect="Content" ObjectID="_1852057361" r:id="rId304"/>
        </w:object>
      </w:r>
      <w:r>
        <w:t>.</w:t>
      </w:r>
    </w:p>
    <w:p w14:paraId="216EA84C" w14:textId="73962C1A" w:rsidR="009E6E2D" w:rsidRDefault="00000000">
      <w:pPr>
        <w:spacing w:after="40"/>
        <w:ind w:left="283"/>
      </w:pPr>
      <w:r>
        <w:rPr>
          <w:b/>
        </w:rPr>
        <w:t xml:space="preserve">c) </w:t>
      </w:r>
      <w:r>
        <w:t xml:space="preserve">Giá trị nhỏ nhất của hàm số bằng </w:t>
      </w:r>
      <w:r w:rsidR="000E0084" w:rsidRPr="000E0084">
        <w:rPr>
          <w:position w:val="-6"/>
        </w:rPr>
        <w:object w:dxaOrig="200" w:dyaOrig="279" w14:anchorId="7F86C3D3">
          <v:shape id="_x0000_i2394" type="#_x0000_t75" style="width:10.1pt;height:14.05pt" o:ole="">
            <v:imagedata r:id="rId305" o:title=""/>
          </v:shape>
          <o:OLEObject Type="Embed" ProgID="Equation.DSMT4" ShapeID="_x0000_i2394" DrawAspect="Content" ObjectID="_1852057362" r:id="rId306"/>
        </w:object>
      </w:r>
      <w:r>
        <w:t>.</w:t>
      </w:r>
    </w:p>
    <w:p w14:paraId="2D3B253B" w14:textId="3A9FF444" w:rsidR="009E6E2D" w:rsidRDefault="00000000">
      <w:pPr>
        <w:spacing w:after="40"/>
        <w:ind w:left="283"/>
      </w:pPr>
      <w:r>
        <w:rPr>
          <w:b/>
        </w:rPr>
        <w:t xml:space="preserve">d) </w:t>
      </w:r>
      <w:r>
        <w:t xml:space="preserve">Chu kì tuần hoàn của hàm số là </w:t>
      </w:r>
      <w:r w:rsidR="000E0084" w:rsidRPr="00025957">
        <w:rPr>
          <w:position w:val="-4"/>
        </w:rPr>
        <w:object w:dxaOrig="220" w:dyaOrig="200" w14:anchorId="3B5319A3">
          <v:shape id="_x0000_i2399" type="#_x0000_t75" style="width:11pt;height:10.1pt" o:ole="">
            <v:imagedata r:id="rId307" o:title=""/>
          </v:shape>
          <o:OLEObject Type="Embed" ProgID="Equation.DSMT4" ShapeID="_x0000_i2399" DrawAspect="Content" ObjectID="_1852057363" r:id="rId308"/>
        </w:object>
      </w:r>
      <w:r>
        <w:t>.</w:t>
      </w:r>
    </w:p>
    <w:p w14:paraId="5110160F" w14:textId="77777777" w:rsidR="009E6E2D" w:rsidRDefault="009E6E2D">
      <w:pPr>
        <w:spacing w:after="80"/>
      </w:pPr>
    </w:p>
    <w:p w14:paraId="712B1E2E" w14:textId="4D206C1E" w:rsidR="009E6E2D" w:rsidRDefault="00000000">
      <w:pPr>
        <w:spacing w:after="40"/>
      </w:pPr>
      <w:r>
        <w:rPr>
          <w:b/>
        </w:rPr>
        <w:t xml:space="preserve">Câu 3. </w:t>
      </w:r>
      <w:r>
        <w:t xml:space="preserve">Cho hàm số </w:t>
      </w:r>
      <w:r w:rsidR="000E0084" w:rsidRPr="000E0084">
        <w:rPr>
          <w:position w:val="-10"/>
        </w:rPr>
        <w:object w:dxaOrig="1060" w:dyaOrig="320" w14:anchorId="5D44B965">
          <v:shape id="_x0000_i2404" type="#_x0000_t75" style="width:53.1pt;height:15.8pt" o:ole="">
            <v:imagedata r:id="rId309" o:title=""/>
          </v:shape>
          <o:OLEObject Type="Embed" ProgID="Equation.DSMT4" ShapeID="_x0000_i2404" DrawAspect="Content" ObjectID="_1852057364" r:id="rId310"/>
        </w:object>
      </w:r>
      <w:r>
        <w:t>. Xét tính đúng sai của các mệnh đề sau:</w:t>
      </w:r>
    </w:p>
    <w:p w14:paraId="1E31B7A9" w14:textId="61B9492D" w:rsidR="009E6E2D" w:rsidRDefault="00000000">
      <w:pPr>
        <w:spacing w:after="40"/>
        <w:ind w:left="283"/>
      </w:pPr>
      <w:r>
        <w:rPr>
          <w:b/>
        </w:rPr>
        <w:t xml:space="preserve">a) </w:t>
      </w:r>
      <w:r>
        <w:t xml:space="preserve">Tập xác định của hàm số là </w:t>
      </w:r>
      <w:r w:rsidR="000E0084" w:rsidRPr="00025957">
        <w:rPr>
          <w:position w:val="-4"/>
        </w:rPr>
        <w:object w:dxaOrig="260" w:dyaOrig="260" w14:anchorId="142B36D9">
          <v:shape id="_x0000_i2409" type="#_x0000_t75" style="width:13.15pt;height:13.15pt" o:ole="">
            <v:imagedata r:id="rId311" o:title=""/>
          </v:shape>
          <o:OLEObject Type="Embed" ProgID="Equation.DSMT4" ShapeID="_x0000_i2409" DrawAspect="Content" ObjectID="_1852057365" r:id="rId312"/>
        </w:object>
      </w:r>
      <w:r>
        <w:t>.</w:t>
      </w:r>
    </w:p>
    <w:p w14:paraId="745F8610" w14:textId="58A2BB2E" w:rsidR="009E6E2D" w:rsidRDefault="00000000">
      <w:pPr>
        <w:spacing w:after="40"/>
        <w:ind w:left="283"/>
      </w:pPr>
      <w:r>
        <w:rPr>
          <w:b/>
        </w:rPr>
        <w:t xml:space="preserve">b) </w:t>
      </w:r>
      <w:r>
        <w:t xml:space="preserve">Chu kì tuần hoàn của hàm số là </w:t>
      </w:r>
      <w:r w:rsidR="000E0084" w:rsidRPr="00025957">
        <w:rPr>
          <w:position w:val="-4"/>
        </w:rPr>
        <w:object w:dxaOrig="340" w:dyaOrig="260" w14:anchorId="7C21B931">
          <v:shape id="_x0000_i2414" type="#_x0000_t75" style="width:17.1pt;height:13.15pt" o:ole="">
            <v:imagedata r:id="rId313" o:title=""/>
          </v:shape>
          <o:OLEObject Type="Embed" ProgID="Equation.DSMT4" ShapeID="_x0000_i2414" DrawAspect="Content" ObjectID="_1852057366" r:id="rId314"/>
        </w:object>
      </w:r>
      <w:r>
        <w:t>.</w:t>
      </w:r>
    </w:p>
    <w:p w14:paraId="0FA71272" w14:textId="77777777" w:rsidR="009E6E2D" w:rsidRDefault="00000000">
      <w:pPr>
        <w:spacing w:after="40"/>
        <w:ind w:left="283"/>
      </w:pPr>
      <w:r>
        <w:rPr>
          <w:b/>
        </w:rPr>
        <w:t xml:space="preserve">c) </w:t>
      </w:r>
      <w:r>
        <w:t>Hàm số đã cho là hàm số chẵn.</w:t>
      </w:r>
    </w:p>
    <w:p w14:paraId="177B51FE" w14:textId="5513D48B" w:rsidR="009E6E2D" w:rsidRDefault="00000000">
      <w:pPr>
        <w:spacing w:after="40"/>
        <w:ind w:left="283"/>
      </w:pPr>
      <w:r>
        <w:rPr>
          <w:b/>
        </w:rPr>
        <w:t xml:space="preserve">d) </w:t>
      </w:r>
      <w:r>
        <w:t xml:space="preserve">Tập giá trị của hàm số là </w:t>
      </w:r>
      <w:r w:rsidR="000E0084" w:rsidRPr="000E0084">
        <w:rPr>
          <w:position w:val="-14"/>
        </w:rPr>
        <w:object w:dxaOrig="620" w:dyaOrig="400" w14:anchorId="16DC22E1">
          <v:shape id="_x0000_i2419" type="#_x0000_t75" style="width:31.15pt;height:20.2pt" o:ole="">
            <v:imagedata r:id="rId315" o:title=""/>
          </v:shape>
          <o:OLEObject Type="Embed" ProgID="Equation.DSMT4" ShapeID="_x0000_i2419" DrawAspect="Content" ObjectID="_1852057367" r:id="rId316"/>
        </w:object>
      </w:r>
      <w:r>
        <w:t>.</w:t>
      </w:r>
    </w:p>
    <w:p w14:paraId="7105480D" w14:textId="77777777" w:rsidR="009E6E2D" w:rsidRDefault="009E6E2D">
      <w:pPr>
        <w:spacing w:after="80"/>
      </w:pPr>
    </w:p>
    <w:p w14:paraId="72A9FF33" w14:textId="12783CEF" w:rsidR="009E6E2D" w:rsidRDefault="00000000">
      <w:pPr>
        <w:spacing w:after="40"/>
      </w:pPr>
      <w:r>
        <w:rPr>
          <w:b/>
        </w:rPr>
        <w:t xml:space="preserve">Câu 4. </w:t>
      </w:r>
      <w:r>
        <w:t xml:space="preserve">Cho đồ thị hàm số </w:t>
      </w:r>
      <w:r w:rsidR="000E0084" w:rsidRPr="000E0084">
        <w:rPr>
          <w:position w:val="-10"/>
        </w:rPr>
        <w:object w:dxaOrig="920" w:dyaOrig="320" w14:anchorId="0DF80F87">
          <v:shape id="_x0000_i2424" type="#_x0000_t75" style="width:46.1pt;height:15.8pt" o:ole="">
            <v:imagedata r:id="rId317" o:title=""/>
          </v:shape>
          <o:OLEObject Type="Embed" ProgID="Equation.DSMT4" ShapeID="_x0000_i2424" DrawAspect="Content" ObjectID="_1852057368" r:id="rId318"/>
        </w:object>
      </w:r>
      <w:r>
        <w:t xml:space="preserve"> trên đoạn </w:t>
      </w:r>
      <w:r w:rsidR="000E0084" w:rsidRPr="000E0084">
        <w:rPr>
          <w:position w:val="-14"/>
        </w:rPr>
        <w:object w:dxaOrig="720" w:dyaOrig="400" w14:anchorId="3B1592B1">
          <v:shape id="_x0000_i2429" type="#_x0000_t75" style="width:36pt;height:20.2pt" o:ole="">
            <v:imagedata r:id="rId319" o:title=""/>
          </v:shape>
          <o:OLEObject Type="Embed" ProgID="Equation.DSMT4" ShapeID="_x0000_i2429" DrawAspect="Content" ObjectID="_1852057369" r:id="rId320"/>
        </w:object>
      </w:r>
      <w:r>
        <w:t xml:space="preserve"> như hình vẽ. Xét tính đúng sai của các mệnh đề sau:</w:t>
      </w:r>
    </w:p>
    <w:p w14:paraId="7EB037B1" w14:textId="77777777" w:rsidR="009E6E2D" w:rsidRDefault="00000000" w:rsidP="003E3BF4">
      <w:pPr>
        <w:spacing w:before="40" w:after="80"/>
        <w:jc w:val="center"/>
      </w:pPr>
      <w:r>
        <w:rPr>
          <w:noProof/>
        </w:rPr>
        <w:lastRenderedPageBreak/>
        <w:drawing>
          <wp:inline distT="0" distB="0" distL="0" distR="0" wp14:anchorId="5F768954" wp14:editId="617F3594">
            <wp:extent cx="2375640" cy="1223640"/>
            <wp:effectExtent l="0" t="0" r="0" b="0"/>
            <wp:docPr id="1012" name="TikZ 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93a075fc8aca4b.emf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375640" cy="12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7E5B" w14:textId="11D3E36C" w:rsidR="009E6E2D" w:rsidRDefault="00000000">
      <w:pPr>
        <w:spacing w:after="40"/>
        <w:ind w:left="283"/>
      </w:pPr>
      <w:r>
        <w:rPr>
          <w:b/>
        </w:rPr>
        <w:t xml:space="preserve">a) </w:t>
      </w:r>
      <w:r>
        <w:t xml:space="preserve">Hàm số đồng biến trên khoảng </w:t>
      </w:r>
      <w:r w:rsidR="000E0084" w:rsidRPr="000E0084">
        <w:rPr>
          <w:position w:val="-14"/>
        </w:rPr>
        <w:object w:dxaOrig="580" w:dyaOrig="400" w14:anchorId="77EC5C5F">
          <v:shape id="_x0000_i2434" type="#_x0000_t75" style="width:29pt;height:20.2pt" o:ole="">
            <v:imagedata r:id="rId322" o:title=""/>
          </v:shape>
          <o:OLEObject Type="Embed" ProgID="Equation.DSMT4" ShapeID="_x0000_i2434" DrawAspect="Content" ObjectID="_1852057370" r:id="rId323"/>
        </w:object>
      </w:r>
      <w:r>
        <w:t>.</w:t>
      </w:r>
    </w:p>
    <w:p w14:paraId="6FDD490A" w14:textId="25E82B65" w:rsidR="009E6E2D" w:rsidRDefault="00000000">
      <w:pPr>
        <w:spacing w:after="40"/>
        <w:ind w:left="283"/>
      </w:pPr>
      <w:r>
        <w:rPr>
          <w:b/>
        </w:rPr>
        <w:t xml:space="preserve">b) </w:t>
      </w:r>
      <w:r>
        <w:t xml:space="preserve">Hàm số đạt giá trị lớn nhất bằng </w:t>
      </w:r>
      <w:r w:rsidR="000E0084" w:rsidRPr="00025957">
        <w:rPr>
          <w:position w:val="-4"/>
        </w:rPr>
        <w:object w:dxaOrig="139" w:dyaOrig="260" w14:anchorId="0E6709C1">
          <v:shape id="_x0000_i2439" type="#_x0000_t75" style="width:7pt;height:13.15pt" o:ole="">
            <v:imagedata r:id="rId324" o:title=""/>
          </v:shape>
          <o:OLEObject Type="Embed" ProgID="Equation.DSMT4" ShapeID="_x0000_i2439" DrawAspect="Content" ObjectID="_1852057371" r:id="rId325"/>
        </w:object>
      </w:r>
      <w:r>
        <w:t xml:space="preserve"> tại </w:t>
      </w:r>
      <w:r w:rsidR="000E0084" w:rsidRPr="000E0084">
        <w:rPr>
          <w:position w:val="-24"/>
        </w:rPr>
        <w:object w:dxaOrig="660" w:dyaOrig="620" w14:anchorId="343CD337">
          <v:shape id="_x0000_i2444" type="#_x0000_t75" style="width:32.95pt;height:31.15pt" o:ole="">
            <v:imagedata r:id="rId326" o:title=""/>
          </v:shape>
          <o:OLEObject Type="Embed" ProgID="Equation.DSMT4" ShapeID="_x0000_i2444" DrawAspect="Content" ObjectID="_1852057372" r:id="rId327"/>
        </w:object>
      </w:r>
      <w:r>
        <w:t>.</w:t>
      </w:r>
    </w:p>
    <w:p w14:paraId="1747F8A0" w14:textId="750DDB41" w:rsidR="009E6E2D" w:rsidRDefault="00000000">
      <w:pPr>
        <w:spacing w:after="40"/>
        <w:ind w:left="283"/>
      </w:pPr>
      <w:r>
        <w:rPr>
          <w:b/>
        </w:rPr>
        <w:t xml:space="preserve">c) </w:t>
      </w:r>
      <w:r>
        <w:t xml:space="preserve">Phương trình </w:t>
      </w:r>
      <w:r w:rsidR="000E0084" w:rsidRPr="000E0084">
        <w:rPr>
          <w:position w:val="-6"/>
        </w:rPr>
        <w:object w:dxaOrig="900" w:dyaOrig="279" w14:anchorId="1B128C54">
          <v:shape id="_x0000_i2450" type="#_x0000_t75" style="width:45.2pt;height:14.05pt" o:ole="">
            <v:imagedata r:id="rId328" o:title=""/>
          </v:shape>
          <o:OLEObject Type="Embed" ProgID="Equation.DSMT4" ShapeID="_x0000_i2450" DrawAspect="Content" ObjectID="_1852057373" r:id="rId329"/>
        </w:object>
      </w:r>
      <w:r>
        <w:t xml:space="preserve"> có </w:t>
      </w:r>
      <w:r w:rsidR="000E0084" w:rsidRPr="000E0084">
        <w:rPr>
          <w:position w:val="-6"/>
        </w:rPr>
        <w:object w:dxaOrig="180" w:dyaOrig="279" w14:anchorId="152A03B7">
          <v:shape id="_x0000_i2473" type="#_x0000_t75" style="width:9.2pt;height:14.05pt" o:ole="">
            <v:imagedata r:id="rId330" o:title=""/>
          </v:shape>
          <o:OLEObject Type="Embed" ProgID="Equation.DSMT4" ShapeID="_x0000_i2473" DrawAspect="Content" ObjectID="_1852057374" r:id="rId331"/>
        </w:object>
      </w:r>
      <w:r>
        <w:t xml:space="preserve"> nghiệm trên đoạn </w:t>
      </w:r>
      <w:r w:rsidR="000E0084" w:rsidRPr="000E0084">
        <w:rPr>
          <w:position w:val="-14"/>
        </w:rPr>
        <w:object w:dxaOrig="720" w:dyaOrig="400" w14:anchorId="55008E92">
          <v:shape id="_x0000_i2478" type="#_x0000_t75" style="width:36pt;height:20.2pt" o:ole="">
            <v:imagedata r:id="rId332" o:title=""/>
          </v:shape>
          <o:OLEObject Type="Embed" ProgID="Equation.DSMT4" ShapeID="_x0000_i2478" DrawAspect="Content" ObjectID="_1852057375" r:id="rId333"/>
        </w:object>
      </w:r>
      <w:r>
        <w:t>.</w:t>
      </w:r>
    </w:p>
    <w:p w14:paraId="3F19CC7F" w14:textId="2FBC81F6" w:rsidR="009E6E2D" w:rsidRDefault="00000000">
      <w:pPr>
        <w:spacing w:after="40"/>
        <w:ind w:left="283"/>
      </w:pPr>
      <w:r>
        <w:rPr>
          <w:b/>
        </w:rPr>
        <w:t xml:space="preserve">d) </w:t>
      </w:r>
      <w:r>
        <w:t xml:space="preserve">Hàm số nghịch biến trên khoảng </w:t>
      </w:r>
      <w:r w:rsidR="000E0084" w:rsidRPr="000E0084">
        <w:rPr>
          <w:position w:val="-28"/>
        </w:rPr>
        <w:object w:dxaOrig="900" w:dyaOrig="680" w14:anchorId="7BE10B36">
          <v:shape id="_x0000_i2484" type="#_x0000_t75" style="width:45.2pt;height:33.8pt" o:ole="">
            <v:imagedata r:id="rId334" o:title=""/>
          </v:shape>
          <o:OLEObject Type="Embed" ProgID="Equation.DSMT4" ShapeID="_x0000_i2484" DrawAspect="Content" ObjectID="_1852057376" r:id="rId335"/>
        </w:object>
      </w:r>
      <w:r>
        <w:t>.</w:t>
      </w:r>
    </w:p>
    <w:p w14:paraId="5BC6EAB8" w14:textId="77777777" w:rsidR="009E6E2D" w:rsidRDefault="009E6E2D">
      <w:pPr>
        <w:spacing w:after="80"/>
      </w:pPr>
    </w:p>
    <w:p w14:paraId="792772BA" w14:textId="77777777" w:rsidR="009E6E2D" w:rsidRDefault="00000000">
      <w:pPr>
        <w:spacing w:after="40"/>
      </w:pPr>
      <w:r>
        <w:rPr>
          <w:b/>
        </w:rPr>
        <w:t xml:space="preserve">Câu 5. </w:t>
      </w:r>
      <w:r>
        <w:t>Xét tính đúng sai của các công thức lượng giác sau:</w:t>
      </w:r>
    </w:p>
    <w:p w14:paraId="79693A42" w14:textId="3C30AFD2" w:rsidR="009E6E2D" w:rsidRDefault="00000000">
      <w:pPr>
        <w:spacing w:after="40"/>
        <w:ind w:left="283"/>
      </w:pPr>
      <w:r>
        <w:rPr>
          <w:b/>
        </w:rPr>
        <w:t xml:space="preserve">a) </w:t>
      </w:r>
      <w:r w:rsidR="000E0084" w:rsidRPr="000E0084">
        <w:rPr>
          <w:position w:val="-6"/>
        </w:rPr>
        <w:object w:dxaOrig="1980" w:dyaOrig="320" w14:anchorId="37B78E35">
          <v:shape id="_x0000_i2489" type="#_x0000_t75" style="width:99.2pt;height:15.8pt" o:ole="">
            <v:imagedata r:id="rId336" o:title=""/>
          </v:shape>
          <o:OLEObject Type="Embed" ProgID="Equation.DSMT4" ShapeID="_x0000_i2489" DrawAspect="Content" ObjectID="_1852057377" r:id="rId337"/>
        </w:object>
      </w:r>
      <w:r>
        <w:t>.</w:t>
      </w:r>
    </w:p>
    <w:p w14:paraId="54ECFD5F" w14:textId="75A0564B" w:rsidR="009E6E2D" w:rsidRDefault="00000000">
      <w:pPr>
        <w:spacing w:after="40"/>
        <w:ind w:left="283"/>
      </w:pPr>
      <w:r>
        <w:rPr>
          <w:b/>
        </w:rPr>
        <w:t xml:space="preserve">b) </w:t>
      </w:r>
      <w:r w:rsidR="000E0084" w:rsidRPr="000E0084">
        <w:rPr>
          <w:position w:val="-6"/>
        </w:rPr>
        <w:object w:dxaOrig="2000" w:dyaOrig="279" w14:anchorId="426AD864">
          <v:shape id="_x0000_i2494" type="#_x0000_t75" style="width:100.1pt;height:14.05pt" o:ole="">
            <v:imagedata r:id="rId338" o:title=""/>
          </v:shape>
          <o:OLEObject Type="Embed" ProgID="Equation.DSMT4" ShapeID="_x0000_i2494" DrawAspect="Content" ObjectID="_1852057378" r:id="rId339"/>
        </w:object>
      </w:r>
      <w:r>
        <w:t>.</w:t>
      </w:r>
    </w:p>
    <w:p w14:paraId="22C1080B" w14:textId="2DDE975E" w:rsidR="009E6E2D" w:rsidRDefault="00000000">
      <w:pPr>
        <w:spacing w:after="40"/>
        <w:ind w:left="283"/>
      </w:pPr>
      <w:r>
        <w:rPr>
          <w:b/>
        </w:rPr>
        <w:t xml:space="preserve">c) </w:t>
      </w:r>
      <w:r w:rsidR="000E0084" w:rsidRPr="000E0084">
        <w:rPr>
          <w:position w:val="-14"/>
        </w:rPr>
        <w:object w:dxaOrig="3460" w:dyaOrig="400" w14:anchorId="6264260A">
          <v:shape id="_x0000_i2499" type="#_x0000_t75" style="width:173pt;height:20.2pt" o:ole="">
            <v:imagedata r:id="rId340" o:title=""/>
          </v:shape>
          <o:OLEObject Type="Embed" ProgID="Equation.DSMT4" ShapeID="_x0000_i2499" DrawAspect="Content" ObjectID="_1852057379" r:id="rId341"/>
        </w:object>
      </w:r>
      <w:r>
        <w:t>.</w:t>
      </w:r>
    </w:p>
    <w:p w14:paraId="625E625D" w14:textId="0B78CC89" w:rsidR="009E6E2D" w:rsidRDefault="00000000">
      <w:pPr>
        <w:spacing w:after="40"/>
        <w:ind w:left="283"/>
      </w:pPr>
      <w:r>
        <w:rPr>
          <w:b/>
        </w:rPr>
        <w:t xml:space="preserve">d) </w:t>
      </w:r>
      <w:r w:rsidR="000E0084" w:rsidRPr="000E0084">
        <w:rPr>
          <w:position w:val="-26"/>
        </w:rPr>
        <w:object w:dxaOrig="1860" w:dyaOrig="639" w14:anchorId="265AE0B1">
          <v:shape id="_x0000_i2504" type="#_x0000_t75" style="width:93.05pt;height:32.05pt" o:ole="">
            <v:imagedata r:id="rId342" o:title=""/>
          </v:shape>
          <o:OLEObject Type="Embed" ProgID="Equation.DSMT4" ShapeID="_x0000_i2504" DrawAspect="Content" ObjectID="_1852057380" r:id="rId343"/>
        </w:object>
      </w:r>
      <w:r>
        <w:t>.</w:t>
      </w:r>
    </w:p>
    <w:p w14:paraId="59F077DB" w14:textId="77777777" w:rsidR="009E6E2D" w:rsidRDefault="009E6E2D">
      <w:pPr>
        <w:spacing w:after="80"/>
      </w:pPr>
    </w:p>
    <w:p w14:paraId="7932DFE0" w14:textId="04F30440" w:rsidR="009E6E2D" w:rsidRDefault="00000000">
      <w:pPr>
        <w:spacing w:after="40"/>
      </w:pPr>
      <w:r>
        <w:rPr>
          <w:b/>
        </w:rPr>
        <w:t xml:space="preserve">Câu 6. </w:t>
      </w:r>
      <w:r>
        <w:t xml:space="preserve">Cho phương trình </w:t>
      </w:r>
      <w:r w:rsidR="000E0084" w:rsidRPr="000E0084">
        <w:rPr>
          <w:position w:val="-24"/>
        </w:rPr>
        <w:object w:dxaOrig="1100" w:dyaOrig="620" w14:anchorId="03806EB4">
          <v:shape id="_x0000_i2509" type="#_x0000_t75" style="width:54.9pt;height:31.15pt" o:ole="">
            <v:imagedata r:id="rId344" o:title=""/>
          </v:shape>
          <o:OLEObject Type="Embed" ProgID="Equation.DSMT4" ShapeID="_x0000_i2509" DrawAspect="Content" ObjectID="_1852057381" r:id="rId345"/>
        </w:object>
      </w:r>
      <w:r>
        <w:t>. Xét tính đúng sai của các mệnh đề sau:</w:t>
      </w:r>
    </w:p>
    <w:p w14:paraId="2FC393FB" w14:textId="0A0662DD" w:rsidR="009E6E2D" w:rsidRDefault="00000000">
      <w:pPr>
        <w:spacing w:after="40"/>
        <w:ind w:left="283"/>
      </w:pPr>
      <w:r>
        <w:rPr>
          <w:b/>
        </w:rPr>
        <w:t xml:space="preserve">a) </w:t>
      </w:r>
      <w:r>
        <w:t xml:space="preserve">Phương trình tương đương với </w:t>
      </w:r>
      <w:r w:rsidR="000E0084" w:rsidRPr="000E0084">
        <w:rPr>
          <w:position w:val="-60"/>
        </w:rPr>
        <w:object w:dxaOrig="1680" w:dyaOrig="1320" w14:anchorId="003551DA">
          <v:shape id="_x0000_i2514" type="#_x0000_t75" style="width:83.85pt;height:65.85pt" o:ole="">
            <v:imagedata r:id="rId346" o:title=""/>
          </v:shape>
          <o:OLEObject Type="Embed" ProgID="Equation.DSMT4" ShapeID="_x0000_i2514" DrawAspect="Content" ObjectID="_1852057382" r:id="rId347"/>
        </w:object>
      </w:r>
      <w:r>
        <w:t>.</w:t>
      </w:r>
    </w:p>
    <w:p w14:paraId="7D10C48B" w14:textId="5F7EA347" w:rsidR="009E6E2D" w:rsidRDefault="00000000">
      <w:pPr>
        <w:spacing w:after="40"/>
        <w:ind w:left="283"/>
      </w:pPr>
      <w:r>
        <w:rPr>
          <w:b/>
        </w:rPr>
        <w:t xml:space="preserve">b) </w:t>
      </w:r>
      <w:r>
        <w:t xml:space="preserve">Phương trình có họ nghiệm </w:t>
      </w:r>
      <w:r w:rsidR="000E0084" w:rsidRPr="000E0084">
        <w:rPr>
          <w:position w:val="-24"/>
        </w:rPr>
        <w:object w:dxaOrig="1180" w:dyaOrig="620" w14:anchorId="58CEEAA7">
          <v:shape id="_x0000_i2519" type="#_x0000_t75" style="width:58.85pt;height:31.15pt" o:ole="">
            <v:imagedata r:id="rId348" o:title=""/>
          </v:shape>
          <o:OLEObject Type="Embed" ProgID="Equation.DSMT4" ShapeID="_x0000_i2519" DrawAspect="Content" ObjectID="_1852057383" r:id="rId349"/>
        </w:object>
      </w:r>
      <w:r>
        <w:t>.</w:t>
      </w:r>
    </w:p>
    <w:p w14:paraId="075109D3" w14:textId="2A4CFCB7" w:rsidR="009E6E2D" w:rsidRDefault="00000000">
      <w:pPr>
        <w:spacing w:after="40"/>
        <w:ind w:left="283"/>
      </w:pPr>
      <w:r>
        <w:rPr>
          <w:b/>
        </w:rPr>
        <w:t xml:space="preserve">c) </w:t>
      </w:r>
      <w:r>
        <w:t xml:space="preserve">Số nghiệm của phương trình trên đoạn </w:t>
      </w:r>
      <w:r w:rsidR="000E0084" w:rsidRPr="000E0084">
        <w:rPr>
          <w:position w:val="-14"/>
        </w:rPr>
        <w:object w:dxaOrig="520" w:dyaOrig="400" w14:anchorId="61519FD7">
          <v:shape id="_x0000_i2524" type="#_x0000_t75" style="width:25.9pt;height:20.2pt" o:ole="">
            <v:imagedata r:id="rId350" o:title=""/>
          </v:shape>
          <o:OLEObject Type="Embed" ProgID="Equation.DSMT4" ShapeID="_x0000_i2524" DrawAspect="Content" ObjectID="_1852057384" r:id="rId351"/>
        </w:object>
      </w:r>
      <w:r>
        <w:t xml:space="preserve"> là </w:t>
      </w:r>
      <w:r w:rsidR="000E0084" w:rsidRPr="00025957">
        <w:rPr>
          <w:position w:val="-4"/>
        </w:rPr>
        <w:object w:dxaOrig="200" w:dyaOrig="260" w14:anchorId="10216003">
          <v:shape id="_x0000_i2529" type="#_x0000_t75" style="width:10.1pt;height:13.15pt" o:ole="">
            <v:imagedata r:id="rId352" o:title=""/>
          </v:shape>
          <o:OLEObject Type="Embed" ProgID="Equation.DSMT4" ShapeID="_x0000_i2529" DrawAspect="Content" ObjectID="_1852057385" r:id="rId353"/>
        </w:object>
      </w:r>
      <w:r>
        <w:t>.</w:t>
      </w:r>
    </w:p>
    <w:p w14:paraId="4AF2AAE9" w14:textId="10996FF7" w:rsidR="009E6E2D" w:rsidRDefault="00000000">
      <w:pPr>
        <w:spacing w:after="40"/>
        <w:ind w:left="283"/>
      </w:pPr>
      <w:r>
        <w:rPr>
          <w:b/>
        </w:rPr>
        <w:t xml:space="preserve">d) </w:t>
      </w:r>
      <w:r>
        <w:t xml:space="preserve">Nghiệm âm lớn nhất của phương trình là </w:t>
      </w:r>
      <w:r w:rsidR="000E0084" w:rsidRPr="000E0084">
        <w:rPr>
          <w:position w:val="-24"/>
        </w:rPr>
        <w:object w:dxaOrig="440" w:dyaOrig="620" w14:anchorId="5B4D725C">
          <v:shape id="_x0000_i2534" type="#_x0000_t75" style="width:21.95pt;height:31.15pt" o:ole="">
            <v:imagedata r:id="rId354" o:title=""/>
          </v:shape>
          <o:OLEObject Type="Embed" ProgID="Equation.DSMT4" ShapeID="_x0000_i2534" DrawAspect="Content" ObjectID="_1852057386" r:id="rId355"/>
        </w:object>
      </w:r>
      <w:r>
        <w:t>.</w:t>
      </w:r>
    </w:p>
    <w:p w14:paraId="5A937C84" w14:textId="77777777" w:rsidR="009E6E2D" w:rsidRDefault="009E6E2D">
      <w:pPr>
        <w:spacing w:after="80"/>
      </w:pPr>
    </w:p>
    <w:p w14:paraId="671CC5EB" w14:textId="77777777" w:rsidR="009E6E2D" w:rsidRDefault="00000000">
      <w:pPr>
        <w:spacing w:before="80" w:after="80"/>
      </w:pPr>
      <w:r>
        <w:rPr>
          <w:b/>
        </w:rPr>
        <w:t>PHẦN IV. Thí sinh trình bày lời giải từ câu 1 đến câu 6.</w:t>
      </w:r>
    </w:p>
    <w:p w14:paraId="55E1ACC6" w14:textId="6B9725AC" w:rsidR="009E6E2D" w:rsidRDefault="00000000">
      <w:pPr>
        <w:spacing w:after="40"/>
      </w:pPr>
      <w:r>
        <w:rPr>
          <w:b/>
        </w:rPr>
        <w:t xml:space="preserve">Câu 1. </w:t>
      </w:r>
      <w:r>
        <w:t xml:space="preserve">Giải phương trình lượng giác sau: </w:t>
      </w:r>
      <w:r w:rsidR="000E0084" w:rsidRPr="000E0084">
        <w:rPr>
          <w:position w:val="-28"/>
        </w:rPr>
        <w:object w:dxaOrig="1800" w:dyaOrig="680" w14:anchorId="62D9F37A">
          <v:shape id="_x0000_i2539" type="#_x0000_t75" style="width:90pt;height:33.8pt" o:ole="">
            <v:imagedata r:id="rId356" o:title=""/>
          </v:shape>
          <o:OLEObject Type="Embed" ProgID="Equation.DSMT4" ShapeID="_x0000_i2539" DrawAspect="Content" ObjectID="_1852057387" r:id="rId357"/>
        </w:object>
      </w:r>
      <w:r>
        <w:t>.</w:t>
      </w:r>
    </w:p>
    <w:p w14:paraId="4DAE110E" w14:textId="0F82AF27" w:rsidR="009E6E2D" w:rsidRDefault="00000000">
      <w:pPr>
        <w:spacing w:after="40"/>
      </w:pPr>
      <w:r>
        <w:rPr>
          <w:b/>
        </w:rPr>
        <w:t xml:space="preserve">Câu 2. </w:t>
      </w:r>
      <w:r>
        <w:t xml:space="preserve">Giải phương trình lượng giác sau: </w:t>
      </w:r>
      <w:r w:rsidR="000E0084" w:rsidRPr="000E0084">
        <w:rPr>
          <w:position w:val="-28"/>
        </w:rPr>
        <w:object w:dxaOrig="2180" w:dyaOrig="680" w14:anchorId="3558CBB9">
          <v:shape id="_x0000_i2544" type="#_x0000_t75" style="width:108.9pt;height:33.8pt" o:ole="">
            <v:imagedata r:id="rId358" o:title=""/>
          </v:shape>
          <o:OLEObject Type="Embed" ProgID="Equation.DSMT4" ShapeID="_x0000_i2544" DrawAspect="Content" ObjectID="_1852057388" r:id="rId359"/>
        </w:object>
      </w:r>
      <w:r>
        <w:t>.</w:t>
      </w:r>
    </w:p>
    <w:p w14:paraId="29D119DC" w14:textId="3F33656F" w:rsidR="009E6E2D" w:rsidRDefault="00000000">
      <w:pPr>
        <w:spacing w:after="40"/>
      </w:pPr>
      <w:r>
        <w:rPr>
          <w:b/>
        </w:rPr>
        <w:t xml:space="preserve">Câu 3. </w:t>
      </w:r>
      <w:r>
        <w:t xml:space="preserve">Giải phương trình lượng giác sau: </w:t>
      </w:r>
      <w:r w:rsidR="000E0084" w:rsidRPr="000E0084">
        <w:rPr>
          <w:position w:val="-6"/>
        </w:rPr>
        <w:object w:dxaOrig="2299" w:dyaOrig="320" w14:anchorId="253CF4DF">
          <v:shape id="_x0000_i2549" type="#_x0000_t75" style="width:115pt;height:15.8pt" o:ole="">
            <v:imagedata r:id="rId360" o:title=""/>
          </v:shape>
          <o:OLEObject Type="Embed" ProgID="Equation.DSMT4" ShapeID="_x0000_i2549" DrawAspect="Content" ObjectID="_1852057389" r:id="rId361"/>
        </w:object>
      </w:r>
      <w:r>
        <w:t>.</w:t>
      </w:r>
    </w:p>
    <w:p w14:paraId="55D9C33E" w14:textId="6E51DD38" w:rsidR="009E6E2D" w:rsidRDefault="00000000">
      <w:pPr>
        <w:spacing w:after="40"/>
      </w:pPr>
      <w:r>
        <w:rPr>
          <w:b/>
        </w:rPr>
        <w:lastRenderedPageBreak/>
        <w:t xml:space="preserve">Câu 4. </w:t>
      </w:r>
      <w:r>
        <w:t xml:space="preserve">Giải phương trình lượng giác sau: </w:t>
      </w:r>
      <w:r w:rsidR="000E0084" w:rsidRPr="000E0084">
        <w:rPr>
          <w:position w:val="-28"/>
        </w:rPr>
        <w:object w:dxaOrig="1640" w:dyaOrig="680" w14:anchorId="4933AE71">
          <v:shape id="_x0000_i2554" type="#_x0000_t75" style="width:82.1pt;height:33.8pt" o:ole="">
            <v:imagedata r:id="rId362" o:title=""/>
          </v:shape>
          <o:OLEObject Type="Embed" ProgID="Equation.DSMT4" ShapeID="_x0000_i2554" DrawAspect="Content" ObjectID="_1852057390" r:id="rId363"/>
        </w:object>
      </w:r>
      <w:r>
        <w:t>.</w:t>
      </w:r>
    </w:p>
    <w:p w14:paraId="1E2415D1" w14:textId="53490484" w:rsidR="009E6E2D" w:rsidRDefault="00000000">
      <w:pPr>
        <w:spacing w:after="40"/>
      </w:pPr>
      <w:r>
        <w:rPr>
          <w:b/>
        </w:rPr>
        <w:t xml:space="preserve">Câu 5. </w:t>
      </w:r>
      <w:r>
        <w:t xml:space="preserve">Giải phương trình lượng giác sau: </w:t>
      </w:r>
      <w:r w:rsidR="000E0084" w:rsidRPr="000E0084">
        <w:rPr>
          <w:position w:val="-8"/>
        </w:rPr>
        <w:object w:dxaOrig="1719" w:dyaOrig="360" w14:anchorId="771F41A4">
          <v:shape id="_x0000_i2559" type="#_x0000_t75" style="width:86.05pt;height:18pt" o:ole="">
            <v:imagedata r:id="rId364" o:title=""/>
          </v:shape>
          <o:OLEObject Type="Embed" ProgID="Equation.DSMT4" ShapeID="_x0000_i2559" DrawAspect="Content" ObjectID="_1852057391" r:id="rId365"/>
        </w:object>
      </w:r>
      <w:r>
        <w:t>.</w:t>
      </w:r>
    </w:p>
    <w:p w14:paraId="6965A2CE" w14:textId="02A93F14" w:rsidR="009E6E2D" w:rsidRDefault="00000000">
      <w:pPr>
        <w:spacing w:after="40"/>
      </w:pPr>
      <w:r>
        <w:rPr>
          <w:b/>
        </w:rPr>
        <w:t xml:space="preserve">Câu 6. </w:t>
      </w:r>
      <w:r>
        <w:t xml:space="preserve">Giải phương trình lượng giác sau: </w:t>
      </w:r>
      <w:r w:rsidR="000E0084" w:rsidRPr="000E0084">
        <w:rPr>
          <w:position w:val="-6"/>
        </w:rPr>
        <w:object w:dxaOrig="1700" w:dyaOrig="279" w14:anchorId="0DD1DEAE">
          <v:shape id="_x0000_i2564" type="#_x0000_t75" style="width:85.15pt;height:14.05pt" o:ole="">
            <v:imagedata r:id="rId366" o:title=""/>
          </v:shape>
          <o:OLEObject Type="Embed" ProgID="Equation.DSMT4" ShapeID="_x0000_i2564" DrawAspect="Content" ObjectID="_1852057392" r:id="rId367"/>
        </w:object>
      </w:r>
      <w:r>
        <w:t>.</w:t>
      </w:r>
    </w:p>
    <w:p w14:paraId="7B23954B" w14:textId="77777777" w:rsidR="009E6E2D" w:rsidRDefault="00000000">
      <w:pPr>
        <w:spacing w:before="120" w:after="40"/>
        <w:jc w:val="center"/>
      </w:pPr>
      <w:r>
        <w:rPr>
          <w:b/>
        </w:rPr>
        <w:t>HẾT</w:t>
      </w:r>
    </w:p>
    <w:p w14:paraId="1F2363FF" w14:textId="77777777" w:rsidR="009E6E2D" w:rsidRDefault="00000000">
      <w:pPr>
        <w:spacing w:before="80" w:after="40"/>
        <w:jc w:val="center"/>
      </w:pPr>
      <w:r>
        <w:rPr>
          <w:b/>
        </w:rPr>
        <w:t>ĐÁP ÁN THAM KHẢO</w:t>
      </w:r>
    </w:p>
    <w:p w14:paraId="2BBFE9F5" w14:textId="77777777" w:rsidR="009E6E2D" w:rsidRDefault="00000000">
      <w:pPr>
        <w:spacing w:before="40" w:after="40"/>
      </w:pPr>
      <w:r>
        <w:rPr>
          <w:b/>
        </w:rPr>
        <w:t>PHẦN I.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326"/>
        <w:gridCol w:w="326"/>
        <w:gridCol w:w="326"/>
        <w:gridCol w:w="327"/>
        <w:gridCol w:w="336"/>
        <w:gridCol w:w="327"/>
        <w:gridCol w:w="336"/>
        <w:gridCol w:w="327"/>
        <w:gridCol w:w="336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</w:tblGrid>
      <w:tr w:rsidR="009E6E2D" w14:paraId="7095C74E" w14:textId="77777777">
        <w:trPr>
          <w:jc w:val="center"/>
        </w:trPr>
        <w:tc>
          <w:tcPr>
            <w:tcW w:w="363" w:type="dxa"/>
            <w:vAlign w:val="center"/>
          </w:tcPr>
          <w:p w14:paraId="7C7F17F1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Câu</w:t>
            </w:r>
          </w:p>
        </w:tc>
        <w:tc>
          <w:tcPr>
            <w:tcW w:w="363" w:type="dxa"/>
            <w:vAlign w:val="center"/>
          </w:tcPr>
          <w:p w14:paraId="32C684BE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363" w:type="dxa"/>
            <w:vAlign w:val="center"/>
          </w:tcPr>
          <w:p w14:paraId="04DF412C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363" w:type="dxa"/>
            <w:vAlign w:val="center"/>
          </w:tcPr>
          <w:p w14:paraId="03D3E7CA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363" w:type="dxa"/>
            <w:vAlign w:val="center"/>
          </w:tcPr>
          <w:p w14:paraId="736FE9B3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363" w:type="dxa"/>
            <w:vAlign w:val="center"/>
          </w:tcPr>
          <w:p w14:paraId="27657682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363" w:type="dxa"/>
            <w:vAlign w:val="center"/>
          </w:tcPr>
          <w:p w14:paraId="7A802414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363" w:type="dxa"/>
            <w:vAlign w:val="center"/>
          </w:tcPr>
          <w:p w14:paraId="20F4FEB7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7</w:t>
            </w:r>
          </w:p>
        </w:tc>
        <w:tc>
          <w:tcPr>
            <w:tcW w:w="363" w:type="dxa"/>
            <w:vAlign w:val="center"/>
          </w:tcPr>
          <w:p w14:paraId="71DC783C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8</w:t>
            </w:r>
          </w:p>
        </w:tc>
        <w:tc>
          <w:tcPr>
            <w:tcW w:w="363" w:type="dxa"/>
            <w:vAlign w:val="center"/>
          </w:tcPr>
          <w:p w14:paraId="31FD9A1F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9</w:t>
            </w:r>
          </w:p>
        </w:tc>
        <w:tc>
          <w:tcPr>
            <w:tcW w:w="363" w:type="dxa"/>
            <w:vAlign w:val="center"/>
          </w:tcPr>
          <w:p w14:paraId="690E68B5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363" w:type="dxa"/>
            <w:vAlign w:val="center"/>
          </w:tcPr>
          <w:p w14:paraId="68D3D299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11</w:t>
            </w:r>
          </w:p>
        </w:tc>
        <w:tc>
          <w:tcPr>
            <w:tcW w:w="363" w:type="dxa"/>
            <w:vAlign w:val="center"/>
          </w:tcPr>
          <w:p w14:paraId="21433889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12</w:t>
            </w:r>
          </w:p>
        </w:tc>
        <w:tc>
          <w:tcPr>
            <w:tcW w:w="363" w:type="dxa"/>
            <w:vAlign w:val="center"/>
          </w:tcPr>
          <w:p w14:paraId="2ADCAA66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13</w:t>
            </w:r>
          </w:p>
        </w:tc>
        <w:tc>
          <w:tcPr>
            <w:tcW w:w="363" w:type="dxa"/>
            <w:vAlign w:val="center"/>
          </w:tcPr>
          <w:p w14:paraId="6E81E198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14</w:t>
            </w:r>
          </w:p>
        </w:tc>
        <w:tc>
          <w:tcPr>
            <w:tcW w:w="363" w:type="dxa"/>
            <w:vAlign w:val="center"/>
          </w:tcPr>
          <w:p w14:paraId="07B87C8F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15</w:t>
            </w:r>
          </w:p>
        </w:tc>
        <w:tc>
          <w:tcPr>
            <w:tcW w:w="363" w:type="dxa"/>
            <w:vAlign w:val="center"/>
          </w:tcPr>
          <w:p w14:paraId="4B8F22A3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16</w:t>
            </w:r>
          </w:p>
        </w:tc>
        <w:tc>
          <w:tcPr>
            <w:tcW w:w="363" w:type="dxa"/>
            <w:vAlign w:val="center"/>
          </w:tcPr>
          <w:p w14:paraId="4D3092E4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17</w:t>
            </w:r>
          </w:p>
        </w:tc>
        <w:tc>
          <w:tcPr>
            <w:tcW w:w="363" w:type="dxa"/>
            <w:vAlign w:val="center"/>
          </w:tcPr>
          <w:p w14:paraId="5B802033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18</w:t>
            </w:r>
          </w:p>
        </w:tc>
        <w:tc>
          <w:tcPr>
            <w:tcW w:w="363" w:type="dxa"/>
            <w:vAlign w:val="center"/>
          </w:tcPr>
          <w:p w14:paraId="5D602987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19</w:t>
            </w:r>
          </w:p>
        </w:tc>
        <w:tc>
          <w:tcPr>
            <w:tcW w:w="363" w:type="dxa"/>
            <w:vAlign w:val="center"/>
          </w:tcPr>
          <w:p w14:paraId="4D261A8D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20</w:t>
            </w:r>
          </w:p>
        </w:tc>
        <w:tc>
          <w:tcPr>
            <w:tcW w:w="363" w:type="dxa"/>
            <w:vAlign w:val="center"/>
          </w:tcPr>
          <w:p w14:paraId="49D56C63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21</w:t>
            </w:r>
          </w:p>
        </w:tc>
        <w:tc>
          <w:tcPr>
            <w:tcW w:w="363" w:type="dxa"/>
            <w:vAlign w:val="center"/>
          </w:tcPr>
          <w:p w14:paraId="1BABF1A7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22</w:t>
            </w:r>
          </w:p>
        </w:tc>
        <w:tc>
          <w:tcPr>
            <w:tcW w:w="363" w:type="dxa"/>
            <w:vAlign w:val="center"/>
          </w:tcPr>
          <w:p w14:paraId="2E62456C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23</w:t>
            </w:r>
          </w:p>
        </w:tc>
        <w:tc>
          <w:tcPr>
            <w:tcW w:w="363" w:type="dxa"/>
            <w:vAlign w:val="center"/>
          </w:tcPr>
          <w:p w14:paraId="0B0E0B17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24</w:t>
            </w:r>
          </w:p>
        </w:tc>
        <w:tc>
          <w:tcPr>
            <w:tcW w:w="363" w:type="dxa"/>
            <w:vAlign w:val="center"/>
          </w:tcPr>
          <w:p w14:paraId="34CC3671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25</w:t>
            </w:r>
          </w:p>
        </w:tc>
        <w:tc>
          <w:tcPr>
            <w:tcW w:w="363" w:type="dxa"/>
            <w:vAlign w:val="center"/>
          </w:tcPr>
          <w:p w14:paraId="195152A9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26</w:t>
            </w:r>
          </w:p>
        </w:tc>
        <w:tc>
          <w:tcPr>
            <w:tcW w:w="363" w:type="dxa"/>
            <w:vAlign w:val="center"/>
          </w:tcPr>
          <w:p w14:paraId="5FDCED6B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27</w:t>
            </w:r>
          </w:p>
        </w:tc>
        <w:tc>
          <w:tcPr>
            <w:tcW w:w="363" w:type="dxa"/>
            <w:vAlign w:val="center"/>
          </w:tcPr>
          <w:p w14:paraId="398CFB69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28</w:t>
            </w:r>
          </w:p>
        </w:tc>
      </w:tr>
      <w:tr w:rsidR="009E6E2D" w14:paraId="718C97BA" w14:textId="77777777">
        <w:trPr>
          <w:jc w:val="center"/>
        </w:trPr>
        <w:tc>
          <w:tcPr>
            <w:tcW w:w="363" w:type="dxa"/>
            <w:vAlign w:val="center"/>
          </w:tcPr>
          <w:p w14:paraId="3D0BE536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Đáp án</w:t>
            </w:r>
          </w:p>
        </w:tc>
        <w:tc>
          <w:tcPr>
            <w:tcW w:w="363" w:type="dxa"/>
            <w:vAlign w:val="center"/>
          </w:tcPr>
          <w:p w14:paraId="0C65156C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363" w:type="dxa"/>
            <w:vAlign w:val="center"/>
          </w:tcPr>
          <w:p w14:paraId="1CF38AAE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363" w:type="dxa"/>
            <w:vAlign w:val="center"/>
          </w:tcPr>
          <w:p w14:paraId="461C02C3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363" w:type="dxa"/>
            <w:vAlign w:val="center"/>
          </w:tcPr>
          <w:p w14:paraId="3BA2CC9B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363" w:type="dxa"/>
            <w:vAlign w:val="center"/>
          </w:tcPr>
          <w:p w14:paraId="6F902102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074F4D9B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363" w:type="dxa"/>
            <w:vAlign w:val="center"/>
          </w:tcPr>
          <w:p w14:paraId="0860DACD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06B69363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363" w:type="dxa"/>
            <w:vAlign w:val="center"/>
          </w:tcPr>
          <w:p w14:paraId="2540F730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4857A515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363" w:type="dxa"/>
            <w:vAlign w:val="center"/>
          </w:tcPr>
          <w:p w14:paraId="6564FCC1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6E41680E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363" w:type="dxa"/>
            <w:vAlign w:val="center"/>
          </w:tcPr>
          <w:p w14:paraId="5E41C929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D</w:t>
            </w:r>
          </w:p>
        </w:tc>
        <w:tc>
          <w:tcPr>
            <w:tcW w:w="363" w:type="dxa"/>
            <w:vAlign w:val="center"/>
          </w:tcPr>
          <w:p w14:paraId="1CCF0F46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363" w:type="dxa"/>
            <w:vAlign w:val="center"/>
          </w:tcPr>
          <w:p w14:paraId="4E89C10D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15BFFAA6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00FF6D81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363" w:type="dxa"/>
            <w:vAlign w:val="center"/>
          </w:tcPr>
          <w:p w14:paraId="62188E01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363" w:type="dxa"/>
            <w:vAlign w:val="center"/>
          </w:tcPr>
          <w:p w14:paraId="630CB9A5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7A3AC8DA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363" w:type="dxa"/>
            <w:vAlign w:val="center"/>
          </w:tcPr>
          <w:p w14:paraId="3C385233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57B643DF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363" w:type="dxa"/>
            <w:vAlign w:val="center"/>
          </w:tcPr>
          <w:p w14:paraId="06569795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4301F33D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363" w:type="dxa"/>
            <w:vAlign w:val="center"/>
          </w:tcPr>
          <w:p w14:paraId="3CDD4945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1050BB4E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363" w:type="dxa"/>
            <w:vAlign w:val="center"/>
          </w:tcPr>
          <w:p w14:paraId="042E4DA5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363" w:type="dxa"/>
            <w:vAlign w:val="center"/>
          </w:tcPr>
          <w:p w14:paraId="7F657027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B</w:t>
            </w:r>
          </w:p>
        </w:tc>
      </w:tr>
    </w:tbl>
    <w:p w14:paraId="39A5BBAC" w14:textId="77777777" w:rsidR="009E6E2D" w:rsidRDefault="009E6E2D">
      <w:pPr>
        <w:spacing w:after="40"/>
      </w:pPr>
    </w:p>
    <w:p w14:paraId="261D8E20" w14:textId="77777777" w:rsidR="009E6E2D" w:rsidRDefault="00000000">
      <w:pPr>
        <w:spacing w:before="40" w:after="40"/>
      </w:pPr>
      <w:r>
        <w:rPr>
          <w:b/>
        </w:rPr>
        <w:t>PHẦN II.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9E6E2D" w14:paraId="51FF54C0" w14:textId="77777777">
        <w:trPr>
          <w:jc w:val="center"/>
        </w:trPr>
        <w:tc>
          <w:tcPr>
            <w:tcW w:w="2108" w:type="dxa"/>
            <w:vAlign w:val="center"/>
          </w:tcPr>
          <w:p w14:paraId="56E236E4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Câu</w:t>
            </w:r>
          </w:p>
        </w:tc>
        <w:tc>
          <w:tcPr>
            <w:tcW w:w="2108" w:type="dxa"/>
            <w:vAlign w:val="center"/>
          </w:tcPr>
          <w:p w14:paraId="3F60BDCB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w="2108" w:type="dxa"/>
            <w:vAlign w:val="center"/>
          </w:tcPr>
          <w:p w14:paraId="7D5DDCF9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w="2108" w:type="dxa"/>
            <w:vAlign w:val="center"/>
          </w:tcPr>
          <w:p w14:paraId="14F3408F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w="2108" w:type="dxa"/>
            <w:vAlign w:val="center"/>
          </w:tcPr>
          <w:p w14:paraId="53006A6A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d</w:t>
            </w:r>
          </w:p>
        </w:tc>
      </w:tr>
      <w:tr w:rsidR="009E6E2D" w14:paraId="21E1DD1F" w14:textId="77777777">
        <w:trPr>
          <w:jc w:val="center"/>
        </w:trPr>
        <w:tc>
          <w:tcPr>
            <w:tcW w:w="2108" w:type="dxa"/>
            <w:vAlign w:val="center"/>
          </w:tcPr>
          <w:p w14:paraId="4B632756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Câu 1</w:t>
            </w:r>
          </w:p>
        </w:tc>
        <w:tc>
          <w:tcPr>
            <w:tcW w:w="2108" w:type="dxa"/>
            <w:vAlign w:val="center"/>
          </w:tcPr>
          <w:p w14:paraId="35E8E310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  <w:tc>
          <w:tcPr>
            <w:tcW w:w="2108" w:type="dxa"/>
            <w:vAlign w:val="center"/>
          </w:tcPr>
          <w:p w14:paraId="425BA7F7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51478FB0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41602E6D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</w:tr>
      <w:tr w:rsidR="009E6E2D" w14:paraId="2116BF72" w14:textId="77777777">
        <w:trPr>
          <w:jc w:val="center"/>
        </w:trPr>
        <w:tc>
          <w:tcPr>
            <w:tcW w:w="2108" w:type="dxa"/>
            <w:vAlign w:val="center"/>
          </w:tcPr>
          <w:p w14:paraId="70ECB9B6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Câu 2</w:t>
            </w:r>
          </w:p>
        </w:tc>
        <w:tc>
          <w:tcPr>
            <w:tcW w:w="2108" w:type="dxa"/>
            <w:vAlign w:val="center"/>
          </w:tcPr>
          <w:p w14:paraId="449D77F3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680F706E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33590CEB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  <w:tc>
          <w:tcPr>
            <w:tcW w:w="2108" w:type="dxa"/>
            <w:vAlign w:val="center"/>
          </w:tcPr>
          <w:p w14:paraId="7A516EDB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</w:tr>
      <w:tr w:rsidR="009E6E2D" w14:paraId="56E3275C" w14:textId="77777777">
        <w:trPr>
          <w:jc w:val="center"/>
        </w:trPr>
        <w:tc>
          <w:tcPr>
            <w:tcW w:w="2108" w:type="dxa"/>
            <w:vAlign w:val="center"/>
          </w:tcPr>
          <w:p w14:paraId="00BB43DF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Câu 3</w:t>
            </w:r>
          </w:p>
        </w:tc>
        <w:tc>
          <w:tcPr>
            <w:tcW w:w="2108" w:type="dxa"/>
            <w:vAlign w:val="center"/>
          </w:tcPr>
          <w:p w14:paraId="2B27721E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2351B3E8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  <w:tc>
          <w:tcPr>
            <w:tcW w:w="2108" w:type="dxa"/>
            <w:vAlign w:val="center"/>
          </w:tcPr>
          <w:p w14:paraId="106F8371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  <w:tc>
          <w:tcPr>
            <w:tcW w:w="2108" w:type="dxa"/>
            <w:vAlign w:val="center"/>
          </w:tcPr>
          <w:p w14:paraId="21125211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</w:tr>
      <w:tr w:rsidR="009E6E2D" w14:paraId="4AD41C5F" w14:textId="77777777">
        <w:trPr>
          <w:jc w:val="center"/>
        </w:trPr>
        <w:tc>
          <w:tcPr>
            <w:tcW w:w="2108" w:type="dxa"/>
            <w:vAlign w:val="center"/>
          </w:tcPr>
          <w:p w14:paraId="6369DA0F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Câu 4</w:t>
            </w:r>
          </w:p>
        </w:tc>
        <w:tc>
          <w:tcPr>
            <w:tcW w:w="2108" w:type="dxa"/>
            <w:vAlign w:val="center"/>
          </w:tcPr>
          <w:p w14:paraId="6EDF6DAE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  <w:tc>
          <w:tcPr>
            <w:tcW w:w="2108" w:type="dxa"/>
            <w:vAlign w:val="center"/>
          </w:tcPr>
          <w:p w14:paraId="0C7F8C33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143227DE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633030FC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</w:tr>
      <w:tr w:rsidR="009E6E2D" w14:paraId="460DE5CE" w14:textId="77777777">
        <w:trPr>
          <w:jc w:val="center"/>
        </w:trPr>
        <w:tc>
          <w:tcPr>
            <w:tcW w:w="2108" w:type="dxa"/>
            <w:vAlign w:val="center"/>
          </w:tcPr>
          <w:p w14:paraId="465146C5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Câu 5</w:t>
            </w:r>
          </w:p>
        </w:tc>
        <w:tc>
          <w:tcPr>
            <w:tcW w:w="2108" w:type="dxa"/>
            <w:vAlign w:val="center"/>
          </w:tcPr>
          <w:p w14:paraId="3714E0BD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  <w:tc>
          <w:tcPr>
            <w:tcW w:w="2108" w:type="dxa"/>
            <w:vAlign w:val="center"/>
          </w:tcPr>
          <w:p w14:paraId="36FE7F17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5C5E5352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29AF52F2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</w:tr>
      <w:tr w:rsidR="009E6E2D" w14:paraId="02A4F615" w14:textId="77777777">
        <w:trPr>
          <w:jc w:val="center"/>
        </w:trPr>
        <w:tc>
          <w:tcPr>
            <w:tcW w:w="2108" w:type="dxa"/>
            <w:vAlign w:val="center"/>
          </w:tcPr>
          <w:p w14:paraId="1E35EC26" w14:textId="77777777" w:rsidR="009E6E2D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Câu 6</w:t>
            </w:r>
          </w:p>
        </w:tc>
        <w:tc>
          <w:tcPr>
            <w:tcW w:w="2108" w:type="dxa"/>
            <w:vAlign w:val="center"/>
          </w:tcPr>
          <w:p w14:paraId="15B13F41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4BD46519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2E374AAC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Đ</w:t>
            </w:r>
          </w:p>
        </w:tc>
        <w:tc>
          <w:tcPr>
            <w:tcW w:w="2108" w:type="dxa"/>
            <w:vAlign w:val="center"/>
          </w:tcPr>
          <w:p w14:paraId="1A38731E" w14:textId="77777777" w:rsidR="009E6E2D" w:rsidRDefault="00000000">
            <w:pPr>
              <w:spacing w:after="0"/>
              <w:jc w:val="center"/>
            </w:pPr>
            <w:r>
              <w:rPr>
                <w:sz w:val="22"/>
              </w:rPr>
              <w:t>S</w:t>
            </w:r>
          </w:p>
        </w:tc>
      </w:tr>
    </w:tbl>
    <w:p w14:paraId="0D812F3E" w14:textId="77777777" w:rsidR="009E6E2D" w:rsidRDefault="009E6E2D">
      <w:pPr>
        <w:spacing w:after="40"/>
      </w:pPr>
    </w:p>
    <w:p w14:paraId="2FFE0610" w14:textId="77777777" w:rsidR="009E6E2D" w:rsidRDefault="00000000">
      <w:pPr>
        <w:spacing w:before="120" w:after="40"/>
        <w:jc w:val="center"/>
      </w:pPr>
      <w:r>
        <w:rPr>
          <w:b/>
        </w:rPr>
        <w:t>LỜI GIẢI THAM KHẢO</w:t>
      </w:r>
    </w:p>
    <w:p w14:paraId="3F3B688F" w14:textId="77777777" w:rsidR="009E6E2D" w:rsidRDefault="00000000">
      <w:pPr>
        <w:spacing w:before="40" w:after="40"/>
      </w:pPr>
      <w:r>
        <w:rPr>
          <w:b/>
        </w:rPr>
        <w:t>PHẦN I.</w:t>
      </w:r>
    </w:p>
    <w:p w14:paraId="6526FA22" w14:textId="77777777" w:rsidR="009E6E2D" w:rsidRDefault="00000000">
      <w:pPr>
        <w:spacing w:before="40" w:after="20"/>
      </w:pPr>
      <w:r>
        <w:rPr>
          <w:b/>
        </w:rPr>
        <w:t>Câu 1</w:t>
      </w:r>
    </w:p>
    <w:p w14:paraId="2356CF6F" w14:textId="4E9464DB" w:rsidR="009E6E2D" w:rsidRDefault="00000000">
      <w:pPr>
        <w:spacing w:after="20"/>
      </w:pPr>
      <w:r>
        <w:t xml:space="preserve">Vì tập giá trị của hàm số </w:t>
      </w:r>
      <w:r w:rsidR="000E0084" w:rsidRPr="000E0084">
        <w:rPr>
          <w:position w:val="-10"/>
        </w:rPr>
        <w:object w:dxaOrig="960" w:dyaOrig="260" w14:anchorId="39253A94">
          <v:shape id="_x0000_i2569" type="#_x0000_t75" style="width:47.85pt;height:13.15pt" o:ole="">
            <v:imagedata r:id="rId368" o:title=""/>
          </v:shape>
          <o:OLEObject Type="Embed" ProgID="Equation.DSMT4" ShapeID="_x0000_i2569" DrawAspect="Content" ObjectID="_1852057393" r:id="rId369"/>
        </w:object>
      </w:r>
      <w:r>
        <w:t xml:space="preserve"> là </w:t>
      </w:r>
      <w:r w:rsidR="000E0084" w:rsidRPr="000E0084">
        <w:rPr>
          <w:position w:val="-14"/>
        </w:rPr>
        <w:object w:dxaOrig="620" w:dyaOrig="400" w14:anchorId="4E53F991">
          <v:shape id="_x0000_i2574" type="#_x0000_t75" style="width:31.15pt;height:20.2pt" o:ole="">
            <v:imagedata r:id="rId370" o:title=""/>
          </v:shape>
          <o:OLEObject Type="Embed" ProgID="Equation.DSMT4" ShapeID="_x0000_i2574" DrawAspect="Content" ObjectID="_1852057394" r:id="rId371"/>
        </w:object>
      </w:r>
      <w:r>
        <w:t xml:space="preserve"> nên phương trình </w:t>
      </w:r>
      <w:r w:rsidR="000E0084" w:rsidRPr="000E0084">
        <w:rPr>
          <w:position w:val="-6"/>
        </w:rPr>
        <w:object w:dxaOrig="999" w:dyaOrig="220" w14:anchorId="6E2A16CE">
          <v:shape id="_x0000_i2579" type="#_x0000_t75" style="width:50.05pt;height:11pt" o:ole="">
            <v:imagedata r:id="rId372" o:title=""/>
          </v:shape>
          <o:OLEObject Type="Embed" ProgID="Equation.DSMT4" ShapeID="_x0000_i2579" DrawAspect="Content" ObjectID="_1852057395" r:id="rId373"/>
        </w:object>
      </w:r>
      <w:r>
        <w:t xml:space="preserve"> có nghiệm khi và chỉ khi </w:t>
      </w:r>
      <w:r w:rsidR="000E0084" w:rsidRPr="000E0084">
        <w:rPr>
          <w:position w:val="-8"/>
        </w:rPr>
        <w:object w:dxaOrig="1140" w:dyaOrig="300" w14:anchorId="2A7B8FD1">
          <v:shape id="_x0000_i2584" type="#_x0000_t75" style="width:57.05pt;height:14.95pt" o:ole="">
            <v:imagedata r:id="rId374" o:title=""/>
          </v:shape>
          <o:OLEObject Type="Embed" ProgID="Equation.DSMT4" ShapeID="_x0000_i2584" DrawAspect="Content" ObjectID="_1852057396" r:id="rId375"/>
        </w:object>
      </w:r>
      <w:r>
        <w:t>.</w:t>
      </w:r>
    </w:p>
    <w:p w14:paraId="54608A13" w14:textId="77777777" w:rsidR="009E6E2D" w:rsidRDefault="00000000">
      <w:pPr>
        <w:spacing w:after="40"/>
      </w:pPr>
      <w:r>
        <w:rPr>
          <w:b/>
        </w:rPr>
        <w:t>Chọn C.</w:t>
      </w:r>
    </w:p>
    <w:p w14:paraId="169DCFF3" w14:textId="77777777" w:rsidR="009E6E2D" w:rsidRDefault="00000000">
      <w:pPr>
        <w:spacing w:before="40" w:after="20"/>
      </w:pPr>
      <w:r>
        <w:rPr>
          <w:b/>
        </w:rPr>
        <w:t>Câu 2</w:t>
      </w:r>
    </w:p>
    <w:p w14:paraId="3F3F56F9" w14:textId="3D80782F" w:rsidR="009E6E2D" w:rsidRDefault="00000000">
      <w:pPr>
        <w:spacing w:after="20"/>
      </w:pPr>
      <w:r>
        <w:t xml:space="preserve">Vì </w:t>
      </w:r>
      <w:r w:rsidR="000E0084" w:rsidRPr="000E0084">
        <w:rPr>
          <w:position w:val="-24"/>
        </w:rPr>
        <w:object w:dxaOrig="1200" w:dyaOrig="620" w14:anchorId="3A650A36">
          <v:shape id="_x0000_i2589" type="#_x0000_t75" style="width:60.15pt;height:31.15pt" o:ole="">
            <v:imagedata r:id="rId376" o:title=""/>
          </v:shape>
          <o:OLEObject Type="Embed" ProgID="Equation.DSMT4" ShapeID="_x0000_i2589" DrawAspect="Content" ObjectID="_1852057397" r:id="rId377"/>
        </w:object>
      </w:r>
      <w:r>
        <w:t xml:space="preserve"> (góc phần tư thứ III) nên </w:t>
      </w:r>
      <w:r w:rsidR="000E0084" w:rsidRPr="000E0084">
        <w:rPr>
          <w:position w:val="-6"/>
        </w:rPr>
        <w:object w:dxaOrig="920" w:dyaOrig="279" w14:anchorId="065CE223">
          <v:shape id="_x0000_i2594" type="#_x0000_t75" style="width:46.1pt;height:14.05pt" o:ole="">
            <v:imagedata r:id="rId378" o:title=""/>
          </v:shape>
          <o:OLEObject Type="Embed" ProgID="Equation.DSMT4" ShapeID="_x0000_i2594" DrawAspect="Content" ObjectID="_1852057398" r:id="rId379"/>
        </w:object>
      </w:r>
      <w:r>
        <w:t xml:space="preserve">, </w:t>
      </w:r>
      <w:r w:rsidR="000E0084" w:rsidRPr="000E0084">
        <w:rPr>
          <w:position w:val="-6"/>
        </w:rPr>
        <w:object w:dxaOrig="960" w:dyaOrig="279" w14:anchorId="3BFCBD77">
          <v:shape id="_x0000_i2599" type="#_x0000_t75" style="width:47.85pt;height:14.05pt" o:ole="">
            <v:imagedata r:id="rId380" o:title=""/>
          </v:shape>
          <o:OLEObject Type="Embed" ProgID="Equation.DSMT4" ShapeID="_x0000_i2599" DrawAspect="Content" ObjectID="_1852057399" r:id="rId381"/>
        </w:object>
      </w:r>
      <w:r>
        <w:t xml:space="preserve">, do đó </w:t>
      </w:r>
      <w:r w:rsidR="000E0084" w:rsidRPr="000E0084">
        <w:rPr>
          <w:position w:val="-6"/>
        </w:rPr>
        <w:object w:dxaOrig="940" w:dyaOrig="279" w14:anchorId="76A39C92">
          <v:shape id="_x0000_i2604" type="#_x0000_t75" style="width:47pt;height:14.05pt" o:ole="">
            <v:imagedata r:id="rId382" o:title=""/>
          </v:shape>
          <o:OLEObject Type="Embed" ProgID="Equation.DSMT4" ShapeID="_x0000_i2604" DrawAspect="Content" ObjectID="_1852057400" r:id="rId383"/>
        </w:object>
      </w:r>
      <w:r>
        <w:t xml:space="preserve">, </w:t>
      </w:r>
      <w:r w:rsidR="000E0084" w:rsidRPr="000E0084">
        <w:rPr>
          <w:position w:val="-6"/>
        </w:rPr>
        <w:object w:dxaOrig="940" w:dyaOrig="279" w14:anchorId="418B43E8">
          <v:shape id="_x0000_i2628" type="#_x0000_t75" style="width:47pt;height:14.05pt" o:ole="">
            <v:imagedata r:id="rId384" o:title=""/>
          </v:shape>
          <o:OLEObject Type="Embed" ProgID="Equation.DSMT4" ShapeID="_x0000_i2628" DrawAspect="Content" ObjectID="_1852057401" r:id="rId385"/>
        </w:object>
      </w:r>
      <w:r>
        <w:t>.</w:t>
      </w:r>
    </w:p>
    <w:p w14:paraId="7BF8630C" w14:textId="77777777" w:rsidR="009E6E2D" w:rsidRDefault="00000000">
      <w:pPr>
        <w:spacing w:after="40"/>
      </w:pPr>
      <w:r>
        <w:rPr>
          <w:b/>
        </w:rPr>
        <w:t>Chọn C.</w:t>
      </w:r>
    </w:p>
    <w:p w14:paraId="02FCC657" w14:textId="77777777" w:rsidR="009E6E2D" w:rsidRDefault="00000000">
      <w:pPr>
        <w:spacing w:before="40" w:after="20"/>
      </w:pPr>
      <w:r>
        <w:rPr>
          <w:b/>
        </w:rPr>
        <w:t>Câu 3</w:t>
      </w:r>
    </w:p>
    <w:p w14:paraId="36519833" w14:textId="01ECD0BE" w:rsidR="009E6E2D" w:rsidRDefault="00000000">
      <w:pPr>
        <w:spacing w:after="20"/>
      </w:pPr>
      <w:r>
        <w:t xml:space="preserve">Dựa vào đồ thị, tại </w:t>
      </w:r>
      <w:r w:rsidR="000E0084" w:rsidRPr="000E0084">
        <w:rPr>
          <w:position w:val="-6"/>
        </w:rPr>
        <w:object w:dxaOrig="600" w:dyaOrig="279" w14:anchorId="6979EFA9">
          <v:shape id="_x0000_i2633" type="#_x0000_t75" style="width:29.85pt;height:14.05pt" o:ole="">
            <v:imagedata r:id="rId386" o:title=""/>
          </v:shape>
          <o:OLEObject Type="Embed" ProgID="Equation.DSMT4" ShapeID="_x0000_i2633" DrawAspect="Content" ObjectID="_1852057402" r:id="rId387"/>
        </w:object>
      </w:r>
      <w:r>
        <w:t xml:space="preserve"> thì </w:t>
      </w:r>
      <w:r w:rsidR="000E0084" w:rsidRPr="000E0084">
        <w:rPr>
          <w:position w:val="-10"/>
        </w:rPr>
        <w:object w:dxaOrig="560" w:dyaOrig="320" w14:anchorId="698C26D0">
          <v:shape id="_x0000_i2639" type="#_x0000_t75" style="width:28.1pt;height:15.8pt" o:ole="">
            <v:imagedata r:id="rId388" o:title=""/>
          </v:shape>
          <o:OLEObject Type="Embed" ProgID="Equation.DSMT4" ShapeID="_x0000_i2639" DrawAspect="Content" ObjectID="_1852057403" r:id="rId389"/>
        </w:object>
      </w:r>
      <w:r>
        <w:t xml:space="preserve">. Thử các đáp án, chỉ có hàm số </w:t>
      </w:r>
      <w:r w:rsidR="000E0084" w:rsidRPr="000E0084">
        <w:rPr>
          <w:position w:val="-10"/>
        </w:rPr>
        <w:object w:dxaOrig="960" w:dyaOrig="260" w14:anchorId="12882054">
          <v:shape id="_x0000_i2644" type="#_x0000_t75" style="width:47.85pt;height:13.15pt" o:ole="">
            <v:imagedata r:id="rId390" o:title=""/>
          </v:shape>
          <o:OLEObject Type="Embed" ProgID="Equation.DSMT4" ShapeID="_x0000_i2644" DrawAspect="Content" ObjectID="_1852057404" r:id="rId391"/>
        </w:object>
      </w:r>
      <w:r>
        <w:t xml:space="preserve"> thỏa mãn </w:t>
      </w:r>
      <w:r w:rsidR="000E0084" w:rsidRPr="000E0084">
        <w:rPr>
          <w:position w:val="-6"/>
        </w:rPr>
        <w:object w:dxaOrig="900" w:dyaOrig="279" w14:anchorId="66535BB5">
          <v:shape id="_x0000_i2649" type="#_x0000_t75" style="width:45.2pt;height:14.05pt" o:ole="">
            <v:imagedata r:id="rId392" o:title=""/>
          </v:shape>
          <o:OLEObject Type="Embed" ProgID="Equation.DSMT4" ShapeID="_x0000_i2649" DrawAspect="Content" ObjectID="_1852057405" r:id="rId393"/>
        </w:object>
      </w:r>
      <w:r>
        <w:t xml:space="preserve">. Hơn nữa đồ thị nhận trục </w:t>
      </w:r>
      <w:r w:rsidR="000E0084" w:rsidRPr="000E0084">
        <w:rPr>
          <w:position w:val="-10"/>
        </w:rPr>
        <w:object w:dxaOrig="360" w:dyaOrig="320" w14:anchorId="638B0529">
          <v:shape id="_x0000_i2654" type="#_x0000_t75" style="width:18pt;height:15.8pt" o:ole="">
            <v:imagedata r:id="rId394" o:title=""/>
          </v:shape>
          <o:OLEObject Type="Embed" ProgID="Equation.DSMT4" ShapeID="_x0000_i2654" DrawAspect="Content" ObjectID="_1852057406" r:id="rId395"/>
        </w:object>
      </w:r>
      <w:r>
        <w:t xml:space="preserve"> làm trục đối xứng nên là hàm số chẵn. Vậy đồ thị là của hàm số </w:t>
      </w:r>
      <w:r w:rsidR="000E0084" w:rsidRPr="000E0084">
        <w:rPr>
          <w:position w:val="-10"/>
        </w:rPr>
        <w:object w:dxaOrig="960" w:dyaOrig="260" w14:anchorId="731E1ADE">
          <v:shape id="_x0000_i2659" type="#_x0000_t75" style="width:47.85pt;height:13.15pt" o:ole="">
            <v:imagedata r:id="rId396" o:title=""/>
          </v:shape>
          <o:OLEObject Type="Embed" ProgID="Equation.DSMT4" ShapeID="_x0000_i2659" DrawAspect="Content" ObjectID="_1852057407" r:id="rId397"/>
        </w:object>
      </w:r>
      <w:r>
        <w:t>.</w:t>
      </w:r>
    </w:p>
    <w:p w14:paraId="7348B6E4" w14:textId="77777777" w:rsidR="009E6E2D" w:rsidRDefault="00000000">
      <w:pPr>
        <w:spacing w:after="40"/>
      </w:pPr>
      <w:r>
        <w:rPr>
          <w:b/>
        </w:rPr>
        <w:t>Chọn B.</w:t>
      </w:r>
    </w:p>
    <w:p w14:paraId="479D3BEB" w14:textId="77777777" w:rsidR="009E6E2D" w:rsidRDefault="00000000">
      <w:pPr>
        <w:spacing w:before="40" w:after="20"/>
      </w:pPr>
      <w:r>
        <w:rPr>
          <w:b/>
        </w:rPr>
        <w:t>Câu 4</w:t>
      </w:r>
    </w:p>
    <w:p w14:paraId="76108035" w14:textId="290D2F0B" w:rsidR="009E6E2D" w:rsidRDefault="00000000">
      <w:pPr>
        <w:spacing w:after="20"/>
      </w:pPr>
      <w:r>
        <w:t xml:space="preserve">Đẳng thức sai là </w:t>
      </w:r>
      <w:r w:rsidR="000E0084" w:rsidRPr="000E0084">
        <w:rPr>
          <w:position w:val="-24"/>
        </w:rPr>
        <w:object w:dxaOrig="1820" w:dyaOrig="620" w14:anchorId="32D7E65D">
          <v:shape id="_x0000_i2664" type="#_x0000_t75" style="width:90.9pt;height:31.15pt" o:ole="">
            <v:imagedata r:id="rId398" o:title=""/>
          </v:shape>
          <o:OLEObject Type="Embed" ProgID="Equation.DSMT4" ShapeID="_x0000_i2664" DrawAspect="Content" ObjectID="_1852057408" r:id="rId399"/>
        </w:object>
      </w:r>
      <w:r>
        <w:t xml:space="preserve">. Đẳng thức đúng phải là </w:t>
      </w:r>
      <w:r w:rsidR="000E0084" w:rsidRPr="000E0084">
        <w:rPr>
          <w:position w:val="-24"/>
        </w:rPr>
        <w:object w:dxaOrig="1860" w:dyaOrig="620" w14:anchorId="05391568">
          <v:shape id="_x0000_i2669" type="#_x0000_t75" style="width:93.05pt;height:31.15pt" o:ole="">
            <v:imagedata r:id="rId400" o:title=""/>
          </v:shape>
          <o:OLEObject Type="Embed" ProgID="Equation.DSMT4" ShapeID="_x0000_i2669" DrawAspect="Content" ObjectID="_1852057409" r:id="rId401"/>
        </w:object>
      </w:r>
      <w:r>
        <w:t>.</w:t>
      </w:r>
    </w:p>
    <w:p w14:paraId="72136949" w14:textId="77777777" w:rsidR="009E6E2D" w:rsidRDefault="00000000">
      <w:pPr>
        <w:spacing w:after="40"/>
      </w:pPr>
      <w:r>
        <w:rPr>
          <w:b/>
        </w:rPr>
        <w:t>Chọn B.</w:t>
      </w:r>
    </w:p>
    <w:p w14:paraId="6DBB156B" w14:textId="77777777" w:rsidR="009E6E2D" w:rsidRDefault="00000000">
      <w:pPr>
        <w:spacing w:before="40" w:after="20"/>
      </w:pPr>
      <w:r>
        <w:rPr>
          <w:b/>
        </w:rPr>
        <w:t>Câu 5</w:t>
      </w:r>
    </w:p>
    <w:p w14:paraId="3D31AC79" w14:textId="5D7115FC" w:rsidR="009E6E2D" w:rsidRDefault="00000000">
      <w:pPr>
        <w:spacing w:after="20"/>
      </w:pPr>
      <w:r>
        <w:lastRenderedPageBreak/>
        <w:t xml:space="preserve">Hàm số </w:t>
      </w:r>
      <w:r w:rsidR="000E0084" w:rsidRPr="000E0084">
        <w:rPr>
          <w:position w:val="-24"/>
        </w:rPr>
        <w:object w:dxaOrig="1740" w:dyaOrig="620" w14:anchorId="2B215CFF">
          <v:shape id="_x0000_i2674" type="#_x0000_t75" style="width:86.95pt;height:31.15pt" o:ole="">
            <v:imagedata r:id="rId402" o:title=""/>
          </v:shape>
          <o:OLEObject Type="Embed" ProgID="Equation.DSMT4" ShapeID="_x0000_i2674" DrawAspect="Content" ObjectID="_1852057410" r:id="rId403"/>
        </w:object>
      </w:r>
      <w:r>
        <w:t xml:space="preserve"> xác định khi </w:t>
      </w:r>
      <w:r w:rsidR="000E0084" w:rsidRPr="000E0084">
        <w:rPr>
          <w:position w:val="-24"/>
        </w:rPr>
        <w:object w:dxaOrig="2380" w:dyaOrig="620" w14:anchorId="11819EA5">
          <v:shape id="_x0000_i2679" type="#_x0000_t75" style="width:119pt;height:31.15pt" o:ole="">
            <v:imagedata r:id="rId404" o:title=""/>
          </v:shape>
          <o:OLEObject Type="Embed" ProgID="Equation.DSMT4" ShapeID="_x0000_i2679" DrawAspect="Content" ObjectID="_1852057411" r:id="rId405"/>
        </w:object>
      </w:r>
      <w:r>
        <w:t xml:space="preserve">. Tập xác định </w:t>
      </w:r>
      <w:r w:rsidR="000E0084" w:rsidRPr="000E0084">
        <w:rPr>
          <w:position w:val="-28"/>
        </w:rPr>
        <w:object w:dxaOrig="2600" w:dyaOrig="680" w14:anchorId="025A9364">
          <v:shape id="_x0000_i2684" type="#_x0000_t75" style="width:129.95pt;height:33.8pt" o:ole="">
            <v:imagedata r:id="rId406" o:title=""/>
          </v:shape>
          <o:OLEObject Type="Embed" ProgID="Equation.DSMT4" ShapeID="_x0000_i2684" DrawAspect="Content" ObjectID="_1852057412" r:id="rId407"/>
        </w:object>
      </w:r>
      <w:r>
        <w:t>.</w:t>
      </w:r>
    </w:p>
    <w:p w14:paraId="35B26883" w14:textId="77777777" w:rsidR="009E6E2D" w:rsidRDefault="00000000">
      <w:pPr>
        <w:spacing w:after="40"/>
      </w:pPr>
      <w:r>
        <w:rPr>
          <w:b/>
        </w:rPr>
        <w:t>Chọn A.</w:t>
      </w:r>
    </w:p>
    <w:p w14:paraId="1860392B" w14:textId="77777777" w:rsidR="009E6E2D" w:rsidRDefault="00000000">
      <w:pPr>
        <w:spacing w:before="40" w:after="20"/>
      </w:pPr>
      <w:r>
        <w:rPr>
          <w:b/>
        </w:rPr>
        <w:t>Câu 6</w:t>
      </w:r>
    </w:p>
    <w:p w14:paraId="3E7DD65A" w14:textId="03F0AA29" w:rsidR="009E6E2D" w:rsidRDefault="00000000">
      <w:pPr>
        <w:spacing w:after="20"/>
      </w:pPr>
      <w:r>
        <w:t xml:space="preserve">Phương trình </w:t>
      </w:r>
      <w:r w:rsidR="000E0084" w:rsidRPr="000E0084">
        <w:rPr>
          <w:position w:val="-6"/>
        </w:rPr>
        <w:object w:dxaOrig="1920" w:dyaOrig="279" w14:anchorId="7E02653D">
          <v:shape id="_x0000_i2689" type="#_x0000_t75" style="width:96.15pt;height:14.05pt" o:ole="">
            <v:imagedata r:id="rId408" o:title=""/>
          </v:shape>
          <o:OLEObject Type="Embed" ProgID="Equation.DSMT4" ShapeID="_x0000_i2689" DrawAspect="Content" ObjectID="_1852057413" r:id="rId409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3CB311C3">
          <v:shape id="_x0000_i2694" type="#_x0000_t75" style="width:38.2pt;height:20.2pt" o:ole="">
            <v:imagedata r:id="rId410" o:title=""/>
          </v:shape>
          <o:OLEObject Type="Embed" ProgID="Equation.DSMT4" ShapeID="_x0000_i2694" DrawAspect="Content" ObjectID="_1852057414" r:id="rId411"/>
        </w:object>
      </w:r>
      <w:r>
        <w:t>.</w:t>
      </w:r>
    </w:p>
    <w:p w14:paraId="7C950937" w14:textId="77777777" w:rsidR="009E6E2D" w:rsidRDefault="00000000">
      <w:pPr>
        <w:spacing w:after="40"/>
      </w:pPr>
      <w:r>
        <w:rPr>
          <w:b/>
        </w:rPr>
        <w:t>Chọn B.</w:t>
      </w:r>
    </w:p>
    <w:p w14:paraId="7C8F90F7" w14:textId="77777777" w:rsidR="009E6E2D" w:rsidRDefault="00000000">
      <w:pPr>
        <w:spacing w:before="40" w:after="20"/>
      </w:pPr>
      <w:r>
        <w:rPr>
          <w:b/>
        </w:rPr>
        <w:t>Câu 7</w:t>
      </w:r>
    </w:p>
    <w:p w14:paraId="2AB95C07" w14:textId="0F84AF86" w:rsidR="009E6E2D" w:rsidRDefault="00000000">
      <w:pPr>
        <w:spacing w:after="20"/>
      </w:pPr>
      <w:r>
        <w:t xml:space="preserve">Theo công thức cộng lượng giác, ta có </w:t>
      </w:r>
      <w:r w:rsidR="000E0084" w:rsidRPr="000E0084">
        <w:rPr>
          <w:position w:val="-14"/>
        </w:rPr>
        <w:object w:dxaOrig="3500" w:dyaOrig="400" w14:anchorId="23E5EC96">
          <v:shape id="_x0000_i2699" type="#_x0000_t75" style="width:175.15pt;height:20.2pt" o:ole="">
            <v:imagedata r:id="rId412" o:title=""/>
          </v:shape>
          <o:OLEObject Type="Embed" ProgID="Equation.DSMT4" ShapeID="_x0000_i2699" DrawAspect="Content" ObjectID="_1852057415" r:id="rId413"/>
        </w:object>
      </w:r>
      <w:r>
        <w:t>.</w:t>
      </w:r>
    </w:p>
    <w:p w14:paraId="240C3B9B" w14:textId="77777777" w:rsidR="009E6E2D" w:rsidRDefault="00000000">
      <w:pPr>
        <w:spacing w:after="40"/>
      </w:pPr>
      <w:r>
        <w:rPr>
          <w:b/>
        </w:rPr>
        <w:t>Chọn A.</w:t>
      </w:r>
    </w:p>
    <w:p w14:paraId="04577298" w14:textId="77777777" w:rsidR="009E6E2D" w:rsidRDefault="00000000">
      <w:pPr>
        <w:spacing w:before="40" w:after="20"/>
      </w:pPr>
      <w:r>
        <w:rPr>
          <w:b/>
        </w:rPr>
        <w:t>Câu 8</w:t>
      </w:r>
    </w:p>
    <w:p w14:paraId="29D3D70F" w14:textId="35E79ADA" w:rsidR="009E6E2D" w:rsidRDefault="00000000">
      <w:pPr>
        <w:spacing w:after="20"/>
      </w:pPr>
      <w:r>
        <w:t xml:space="preserve">Phương trình </w:t>
      </w:r>
      <w:r w:rsidR="000E0084" w:rsidRPr="000E0084">
        <w:rPr>
          <w:position w:val="-30"/>
        </w:rPr>
        <w:object w:dxaOrig="3240" w:dyaOrig="720" w14:anchorId="0F682223">
          <v:shape id="_x0000_i2704" type="#_x0000_t75" style="width:162pt;height:36pt" o:ole="">
            <v:imagedata r:id="rId414" o:title=""/>
          </v:shape>
          <o:OLEObject Type="Embed" ProgID="Equation.DSMT4" ShapeID="_x0000_i2704" DrawAspect="Content" ObjectID="_1852057416" r:id="rId415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29F81133">
          <v:shape id="_x0000_i2709" type="#_x0000_t75" style="width:38.2pt;height:20.2pt" o:ole="">
            <v:imagedata r:id="rId416" o:title=""/>
          </v:shape>
          <o:OLEObject Type="Embed" ProgID="Equation.DSMT4" ShapeID="_x0000_i2709" DrawAspect="Content" ObjectID="_1852057417" r:id="rId417"/>
        </w:object>
      </w:r>
      <w:r>
        <w:t>.</w:t>
      </w:r>
    </w:p>
    <w:p w14:paraId="3EEE29E0" w14:textId="77777777" w:rsidR="009E6E2D" w:rsidRDefault="00000000">
      <w:pPr>
        <w:spacing w:after="40"/>
      </w:pPr>
      <w:r>
        <w:rPr>
          <w:b/>
        </w:rPr>
        <w:t>Chọn B.</w:t>
      </w:r>
    </w:p>
    <w:p w14:paraId="51C93E88" w14:textId="77777777" w:rsidR="009E6E2D" w:rsidRDefault="00000000">
      <w:pPr>
        <w:spacing w:before="40" w:after="20"/>
      </w:pPr>
      <w:r>
        <w:rPr>
          <w:b/>
        </w:rPr>
        <w:t>Câu 9</w:t>
      </w:r>
    </w:p>
    <w:p w14:paraId="3070BE2D" w14:textId="67C490D3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24"/>
        </w:rPr>
        <w:object w:dxaOrig="3260" w:dyaOrig="620" w14:anchorId="5901D732">
          <v:shape id="_x0000_i2714" type="#_x0000_t75" style="width:162.9pt;height:31.15pt" o:ole="">
            <v:imagedata r:id="rId418" o:title=""/>
          </v:shape>
          <o:OLEObject Type="Embed" ProgID="Equation.DSMT4" ShapeID="_x0000_i2714" DrawAspect="Content" ObjectID="_1852057418" r:id="rId419"/>
        </w:object>
      </w:r>
      <w:r>
        <w:t>.</w:t>
      </w:r>
    </w:p>
    <w:p w14:paraId="703C84DC" w14:textId="5E5B6BD1" w:rsidR="009E6E2D" w:rsidRDefault="00000000">
      <w:pPr>
        <w:spacing w:after="20"/>
      </w:pPr>
      <w:r>
        <w:t xml:space="preserve">Vì </w:t>
      </w:r>
      <w:r w:rsidR="000E0084" w:rsidRPr="000E0084">
        <w:rPr>
          <w:position w:val="-24"/>
        </w:rPr>
        <w:object w:dxaOrig="1060" w:dyaOrig="620" w14:anchorId="04070CF8">
          <v:shape id="_x0000_i2719" type="#_x0000_t75" style="width:53.1pt;height:31.15pt" o:ole="">
            <v:imagedata r:id="rId420" o:title=""/>
          </v:shape>
          <o:OLEObject Type="Embed" ProgID="Equation.DSMT4" ShapeID="_x0000_i2719" DrawAspect="Content" ObjectID="_1852057419" r:id="rId421"/>
        </w:object>
      </w:r>
      <w:r>
        <w:t xml:space="preserve"> nên </w:t>
      </w:r>
      <w:r w:rsidR="000E0084" w:rsidRPr="000E0084">
        <w:rPr>
          <w:position w:val="-6"/>
        </w:rPr>
        <w:object w:dxaOrig="920" w:dyaOrig="279" w14:anchorId="630A66B6">
          <v:shape id="_x0000_i2724" type="#_x0000_t75" style="width:46.1pt;height:14.05pt" o:ole="">
            <v:imagedata r:id="rId422" o:title=""/>
          </v:shape>
          <o:OLEObject Type="Embed" ProgID="Equation.DSMT4" ShapeID="_x0000_i2724" DrawAspect="Content" ObjectID="_1852057420" r:id="rId423"/>
        </w:object>
      </w:r>
      <w:r>
        <w:t xml:space="preserve">. Do đó </w:t>
      </w:r>
      <w:r w:rsidR="000E0084" w:rsidRPr="000E0084">
        <w:rPr>
          <w:position w:val="-24"/>
        </w:rPr>
        <w:object w:dxaOrig="960" w:dyaOrig="620" w14:anchorId="4EE3EFCA">
          <v:shape id="_x0000_i2729" type="#_x0000_t75" style="width:47.85pt;height:31.15pt" o:ole="">
            <v:imagedata r:id="rId424" o:title=""/>
          </v:shape>
          <o:OLEObject Type="Embed" ProgID="Equation.DSMT4" ShapeID="_x0000_i2729" DrawAspect="Content" ObjectID="_1852057421" r:id="rId425"/>
        </w:object>
      </w:r>
      <w:r>
        <w:t>.</w:t>
      </w:r>
    </w:p>
    <w:p w14:paraId="5CC1D4D2" w14:textId="77777777" w:rsidR="009E6E2D" w:rsidRDefault="00000000">
      <w:pPr>
        <w:spacing w:after="40"/>
      </w:pPr>
      <w:r>
        <w:rPr>
          <w:b/>
        </w:rPr>
        <w:t>Chọn A.</w:t>
      </w:r>
    </w:p>
    <w:p w14:paraId="130E6185" w14:textId="77777777" w:rsidR="009E6E2D" w:rsidRDefault="00000000">
      <w:pPr>
        <w:spacing w:before="40" w:after="20"/>
      </w:pPr>
      <w:r>
        <w:rPr>
          <w:b/>
        </w:rPr>
        <w:t>Câu 10</w:t>
      </w:r>
    </w:p>
    <w:p w14:paraId="29BFEE01" w14:textId="35F964D1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14"/>
        </w:rPr>
        <w:object w:dxaOrig="1620" w:dyaOrig="400" w14:anchorId="5FD88CA1">
          <v:shape id="_x0000_i2734" type="#_x0000_t75" style="width:81.2pt;height:20.2pt" o:ole="">
            <v:imagedata r:id="rId426" o:title=""/>
          </v:shape>
          <o:OLEObject Type="Embed" ProgID="Equation.DSMT4" ShapeID="_x0000_i2734" DrawAspect="Content" ObjectID="_1852057422" r:id="rId427"/>
        </w:object>
      </w:r>
      <w:r>
        <w:t xml:space="preserve"> với mọi </w:t>
      </w:r>
      <w:r w:rsidR="000E0084" w:rsidRPr="000E0084">
        <w:rPr>
          <w:position w:val="-6"/>
        </w:rPr>
        <w:object w:dxaOrig="620" w:dyaOrig="279" w14:anchorId="53789F13">
          <v:shape id="_x0000_i2739" type="#_x0000_t75" style="width:31.15pt;height:14.05pt" o:ole="">
            <v:imagedata r:id="rId428" o:title=""/>
          </v:shape>
          <o:OLEObject Type="Embed" ProgID="Equation.DSMT4" ShapeID="_x0000_i2739" DrawAspect="Content" ObjectID="_1852057423" r:id="rId429"/>
        </w:object>
      </w:r>
      <w:r>
        <w:t xml:space="preserve">. Do đó </w:t>
      </w:r>
      <w:r w:rsidR="000E0084" w:rsidRPr="000E0084">
        <w:rPr>
          <w:position w:val="-10"/>
        </w:rPr>
        <w:object w:dxaOrig="960" w:dyaOrig="260" w14:anchorId="3DBC45FC">
          <v:shape id="_x0000_i2744" type="#_x0000_t75" style="width:47.85pt;height:13.15pt" o:ole="">
            <v:imagedata r:id="rId430" o:title=""/>
          </v:shape>
          <o:OLEObject Type="Embed" ProgID="Equation.DSMT4" ShapeID="_x0000_i2744" DrawAspect="Content" ObjectID="_1852057424" r:id="rId431"/>
        </w:object>
      </w:r>
      <w:r>
        <w:t xml:space="preserve"> là hàm số chẵn. Các hàm số còn lại là hàm số lẻ.</w:t>
      </w:r>
    </w:p>
    <w:p w14:paraId="431A692A" w14:textId="77777777" w:rsidR="009E6E2D" w:rsidRDefault="00000000">
      <w:pPr>
        <w:spacing w:after="40"/>
      </w:pPr>
      <w:r>
        <w:rPr>
          <w:b/>
        </w:rPr>
        <w:t>Chọn B.</w:t>
      </w:r>
    </w:p>
    <w:p w14:paraId="67415110" w14:textId="77777777" w:rsidR="009E6E2D" w:rsidRDefault="00000000">
      <w:pPr>
        <w:spacing w:before="40" w:after="20"/>
      </w:pPr>
      <w:r>
        <w:rPr>
          <w:b/>
        </w:rPr>
        <w:t>Câu 11</w:t>
      </w:r>
    </w:p>
    <w:p w14:paraId="4FCFC6BA" w14:textId="09CDFBDB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6"/>
        </w:rPr>
        <w:object w:dxaOrig="1780" w:dyaOrig="320" w14:anchorId="38C5541F">
          <v:shape id="_x0000_i2749" type="#_x0000_t75" style="width:89.1pt;height:15.8pt" o:ole="">
            <v:imagedata r:id="rId432" o:title=""/>
          </v:shape>
          <o:OLEObject Type="Embed" ProgID="Equation.DSMT4" ShapeID="_x0000_i2749" DrawAspect="Content" ObjectID="_1852057425" r:id="rId433"/>
        </w:object>
      </w:r>
      <w:r>
        <w:t xml:space="preserve">. Vì </w:t>
      </w:r>
      <w:r w:rsidR="000E0084" w:rsidRPr="000E0084">
        <w:rPr>
          <w:position w:val="-6"/>
        </w:rPr>
        <w:object w:dxaOrig="1420" w:dyaOrig="320" w14:anchorId="50ACA704">
          <v:shape id="_x0000_i2754" type="#_x0000_t75" style="width:71.1pt;height:15.8pt" o:ole="">
            <v:imagedata r:id="rId434" o:title=""/>
          </v:shape>
          <o:OLEObject Type="Embed" ProgID="Equation.DSMT4" ShapeID="_x0000_i2754" DrawAspect="Content" ObjectID="_1852057426" r:id="rId435"/>
        </w:object>
      </w:r>
      <w:r>
        <w:t xml:space="preserve"> nên điểm biểu diễn nằm ở góc phần tư thứ I.</w:t>
      </w:r>
    </w:p>
    <w:p w14:paraId="7107A755" w14:textId="77777777" w:rsidR="009E6E2D" w:rsidRDefault="00000000">
      <w:pPr>
        <w:spacing w:after="40"/>
      </w:pPr>
      <w:r>
        <w:rPr>
          <w:b/>
        </w:rPr>
        <w:t>Chọn A.</w:t>
      </w:r>
    </w:p>
    <w:p w14:paraId="4DAB58F2" w14:textId="77777777" w:rsidR="009E6E2D" w:rsidRDefault="00000000">
      <w:pPr>
        <w:spacing w:before="40" w:after="20"/>
      </w:pPr>
      <w:r>
        <w:rPr>
          <w:b/>
        </w:rPr>
        <w:t>Câu 12</w:t>
      </w:r>
    </w:p>
    <w:p w14:paraId="41801980" w14:textId="653AD107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60"/>
        </w:rPr>
        <w:object w:dxaOrig="2700" w:dyaOrig="1320" w14:anchorId="7ED01A7D">
          <v:shape id="_x0000_i2759" type="#_x0000_t75" style="width:135.2pt;height:65.85pt" o:ole="">
            <v:imagedata r:id="rId436" o:title=""/>
          </v:shape>
          <o:OLEObject Type="Embed" ProgID="Equation.DSMT4" ShapeID="_x0000_i2759" DrawAspect="Content" ObjectID="_1852057427" r:id="rId437"/>
        </w:object>
      </w:r>
      <w:r>
        <w:t>.</w:t>
      </w:r>
    </w:p>
    <w:p w14:paraId="6A5F1851" w14:textId="09B57FFD" w:rsidR="009E6E2D" w:rsidRDefault="00000000">
      <w:pPr>
        <w:spacing w:after="20"/>
      </w:pPr>
      <w:r>
        <w:t xml:space="preserve">Do </w:t>
      </w:r>
      <w:r w:rsidR="000E0084" w:rsidRPr="000E0084">
        <w:rPr>
          <w:position w:val="-14"/>
        </w:rPr>
        <w:object w:dxaOrig="1020" w:dyaOrig="400" w14:anchorId="400E090A">
          <v:shape id="_x0000_i2764" type="#_x0000_t75" style="width:50.95pt;height:20.2pt" o:ole="">
            <v:imagedata r:id="rId438" o:title=""/>
          </v:shape>
          <o:OLEObject Type="Embed" ProgID="Equation.DSMT4" ShapeID="_x0000_i2764" DrawAspect="Content" ObjectID="_1852057428" r:id="rId439"/>
        </w:object>
      </w:r>
      <w:r>
        <w:t xml:space="preserve">, ta có các nghiệm thỏa mãn là </w:t>
      </w:r>
      <w:r w:rsidR="000E0084" w:rsidRPr="000E0084">
        <w:rPr>
          <w:position w:val="-24"/>
        </w:rPr>
        <w:object w:dxaOrig="660" w:dyaOrig="620" w14:anchorId="61085686">
          <v:shape id="_x0000_i2769" type="#_x0000_t75" style="width:32.95pt;height:31.15pt" o:ole="">
            <v:imagedata r:id="rId440" o:title=""/>
          </v:shape>
          <o:OLEObject Type="Embed" ProgID="Equation.DSMT4" ShapeID="_x0000_i2769" DrawAspect="Content" ObjectID="_1852057429" r:id="rId441"/>
        </w:object>
      </w:r>
      <w:r>
        <w:t xml:space="preserve"> và </w:t>
      </w:r>
      <w:r w:rsidR="000E0084" w:rsidRPr="000E0084">
        <w:rPr>
          <w:position w:val="-24"/>
        </w:rPr>
        <w:object w:dxaOrig="760" w:dyaOrig="620" w14:anchorId="70FB2197">
          <v:shape id="_x0000_i2774" type="#_x0000_t75" style="width:38.2pt;height:31.15pt" o:ole="">
            <v:imagedata r:id="rId442" o:title=""/>
          </v:shape>
          <o:OLEObject Type="Embed" ProgID="Equation.DSMT4" ShapeID="_x0000_i2774" DrawAspect="Content" ObjectID="_1852057430" r:id="rId443"/>
        </w:object>
      </w:r>
      <w:r>
        <w:t xml:space="preserve">. Vậy phương trình có </w:t>
      </w:r>
      <w:r w:rsidR="000E0084" w:rsidRPr="00025957">
        <w:rPr>
          <w:position w:val="-4"/>
        </w:rPr>
        <w:object w:dxaOrig="200" w:dyaOrig="260" w14:anchorId="6CC57218">
          <v:shape id="_x0000_i2779" type="#_x0000_t75" style="width:10.1pt;height:13.15pt" o:ole="">
            <v:imagedata r:id="rId444" o:title=""/>
          </v:shape>
          <o:OLEObject Type="Embed" ProgID="Equation.DSMT4" ShapeID="_x0000_i2779" DrawAspect="Content" ObjectID="_1852057431" r:id="rId445"/>
        </w:object>
      </w:r>
      <w:r>
        <w:t xml:space="preserve"> nghiệm.</w:t>
      </w:r>
    </w:p>
    <w:p w14:paraId="5D34CCF1" w14:textId="77777777" w:rsidR="009E6E2D" w:rsidRDefault="00000000">
      <w:pPr>
        <w:spacing w:after="40"/>
      </w:pPr>
      <w:r>
        <w:rPr>
          <w:b/>
        </w:rPr>
        <w:t>Chọn B.</w:t>
      </w:r>
    </w:p>
    <w:p w14:paraId="4DA71A82" w14:textId="77777777" w:rsidR="009E6E2D" w:rsidRDefault="00000000">
      <w:pPr>
        <w:spacing w:before="40" w:after="20"/>
      </w:pPr>
      <w:r>
        <w:rPr>
          <w:b/>
        </w:rPr>
        <w:t>Câu 13</w:t>
      </w:r>
    </w:p>
    <w:p w14:paraId="1EB0C8B7" w14:textId="77777777" w:rsidR="009E6E2D" w:rsidRDefault="00000000">
      <w:pPr>
        <w:spacing w:after="20"/>
      </w:pPr>
      <w:r>
        <w:t>Áp dụng công thức biến đổi hiệu thành tích:</w:t>
      </w:r>
    </w:p>
    <w:p w14:paraId="7F10E600" w14:textId="5B331D19" w:rsidR="009E6E2D" w:rsidRDefault="000E0084">
      <w:pPr>
        <w:spacing w:after="20"/>
      </w:pPr>
      <w:r w:rsidRPr="000E0084">
        <w:rPr>
          <w:position w:val="-56"/>
        </w:rPr>
        <w:object w:dxaOrig="8919" w:dyaOrig="1240" w14:anchorId="62C4BA1C">
          <v:shape id="_x0000_i2784" type="#_x0000_t75" style="width:446.05pt;height:61.9pt" o:ole="">
            <v:imagedata r:id="rId446" o:title=""/>
          </v:shape>
          <o:OLEObject Type="Embed" ProgID="Equation.DSMT4" ShapeID="_x0000_i2784" DrawAspect="Content" ObjectID="_1852057432" r:id="rId447"/>
        </w:object>
      </w:r>
      <w:r w:rsidR="003E3BF4">
        <w:t>.</w:t>
      </w:r>
    </w:p>
    <w:p w14:paraId="46547FD1" w14:textId="77777777" w:rsidR="009E6E2D" w:rsidRDefault="00000000">
      <w:pPr>
        <w:spacing w:after="40"/>
      </w:pPr>
      <w:r>
        <w:rPr>
          <w:b/>
        </w:rPr>
        <w:t>Chọn D.</w:t>
      </w:r>
    </w:p>
    <w:p w14:paraId="32B84B78" w14:textId="77777777" w:rsidR="009E6E2D" w:rsidRDefault="00000000">
      <w:pPr>
        <w:spacing w:before="40" w:after="20"/>
      </w:pPr>
      <w:r>
        <w:rPr>
          <w:b/>
        </w:rPr>
        <w:t>Câu 14</w:t>
      </w:r>
    </w:p>
    <w:p w14:paraId="63340C90" w14:textId="574C8B63" w:rsidR="009E6E2D" w:rsidRDefault="00000000">
      <w:pPr>
        <w:spacing w:after="20"/>
      </w:pPr>
      <w:r>
        <w:lastRenderedPageBreak/>
        <w:t xml:space="preserve">Phương trình </w:t>
      </w:r>
      <w:r w:rsidR="000E0084" w:rsidRPr="000E0084">
        <w:rPr>
          <w:position w:val="-6"/>
        </w:rPr>
        <w:object w:dxaOrig="2040" w:dyaOrig="279" w14:anchorId="469CE3F3">
          <v:shape id="_x0000_i2789" type="#_x0000_t75" style="width:101.85pt;height:14.05pt" o:ole="">
            <v:imagedata r:id="rId448" o:title=""/>
          </v:shape>
          <o:OLEObject Type="Embed" ProgID="Equation.DSMT4" ShapeID="_x0000_i2789" DrawAspect="Content" ObjectID="_1852057433" r:id="rId449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024B86A5">
          <v:shape id="_x0000_i2794" type="#_x0000_t75" style="width:38.2pt;height:20.2pt" o:ole="">
            <v:imagedata r:id="rId450" o:title=""/>
          </v:shape>
          <o:OLEObject Type="Embed" ProgID="Equation.DSMT4" ShapeID="_x0000_i2794" DrawAspect="Content" ObjectID="_1852057434" r:id="rId451"/>
        </w:object>
      </w:r>
      <w:r>
        <w:t>.</w:t>
      </w:r>
    </w:p>
    <w:p w14:paraId="5ED2E593" w14:textId="77777777" w:rsidR="009E6E2D" w:rsidRDefault="00000000">
      <w:pPr>
        <w:spacing w:after="40"/>
      </w:pPr>
      <w:r>
        <w:rPr>
          <w:b/>
        </w:rPr>
        <w:t>Chọn C.</w:t>
      </w:r>
    </w:p>
    <w:p w14:paraId="5BBE1C81" w14:textId="77777777" w:rsidR="009E6E2D" w:rsidRDefault="00000000">
      <w:pPr>
        <w:spacing w:before="40" w:after="20"/>
      </w:pPr>
      <w:r>
        <w:rPr>
          <w:b/>
        </w:rPr>
        <w:t>Câu 15</w:t>
      </w:r>
    </w:p>
    <w:p w14:paraId="2758747B" w14:textId="26CBE6A8" w:rsidR="009E6E2D" w:rsidRDefault="00000000">
      <w:pPr>
        <w:spacing w:after="20"/>
      </w:pPr>
      <w:r>
        <w:t xml:space="preserve">Độ dài cung tròn là </w:t>
      </w:r>
      <w:r w:rsidR="000E0084" w:rsidRPr="000E0084">
        <w:rPr>
          <w:position w:val="-24"/>
        </w:rPr>
        <w:object w:dxaOrig="2480" w:dyaOrig="620" w14:anchorId="732F347B">
          <v:shape id="_x0000_i2799" type="#_x0000_t75" style="width:123.8pt;height:31.15pt" o:ole="">
            <v:imagedata r:id="rId452" o:title=""/>
          </v:shape>
          <o:OLEObject Type="Embed" ProgID="Equation.DSMT4" ShapeID="_x0000_i2799" DrawAspect="Content" ObjectID="_1852057435" r:id="rId453"/>
        </w:object>
      </w:r>
      <w:r>
        <w:t>.</w:t>
      </w:r>
    </w:p>
    <w:p w14:paraId="07795094" w14:textId="77777777" w:rsidR="009E6E2D" w:rsidRDefault="00000000">
      <w:pPr>
        <w:spacing w:after="40"/>
      </w:pPr>
      <w:r>
        <w:rPr>
          <w:b/>
        </w:rPr>
        <w:t>Chọn A.</w:t>
      </w:r>
    </w:p>
    <w:p w14:paraId="5414F297" w14:textId="77777777" w:rsidR="009E6E2D" w:rsidRDefault="00000000">
      <w:pPr>
        <w:spacing w:before="40" w:after="20"/>
      </w:pPr>
      <w:r>
        <w:rPr>
          <w:b/>
        </w:rPr>
        <w:t>Câu 16</w:t>
      </w:r>
    </w:p>
    <w:p w14:paraId="42AB66DE" w14:textId="0BC98E80" w:rsidR="009E6E2D" w:rsidRDefault="00000000">
      <w:pPr>
        <w:spacing w:after="20"/>
      </w:pPr>
      <w:r>
        <w:t xml:space="preserve">Theo công thức nhân đôi, </w:t>
      </w:r>
      <w:r w:rsidR="000E0084" w:rsidRPr="000E0084">
        <w:rPr>
          <w:position w:val="-6"/>
        </w:rPr>
        <w:object w:dxaOrig="2320" w:dyaOrig="320" w14:anchorId="7FDB557B">
          <v:shape id="_x0000_i2804" type="#_x0000_t75" style="width:115.9pt;height:15.8pt" o:ole="">
            <v:imagedata r:id="rId454" o:title=""/>
          </v:shape>
          <o:OLEObject Type="Embed" ProgID="Equation.DSMT4" ShapeID="_x0000_i2804" DrawAspect="Content" ObjectID="_1852057436" r:id="rId455"/>
        </w:object>
      </w:r>
      <w:r>
        <w:t>.</w:t>
      </w:r>
    </w:p>
    <w:p w14:paraId="44962E96" w14:textId="77777777" w:rsidR="009E6E2D" w:rsidRDefault="00000000">
      <w:pPr>
        <w:spacing w:after="40"/>
      </w:pPr>
      <w:r>
        <w:rPr>
          <w:b/>
        </w:rPr>
        <w:t>Chọn A.</w:t>
      </w:r>
    </w:p>
    <w:p w14:paraId="50860576" w14:textId="77777777" w:rsidR="009E6E2D" w:rsidRDefault="00000000">
      <w:pPr>
        <w:spacing w:before="40" w:after="20"/>
      </w:pPr>
      <w:r>
        <w:rPr>
          <w:b/>
        </w:rPr>
        <w:t>Câu 17</w:t>
      </w:r>
    </w:p>
    <w:p w14:paraId="408C58F5" w14:textId="13593E98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46"/>
        </w:rPr>
        <w:object w:dxaOrig="5840" w:dyaOrig="1040" w14:anchorId="1E05B9FB">
          <v:shape id="_x0000_i2809" type="#_x0000_t75" style="width:291.95pt;height:51.8pt" o:ole="">
            <v:imagedata r:id="rId456" o:title=""/>
          </v:shape>
          <o:OLEObject Type="Embed" ProgID="Equation.DSMT4" ShapeID="_x0000_i2809" DrawAspect="Content" ObjectID="_1852057437" r:id="rId457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2F48F528">
          <v:shape id="_x0000_i2814" type="#_x0000_t75" style="width:38.2pt;height:20.2pt" o:ole="">
            <v:imagedata r:id="rId458" o:title=""/>
          </v:shape>
          <o:OLEObject Type="Embed" ProgID="Equation.DSMT4" ShapeID="_x0000_i2814" DrawAspect="Content" ObjectID="_1852057438" r:id="rId459"/>
        </w:object>
      </w:r>
      <w:r>
        <w:t>.</w:t>
      </w:r>
    </w:p>
    <w:p w14:paraId="633D87B8" w14:textId="77777777" w:rsidR="009E6E2D" w:rsidRDefault="00000000">
      <w:pPr>
        <w:spacing w:after="40"/>
      </w:pPr>
      <w:r>
        <w:rPr>
          <w:b/>
        </w:rPr>
        <w:t>Chọn C.</w:t>
      </w:r>
    </w:p>
    <w:p w14:paraId="4A8C7A15" w14:textId="77777777" w:rsidR="009E6E2D" w:rsidRDefault="00000000">
      <w:pPr>
        <w:spacing w:before="40" w:after="20"/>
      </w:pPr>
      <w:r>
        <w:rPr>
          <w:b/>
        </w:rPr>
        <w:t>Câu 18</w:t>
      </w:r>
    </w:p>
    <w:p w14:paraId="0A34421C" w14:textId="3CB131D0" w:rsidR="009E6E2D" w:rsidRDefault="00000000">
      <w:pPr>
        <w:spacing w:after="20"/>
      </w:pPr>
      <w:r>
        <w:t xml:space="preserve">Theo công thức cộng lượng giác, </w:t>
      </w:r>
      <w:r w:rsidR="000E0084" w:rsidRPr="000E0084">
        <w:rPr>
          <w:position w:val="-14"/>
        </w:rPr>
        <w:object w:dxaOrig="3420" w:dyaOrig="400" w14:anchorId="19561C86">
          <v:shape id="_x0000_i2819" type="#_x0000_t75" style="width:171.2pt;height:20.2pt" o:ole="">
            <v:imagedata r:id="rId460" o:title=""/>
          </v:shape>
          <o:OLEObject Type="Embed" ProgID="Equation.DSMT4" ShapeID="_x0000_i2819" DrawAspect="Content" ObjectID="_1852057439" r:id="rId461"/>
        </w:object>
      </w:r>
      <w:r>
        <w:t>.</w:t>
      </w:r>
    </w:p>
    <w:p w14:paraId="11D8F4C8" w14:textId="77777777" w:rsidR="009E6E2D" w:rsidRDefault="00000000">
      <w:pPr>
        <w:spacing w:after="40"/>
      </w:pPr>
      <w:r>
        <w:rPr>
          <w:b/>
        </w:rPr>
        <w:t>Chọn C.</w:t>
      </w:r>
    </w:p>
    <w:p w14:paraId="4B335082" w14:textId="77777777" w:rsidR="009E6E2D" w:rsidRDefault="00000000">
      <w:pPr>
        <w:spacing w:before="40" w:after="20"/>
      </w:pPr>
      <w:r>
        <w:rPr>
          <w:b/>
        </w:rPr>
        <w:t>Câu 19</w:t>
      </w:r>
    </w:p>
    <w:p w14:paraId="0AA45961" w14:textId="15905E1A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8"/>
        </w:rPr>
        <w:object w:dxaOrig="5880" w:dyaOrig="300" w14:anchorId="0427E206">
          <v:shape id="_x0000_i2824" type="#_x0000_t75" style="width:294.15pt;height:14.95pt" o:ole="">
            <v:imagedata r:id="rId462" o:title=""/>
          </v:shape>
          <o:OLEObject Type="Embed" ProgID="Equation.DSMT4" ShapeID="_x0000_i2824" DrawAspect="Content" ObjectID="_1852057440" r:id="rId463"/>
        </w:object>
      </w:r>
      <w:r>
        <w:t xml:space="preserve">. Giá trị nhỏ nhất bằng </w:t>
      </w:r>
      <w:r w:rsidR="000E0084" w:rsidRPr="000E0084">
        <w:rPr>
          <w:position w:val="-6"/>
        </w:rPr>
        <w:object w:dxaOrig="360" w:dyaOrig="279" w14:anchorId="1E493B3E">
          <v:shape id="_x0000_i2829" type="#_x0000_t75" style="width:18pt;height:14.05pt" o:ole="">
            <v:imagedata r:id="rId464" o:title=""/>
          </v:shape>
          <o:OLEObject Type="Embed" ProgID="Equation.DSMT4" ShapeID="_x0000_i2829" DrawAspect="Content" ObjectID="_1852057441" r:id="rId465"/>
        </w:object>
      </w:r>
      <w:r>
        <w:t>.</w:t>
      </w:r>
    </w:p>
    <w:p w14:paraId="5E05A305" w14:textId="77777777" w:rsidR="009E6E2D" w:rsidRDefault="00000000">
      <w:pPr>
        <w:spacing w:after="40"/>
      </w:pPr>
      <w:r>
        <w:rPr>
          <w:b/>
        </w:rPr>
        <w:t>Chọn A.</w:t>
      </w:r>
    </w:p>
    <w:p w14:paraId="194BED48" w14:textId="77777777" w:rsidR="009E6E2D" w:rsidRDefault="00000000">
      <w:pPr>
        <w:spacing w:before="40" w:after="20"/>
      </w:pPr>
      <w:r>
        <w:rPr>
          <w:b/>
        </w:rPr>
        <w:t>Câu 20</w:t>
      </w:r>
    </w:p>
    <w:p w14:paraId="10DA9D4E" w14:textId="7DD919FB" w:rsidR="009E6E2D" w:rsidRDefault="00000000">
      <w:pPr>
        <w:spacing w:after="20"/>
      </w:pPr>
      <w:r>
        <w:t xml:space="preserve">Hàm số </w:t>
      </w:r>
      <w:r w:rsidR="000E0084" w:rsidRPr="000E0084">
        <w:rPr>
          <w:position w:val="-10"/>
        </w:rPr>
        <w:object w:dxaOrig="920" w:dyaOrig="320" w14:anchorId="4877F67F">
          <v:shape id="_x0000_i2834" type="#_x0000_t75" style="width:46.1pt;height:15.8pt" o:ole="">
            <v:imagedata r:id="rId466" o:title=""/>
          </v:shape>
          <o:OLEObject Type="Embed" ProgID="Equation.DSMT4" ShapeID="_x0000_i2834" DrawAspect="Content" ObjectID="_1852057442" r:id="rId467"/>
        </w:object>
      </w:r>
      <w:r>
        <w:t xml:space="preserve"> là hàm số tuần hoàn với chu kì </w:t>
      </w:r>
      <w:r w:rsidR="000E0084" w:rsidRPr="00025957">
        <w:rPr>
          <w:position w:val="-4"/>
        </w:rPr>
        <w:object w:dxaOrig="760" w:dyaOrig="260" w14:anchorId="04E03648">
          <v:shape id="_x0000_i2839" type="#_x0000_t75" style="width:38.2pt;height:13.15pt" o:ole="">
            <v:imagedata r:id="rId468" o:title=""/>
          </v:shape>
          <o:OLEObject Type="Embed" ProgID="Equation.DSMT4" ShapeID="_x0000_i2839" DrawAspect="Content" ObjectID="_1852057443" r:id="rId469"/>
        </w:object>
      </w:r>
      <w:r>
        <w:t>.</w:t>
      </w:r>
    </w:p>
    <w:p w14:paraId="2DD16B04" w14:textId="77777777" w:rsidR="009E6E2D" w:rsidRDefault="00000000">
      <w:pPr>
        <w:spacing w:after="40"/>
      </w:pPr>
      <w:r>
        <w:rPr>
          <w:b/>
        </w:rPr>
        <w:t>Chọn B.</w:t>
      </w:r>
    </w:p>
    <w:p w14:paraId="56033C56" w14:textId="77777777" w:rsidR="009E6E2D" w:rsidRDefault="00000000">
      <w:pPr>
        <w:spacing w:before="40" w:after="20"/>
      </w:pPr>
      <w:r>
        <w:rPr>
          <w:b/>
        </w:rPr>
        <w:t>Câu 21</w:t>
      </w:r>
    </w:p>
    <w:p w14:paraId="552E9ECF" w14:textId="40917739" w:rsidR="009E6E2D" w:rsidRDefault="00000000">
      <w:pPr>
        <w:spacing w:after="20"/>
      </w:pPr>
      <w:r>
        <w:t xml:space="preserve">Quan sát hình vẽ, ta thấy hoành độ của cả hai điểm </w:t>
      </w:r>
      <w:r w:rsidR="000E0084" w:rsidRPr="000E0084">
        <w:rPr>
          <w:position w:val="-10"/>
        </w:rPr>
        <w:object w:dxaOrig="600" w:dyaOrig="320" w14:anchorId="17696CED">
          <v:shape id="_x0000_i2844" type="#_x0000_t75" style="width:29.85pt;height:15.8pt" o:ole="">
            <v:imagedata r:id="rId470" o:title=""/>
          </v:shape>
          <o:OLEObject Type="Embed" ProgID="Equation.DSMT4" ShapeID="_x0000_i2844" DrawAspect="Content" ObjectID="_1852057444" r:id="rId471"/>
        </w:object>
      </w:r>
      <w:r>
        <w:t xml:space="preserve"> đều bằng </w:t>
      </w:r>
      <w:r w:rsidR="000E0084" w:rsidRPr="000E0084">
        <w:rPr>
          <w:position w:val="-24"/>
        </w:rPr>
        <w:object w:dxaOrig="240" w:dyaOrig="620" w14:anchorId="76C1F125">
          <v:shape id="_x0000_i2849" type="#_x0000_t75" style="width:11.85pt;height:31.15pt" o:ole="">
            <v:imagedata r:id="rId472" o:title=""/>
          </v:shape>
          <o:OLEObject Type="Embed" ProgID="Equation.DSMT4" ShapeID="_x0000_i2849" DrawAspect="Content" ObjectID="_1852057445" r:id="rId473"/>
        </w:object>
      </w:r>
      <w:r>
        <w:t xml:space="preserve">. Trên đường tròn lượng giác, hoành độ biểu diễn giá trị </w:t>
      </w:r>
      <w:r w:rsidR="000E0084" w:rsidRPr="000E0084">
        <w:rPr>
          <w:position w:val="-6"/>
        </w:rPr>
        <w:object w:dxaOrig="540" w:dyaOrig="220" w14:anchorId="5A4D12DE">
          <v:shape id="_x0000_i2854" type="#_x0000_t75" style="width:27.2pt;height:11pt" o:ole="">
            <v:imagedata r:id="rId474" o:title=""/>
          </v:shape>
          <o:OLEObject Type="Embed" ProgID="Equation.DSMT4" ShapeID="_x0000_i2854" DrawAspect="Content" ObjectID="_1852057446" r:id="rId475"/>
        </w:object>
      </w:r>
      <w:r>
        <w:t xml:space="preserve">. Do đó </w:t>
      </w:r>
      <w:r w:rsidR="000E0084" w:rsidRPr="000E0084">
        <w:rPr>
          <w:position w:val="-10"/>
        </w:rPr>
        <w:object w:dxaOrig="600" w:dyaOrig="320" w14:anchorId="166A2EE7">
          <v:shape id="_x0000_i2859" type="#_x0000_t75" style="width:29.85pt;height:15.8pt" o:ole="">
            <v:imagedata r:id="rId476" o:title=""/>
          </v:shape>
          <o:OLEObject Type="Embed" ProgID="Equation.DSMT4" ShapeID="_x0000_i2859" DrawAspect="Content" ObjectID="_1852057447" r:id="rId477"/>
        </w:object>
      </w:r>
      <w:r>
        <w:t xml:space="preserve"> là các điểm biểu diễn nghiệm của phương trình </w:t>
      </w:r>
      <w:r w:rsidR="000E0084" w:rsidRPr="000E0084">
        <w:rPr>
          <w:position w:val="-24"/>
        </w:rPr>
        <w:object w:dxaOrig="980" w:dyaOrig="620" w14:anchorId="4EE1EAD5">
          <v:shape id="_x0000_i2864" type="#_x0000_t75" style="width:49.15pt;height:31.15pt" o:ole="">
            <v:imagedata r:id="rId478" o:title=""/>
          </v:shape>
          <o:OLEObject Type="Embed" ProgID="Equation.DSMT4" ShapeID="_x0000_i2864" DrawAspect="Content" ObjectID="_1852057448" r:id="rId479"/>
        </w:object>
      </w:r>
      <w:r>
        <w:t>.</w:t>
      </w:r>
    </w:p>
    <w:p w14:paraId="788F56CB" w14:textId="77777777" w:rsidR="009E6E2D" w:rsidRDefault="00000000">
      <w:pPr>
        <w:spacing w:after="40"/>
      </w:pPr>
      <w:r>
        <w:rPr>
          <w:b/>
        </w:rPr>
        <w:t>Chọn A.</w:t>
      </w:r>
    </w:p>
    <w:p w14:paraId="2E01A3A8" w14:textId="77777777" w:rsidR="009E6E2D" w:rsidRDefault="00000000">
      <w:pPr>
        <w:spacing w:before="40" w:after="20"/>
      </w:pPr>
      <w:r>
        <w:rPr>
          <w:b/>
        </w:rPr>
        <w:t>Câu 22</w:t>
      </w:r>
    </w:p>
    <w:p w14:paraId="0FF02BE4" w14:textId="78881A68" w:rsidR="009E6E2D" w:rsidRDefault="00000000">
      <w:pPr>
        <w:spacing w:after="20"/>
      </w:pPr>
      <w:r>
        <w:t xml:space="preserve">Chia cả tử và mẫu của </w:t>
      </w:r>
      <w:r w:rsidR="000E0084" w:rsidRPr="00025957">
        <w:rPr>
          <w:position w:val="-4"/>
        </w:rPr>
        <w:object w:dxaOrig="240" w:dyaOrig="260" w14:anchorId="33B0C487">
          <v:shape id="_x0000_i2869" type="#_x0000_t75" style="width:11.85pt;height:13.15pt" o:ole="">
            <v:imagedata r:id="rId480" o:title=""/>
          </v:shape>
          <o:OLEObject Type="Embed" ProgID="Equation.DSMT4" ShapeID="_x0000_i2869" DrawAspect="Content" ObjectID="_1852057449" r:id="rId481"/>
        </w:object>
      </w:r>
      <w:r>
        <w:t xml:space="preserve"> cho </w:t>
      </w:r>
      <w:r w:rsidR="000E0084" w:rsidRPr="000E0084">
        <w:rPr>
          <w:position w:val="-6"/>
        </w:rPr>
        <w:object w:dxaOrig="980" w:dyaOrig="279" w14:anchorId="5660478B">
          <v:shape id="_x0000_i2874" type="#_x0000_t75" style="width:49.15pt;height:14.05pt" o:ole="">
            <v:imagedata r:id="rId482" o:title=""/>
          </v:shape>
          <o:OLEObject Type="Embed" ProgID="Equation.DSMT4" ShapeID="_x0000_i2874" DrawAspect="Content" ObjectID="_1852057450" r:id="rId483"/>
        </w:object>
      </w:r>
      <w:r>
        <w:t>, ta được:</w:t>
      </w:r>
    </w:p>
    <w:p w14:paraId="0BD084BA" w14:textId="5B0EFB5F" w:rsidR="009E6E2D" w:rsidRDefault="000E0084">
      <w:pPr>
        <w:spacing w:after="20"/>
      </w:pPr>
      <w:r w:rsidRPr="000E0084">
        <w:rPr>
          <w:position w:val="-26"/>
        </w:rPr>
        <w:object w:dxaOrig="3260" w:dyaOrig="639" w14:anchorId="218CED42">
          <v:shape id="_x0000_i2879" type="#_x0000_t75" style="width:162.9pt;height:32.05pt" o:ole="">
            <v:imagedata r:id="rId484" o:title=""/>
          </v:shape>
          <o:OLEObject Type="Embed" ProgID="Equation.DSMT4" ShapeID="_x0000_i2879" DrawAspect="Content" ObjectID="_1852057451" r:id="rId485"/>
        </w:object>
      </w:r>
      <w:r w:rsidR="003E3BF4">
        <w:t>.</w:t>
      </w:r>
    </w:p>
    <w:p w14:paraId="59807E34" w14:textId="77777777" w:rsidR="009E6E2D" w:rsidRDefault="00000000">
      <w:pPr>
        <w:spacing w:after="40"/>
      </w:pPr>
      <w:r>
        <w:rPr>
          <w:b/>
        </w:rPr>
        <w:t>Chọn C.</w:t>
      </w:r>
    </w:p>
    <w:p w14:paraId="3176784B" w14:textId="77777777" w:rsidR="009E6E2D" w:rsidRDefault="00000000">
      <w:pPr>
        <w:spacing w:before="40" w:after="20"/>
      </w:pPr>
      <w:r>
        <w:rPr>
          <w:b/>
        </w:rPr>
        <w:t>Câu 23</w:t>
      </w:r>
    </w:p>
    <w:p w14:paraId="28F1A233" w14:textId="131C3C2C" w:rsidR="009E6E2D" w:rsidRDefault="00000000">
      <w:pPr>
        <w:spacing w:after="20"/>
      </w:pPr>
      <w:r>
        <w:t xml:space="preserve">Theo công thức nhân đôi, ta có </w:t>
      </w:r>
      <w:r w:rsidR="000E0084" w:rsidRPr="000E0084">
        <w:rPr>
          <w:position w:val="-6"/>
        </w:rPr>
        <w:object w:dxaOrig="2020" w:dyaOrig="279" w14:anchorId="7A646EEE">
          <v:shape id="_x0000_i2884" type="#_x0000_t75" style="width:101pt;height:14.05pt" o:ole="">
            <v:imagedata r:id="rId486" o:title=""/>
          </v:shape>
          <o:OLEObject Type="Embed" ProgID="Equation.DSMT4" ShapeID="_x0000_i2884" DrawAspect="Content" ObjectID="_1852057452" r:id="rId487"/>
        </w:object>
      </w:r>
      <w:r>
        <w:t>.</w:t>
      </w:r>
    </w:p>
    <w:p w14:paraId="58E846E8" w14:textId="77777777" w:rsidR="009E6E2D" w:rsidRDefault="00000000">
      <w:pPr>
        <w:spacing w:after="40"/>
      </w:pPr>
      <w:r>
        <w:rPr>
          <w:b/>
        </w:rPr>
        <w:t>Chọn A.</w:t>
      </w:r>
    </w:p>
    <w:p w14:paraId="61F51DF4" w14:textId="77777777" w:rsidR="009E6E2D" w:rsidRDefault="00000000">
      <w:pPr>
        <w:spacing w:before="40" w:after="20"/>
      </w:pPr>
      <w:r>
        <w:rPr>
          <w:b/>
        </w:rPr>
        <w:t>Câu 24</w:t>
      </w:r>
    </w:p>
    <w:p w14:paraId="138AF428" w14:textId="46D5C106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24"/>
        </w:rPr>
        <w:object w:dxaOrig="2580" w:dyaOrig="620" w14:anchorId="04BD31B4">
          <v:shape id="_x0000_i2889" type="#_x0000_t75" style="width:129.05pt;height:31.15pt" o:ole="">
            <v:imagedata r:id="rId488" o:title=""/>
          </v:shape>
          <o:OLEObject Type="Embed" ProgID="Equation.DSMT4" ShapeID="_x0000_i2889" DrawAspect="Content" ObjectID="_1852057453" r:id="rId489"/>
        </w:object>
      </w:r>
      <w:r>
        <w:t>.</w:t>
      </w:r>
    </w:p>
    <w:p w14:paraId="54C56631" w14:textId="77777777" w:rsidR="009E6E2D" w:rsidRDefault="00000000">
      <w:pPr>
        <w:spacing w:after="40"/>
      </w:pPr>
      <w:r>
        <w:rPr>
          <w:b/>
        </w:rPr>
        <w:t>Chọn C.</w:t>
      </w:r>
    </w:p>
    <w:p w14:paraId="33EE4077" w14:textId="77777777" w:rsidR="009E6E2D" w:rsidRDefault="00000000">
      <w:pPr>
        <w:spacing w:before="40" w:after="20"/>
      </w:pPr>
      <w:r>
        <w:rPr>
          <w:b/>
        </w:rPr>
        <w:lastRenderedPageBreak/>
        <w:t>Câu 25</w:t>
      </w:r>
    </w:p>
    <w:p w14:paraId="562BE6D4" w14:textId="66E90628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28"/>
        </w:rPr>
        <w:object w:dxaOrig="2560" w:dyaOrig="740" w14:anchorId="5B1EF06C">
          <v:shape id="_x0000_i2894" type="#_x0000_t75" style="width:128.2pt;height:36.9pt" o:ole="">
            <v:imagedata r:id="rId490" o:title=""/>
          </v:shape>
          <o:OLEObject Type="Embed" ProgID="Equation.DSMT4" ShapeID="_x0000_i2894" DrawAspect="Content" ObjectID="_1852057454" r:id="rId491"/>
        </w:object>
      </w:r>
      <w:r>
        <w:t>.</w:t>
      </w:r>
    </w:p>
    <w:p w14:paraId="6D43256F" w14:textId="77777777" w:rsidR="009E6E2D" w:rsidRDefault="00000000">
      <w:pPr>
        <w:spacing w:after="40"/>
      </w:pPr>
      <w:r>
        <w:rPr>
          <w:b/>
        </w:rPr>
        <w:t>Chọn A.</w:t>
      </w:r>
    </w:p>
    <w:p w14:paraId="44000C09" w14:textId="77777777" w:rsidR="009E6E2D" w:rsidRDefault="00000000">
      <w:pPr>
        <w:spacing w:before="40" w:after="20"/>
      </w:pPr>
      <w:r>
        <w:rPr>
          <w:b/>
        </w:rPr>
        <w:t>Câu 26</w:t>
      </w:r>
    </w:p>
    <w:p w14:paraId="50DA80B9" w14:textId="0348144D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28"/>
        </w:rPr>
        <w:object w:dxaOrig="4300" w:dyaOrig="680" w14:anchorId="31782089">
          <v:shape id="_x0000_i2899" type="#_x0000_t75" style="width:215.1pt;height:33.8pt" o:ole="">
            <v:imagedata r:id="rId492" o:title=""/>
          </v:shape>
          <o:OLEObject Type="Embed" ProgID="Equation.DSMT4" ShapeID="_x0000_i2899" DrawAspect="Content" ObjectID="_1852057455" r:id="rId493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0454421F">
          <v:shape id="_x0000_i2904" type="#_x0000_t75" style="width:38.2pt;height:20.2pt" o:ole="">
            <v:imagedata r:id="rId494" o:title=""/>
          </v:shape>
          <o:OLEObject Type="Embed" ProgID="Equation.DSMT4" ShapeID="_x0000_i2904" DrawAspect="Content" ObjectID="_1852057456" r:id="rId495"/>
        </w:object>
      </w:r>
      <w:r>
        <w:t>.</w:t>
      </w:r>
    </w:p>
    <w:p w14:paraId="69890FAC" w14:textId="77777777" w:rsidR="009E6E2D" w:rsidRDefault="00000000">
      <w:pPr>
        <w:spacing w:after="40"/>
      </w:pPr>
      <w:r>
        <w:rPr>
          <w:b/>
        </w:rPr>
        <w:t>Chọn A.</w:t>
      </w:r>
    </w:p>
    <w:p w14:paraId="4A2B2ADA" w14:textId="77777777" w:rsidR="009E6E2D" w:rsidRDefault="00000000">
      <w:pPr>
        <w:spacing w:before="40" w:after="20"/>
      </w:pPr>
      <w:r>
        <w:rPr>
          <w:b/>
        </w:rPr>
        <w:t>Câu 27</w:t>
      </w:r>
    </w:p>
    <w:p w14:paraId="7517C037" w14:textId="1D8B2F12" w:rsidR="009E6E2D" w:rsidRDefault="00000000">
      <w:pPr>
        <w:spacing w:after="20"/>
      </w:pPr>
      <w:r>
        <w:t xml:space="preserve">Với mọi số thực </w:t>
      </w:r>
      <w:r w:rsidR="000E0084" w:rsidRPr="000E0084">
        <w:rPr>
          <w:position w:val="-6"/>
        </w:rPr>
        <w:object w:dxaOrig="200" w:dyaOrig="220" w14:anchorId="472DD9AD">
          <v:shape id="_x0000_i2909" type="#_x0000_t75" style="width:10.1pt;height:11pt" o:ole="">
            <v:imagedata r:id="rId496" o:title=""/>
          </v:shape>
          <o:OLEObject Type="Embed" ProgID="Equation.DSMT4" ShapeID="_x0000_i2909" DrawAspect="Content" ObjectID="_1852057457" r:id="rId497"/>
        </w:object>
      </w:r>
      <w:r>
        <w:t xml:space="preserve">, ta luôn có </w:t>
      </w:r>
      <w:r w:rsidR="000E0084" w:rsidRPr="000E0084">
        <w:rPr>
          <w:position w:val="-8"/>
        </w:rPr>
        <w:object w:dxaOrig="1420" w:dyaOrig="300" w14:anchorId="02E0792A">
          <v:shape id="_x0000_i2914" type="#_x0000_t75" style="width:71.1pt;height:14.95pt" o:ole="">
            <v:imagedata r:id="rId498" o:title=""/>
          </v:shape>
          <o:OLEObject Type="Embed" ProgID="Equation.DSMT4" ShapeID="_x0000_i2914" DrawAspect="Content" ObjectID="_1852057458" r:id="rId499"/>
        </w:object>
      </w:r>
      <w:r>
        <w:t xml:space="preserve">. Vậy tập giá trị của hàm số </w:t>
      </w:r>
      <w:r w:rsidR="000E0084" w:rsidRPr="000E0084">
        <w:rPr>
          <w:position w:val="-10"/>
        </w:rPr>
        <w:object w:dxaOrig="960" w:dyaOrig="260" w14:anchorId="1D9927DE">
          <v:shape id="_x0000_i2919" type="#_x0000_t75" style="width:47.85pt;height:13.15pt" o:ole="">
            <v:imagedata r:id="rId500" o:title=""/>
          </v:shape>
          <o:OLEObject Type="Embed" ProgID="Equation.DSMT4" ShapeID="_x0000_i2919" DrawAspect="Content" ObjectID="_1852057459" r:id="rId501"/>
        </w:object>
      </w:r>
      <w:r>
        <w:t xml:space="preserve"> là </w:t>
      </w:r>
      <w:r w:rsidR="000E0084" w:rsidRPr="000E0084">
        <w:rPr>
          <w:position w:val="-14"/>
        </w:rPr>
        <w:object w:dxaOrig="620" w:dyaOrig="400" w14:anchorId="78124602">
          <v:shape id="_x0000_i2924" type="#_x0000_t75" style="width:31.15pt;height:20.2pt" o:ole="">
            <v:imagedata r:id="rId502" o:title=""/>
          </v:shape>
          <o:OLEObject Type="Embed" ProgID="Equation.DSMT4" ShapeID="_x0000_i2924" DrawAspect="Content" ObjectID="_1852057460" r:id="rId503"/>
        </w:object>
      </w:r>
      <w:r>
        <w:t>.</w:t>
      </w:r>
    </w:p>
    <w:p w14:paraId="2B35E1B6" w14:textId="77777777" w:rsidR="009E6E2D" w:rsidRDefault="00000000">
      <w:pPr>
        <w:spacing w:after="40"/>
      </w:pPr>
      <w:r>
        <w:rPr>
          <w:b/>
        </w:rPr>
        <w:t>Chọn B.</w:t>
      </w:r>
    </w:p>
    <w:p w14:paraId="4D20D3F7" w14:textId="77777777" w:rsidR="009E6E2D" w:rsidRDefault="00000000">
      <w:pPr>
        <w:spacing w:before="40" w:after="20"/>
      </w:pPr>
      <w:r>
        <w:rPr>
          <w:b/>
        </w:rPr>
        <w:t>Câu 28</w:t>
      </w:r>
    </w:p>
    <w:p w14:paraId="7F708431" w14:textId="584BDD16" w:rsidR="009E6E2D" w:rsidRDefault="00000000">
      <w:pPr>
        <w:spacing w:after="20"/>
      </w:pPr>
      <w:r>
        <w:t xml:space="preserve">Vì </w:t>
      </w:r>
      <w:r w:rsidR="000E0084" w:rsidRPr="00025957">
        <w:rPr>
          <w:position w:val="-4"/>
        </w:rPr>
        <w:object w:dxaOrig="320" w:dyaOrig="260" w14:anchorId="0D63143D">
          <v:shape id="_x0000_i2929" type="#_x0000_t75" style="width:15.8pt;height:13.15pt" o:ole="">
            <v:imagedata r:id="rId504" o:title=""/>
          </v:shape>
          <o:OLEObject Type="Embed" ProgID="Equation.DSMT4" ShapeID="_x0000_i2929" DrawAspect="Content" ObjectID="_1852057461" r:id="rId505"/>
        </w:object>
      </w:r>
      <w:r>
        <w:t xml:space="preserve"> là điểm chính giữa của cung phần tư thứ I nên </w:t>
      </w:r>
      <w:r w:rsidR="000E0084" w:rsidRPr="000E0084">
        <w:rPr>
          <w:position w:val="-24"/>
        </w:rPr>
        <w:object w:dxaOrig="1280" w:dyaOrig="620" w14:anchorId="1E367F03">
          <v:shape id="_x0000_i2934" type="#_x0000_t75" style="width:64.1pt;height:31.15pt" o:ole="">
            <v:imagedata r:id="rId506" o:title=""/>
          </v:shape>
          <o:OLEObject Type="Embed" ProgID="Equation.DSMT4" ShapeID="_x0000_i2934" DrawAspect="Content" ObjectID="_1852057462" r:id="rId507"/>
        </w:object>
      </w:r>
      <w:r>
        <w:t>.</w:t>
      </w:r>
    </w:p>
    <w:p w14:paraId="1A8C475C" w14:textId="77777777" w:rsidR="009E6E2D" w:rsidRDefault="00000000">
      <w:pPr>
        <w:spacing w:after="40"/>
      </w:pPr>
      <w:r>
        <w:rPr>
          <w:b/>
        </w:rPr>
        <w:t>Chọn B.</w:t>
      </w:r>
    </w:p>
    <w:p w14:paraId="129A5C22" w14:textId="77777777" w:rsidR="009E6E2D" w:rsidRDefault="00000000">
      <w:pPr>
        <w:spacing w:before="40" w:after="40"/>
      </w:pPr>
      <w:r>
        <w:rPr>
          <w:b/>
        </w:rPr>
        <w:t>PHẦN II</w:t>
      </w:r>
    </w:p>
    <w:p w14:paraId="46CD314F" w14:textId="77777777" w:rsidR="009E6E2D" w:rsidRDefault="00000000">
      <w:pPr>
        <w:spacing w:before="40" w:after="20"/>
      </w:pPr>
      <w:r>
        <w:rPr>
          <w:b/>
        </w:rPr>
        <w:t>Câu 1</w:t>
      </w:r>
    </w:p>
    <w:p w14:paraId="48E97CF0" w14:textId="1963C878" w:rsidR="009E6E2D" w:rsidRDefault="00000000">
      <w:pPr>
        <w:spacing w:after="20"/>
      </w:pPr>
      <w:r>
        <w:rPr>
          <w:b/>
        </w:rPr>
        <w:t xml:space="preserve">a) Sai. </w:t>
      </w:r>
      <w:r>
        <w:t xml:space="preserve">a) Sai. Vì </w:t>
      </w:r>
      <w:r w:rsidR="000E0084" w:rsidRPr="000E0084">
        <w:rPr>
          <w:position w:val="-24"/>
        </w:rPr>
        <w:object w:dxaOrig="1080" w:dyaOrig="620" w14:anchorId="55DA01CD">
          <v:shape id="_x0000_i2939" type="#_x0000_t75" style="width:54pt;height:31.15pt" o:ole="">
            <v:imagedata r:id="rId508" o:title=""/>
          </v:shape>
          <o:OLEObject Type="Embed" ProgID="Equation.DSMT4" ShapeID="_x0000_i2939" DrawAspect="Content" ObjectID="_1852057463" r:id="rId509"/>
        </w:object>
      </w:r>
      <w:r>
        <w:t xml:space="preserve"> nên </w:t>
      </w:r>
      <w:r w:rsidR="000E0084" w:rsidRPr="000E0084">
        <w:rPr>
          <w:position w:val="-6"/>
        </w:rPr>
        <w:object w:dxaOrig="960" w:dyaOrig="279" w14:anchorId="1684F2F9">
          <v:shape id="_x0000_i2944" type="#_x0000_t75" style="width:47.85pt;height:14.05pt" o:ole="">
            <v:imagedata r:id="rId510" o:title=""/>
          </v:shape>
          <o:OLEObject Type="Embed" ProgID="Equation.DSMT4" ShapeID="_x0000_i2944" DrawAspect="Content" ObjectID="_1852057464" r:id="rId511"/>
        </w:object>
      </w:r>
      <w:r>
        <w:t xml:space="preserve">. Ta có </w:t>
      </w:r>
      <w:r w:rsidR="000E0084" w:rsidRPr="000E0084">
        <w:rPr>
          <w:position w:val="-24"/>
        </w:rPr>
        <w:object w:dxaOrig="4720" w:dyaOrig="620" w14:anchorId="5E1836C3">
          <v:shape id="_x0000_i2949" type="#_x0000_t75" style="width:236.2pt;height:31.15pt" o:ole="">
            <v:imagedata r:id="rId512" o:title=""/>
          </v:shape>
          <o:OLEObject Type="Embed" ProgID="Equation.DSMT4" ShapeID="_x0000_i2949" DrawAspect="Content" ObjectID="_1852057465" r:id="rId513"/>
        </w:object>
      </w:r>
      <w:r>
        <w:t>.</w:t>
      </w:r>
      <w:r>
        <w:br/>
        <w:t>b) Đúng theo tính toán ở câu a.</w:t>
      </w:r>
      <w:r>
        <w:br/>
        <w:t xml:space="preserve">c) Đúng. </w:t>
      </w:r>
      <w:r w:rsidR="000E0084" w:rsidRPr="000E0084">
        <w:rPr>
          <w:position w:val="-54"/>
        </w:rPr>
        <w:object w:dxaOrig="2680" w:dyaOrig="1200" w14:anchorId="4FE87F40">
          <v:shape id="_x0000_i2954" type="#_x0000_t75" style="width:133.9pt;height:60.15pt" o:ole="">
            <v:imagedata r:id="rId514" o:title=""/>
          </v:shape>
          <o:OLEObject Type="Embed" ProgID="Equation.DSMT4" ShapeID="_x0000_i2954" DrawAspect="Content" ObjectID="_1852057466" r:id="rId515"/>
        </w:object>
      </w:r>
      <w:r>
        <w:t>.</w:t>
      </w:r>
      <w:r>
        <w:br/>
        <w:t xml:space="preserve">d) Sai. </w:t>
      </w:r>
      <w:r w:rsidR="000E0084" w:rsidRPr="000E0084">
        <w:rPr>
          <w:position w:val="-28"/>
        </w:rPr>
        <w:object w:dxaOrig="4120" w:dyaOrig="680" w14:anchorId="51D9F34F">
          <v:shape id="_x0000_i2959" type="#_x0000_t75" style="width:205.9pt;height:33.8pt" o:ole="">
            <v:imagedata r:id="rId516" o:title=""/>
          </v:shape>
          <o:OLEObject Type="Embed" ProgID="Equation.DSMT4" ShapeID="_x0000_i2959" DrawAspect="Content" ObjectID="_1852057467" r:id="rId517"/>
        </w:object>
      </w:r>
      <w:r>
        <w:t>.</w:t>
      </w:r>
    </w:p>
    <w:p w14:paraId="406AE9D7" w14:textId="77777777" w:rsidR="009E6E2D" w:rsidRDefault="00000000">
      <w:pPr>
        <w:spacing w:after="40"/>
      </w:pPr>
      <w:r>
        <w:rPr>
          <w:b/>
        </w:rPr>
        <w:t>Vậy Câu 1: SĐĐS.</w:t>
      </w:r>
    </w:p>
    <w:p w14:paraId="6099B119" w14:textId="77777777" w:rsidR="009E6E2D" w:rsidRDefault="00000000">
      <w:pPr>
        <w:spacing w:before="40" w:after="20"/>
      </w:pPr>
      <w:r>
        <w:rPr>
          <w:b/>
        </w:rPr>
        <w:t>Câu 2</w:t>
      </w:r>
    </w:p>
    <w:p w14:paraId="032BFDAD" w14:textId="454A2D49" w:rsidR="009E6E2D" w:rsidRDefault="00000000">
      <w:pPr>
        <w:spacing w:after="20"/>
      </w:pPr>
      <w:r>
        <w:rPr>
          <w:b/>
        </w:rPr>
        <w:t xml:space="preserve">a) Đúng. </w:t>
      </w:r>
      <w:r>
        <w:t xml:space="preserve">a) Đúng. </w:t>
      </w:r>
      <w:r w:rsidR="000E0084" w:rsidRPr="000E0084">
        <w:rPr>
          <w:position w:val="-34"/>
        </w:rPr>
        <w:object w:dxaOrig="6820" w:dyaOrig="800" w14:anchorId="4A492B8A">
          <v:shape id="_x0000_i2964" type="#_x0000_t75" style="width:341.1pt;height:39.95pt" o:ole="">
            <v:imagedata r:id="rId518" o:title=""/>
          </v:shape>
          <o:OLEObject Type="Embed" ProgID="Equation.DSMT4" ShapeID="_x0000_i2964" DrawAspect="Content" ObjectID="_1852057468" r:id="rId519"/>
        </w:object>
      </w:r>
      <w:r>
        <w:t>.</w:t>
      </w:r>
      <w:r>
        <w:br/>
        <w:t xml:space="preserve">b) Đúng. Vì </w:t>
      </w:r>
      <w:r w:rsidR="000E0084" w:rsidRPr="000E0084">
        <w:rPr>
          <w:position w:val="-28"/>
        </w:rPr>
        <w:object w:dxaOrig="2000" w:dyaOrig="680" w14:anchorId="4177FC73">
          <v:shape id="_x0000_i2969" type="#_x0000_t75" style="width:100.1pt;height:33.8pt" o:ole="">
            <v:imagedata r:id="rId520" o:title=""/>
          </v:shape>
          <o:OLEObject Type="Embed" ProgID="Equation.DSMT4" ShapeID="_x0000_i2969" DrawAspect="Content" ObjectID="_1852057469" r:id="rId521"/>
        </w:object>
      </w:r>
      <w:r>
        <w:t xml:space="preserve"> nên </w:t>
      </w:r>
      <w:r w:rsidR="000E0084" w:rsidRPr="000E0084">
        <w:rPr>
          <w:position w:val="-10"/>
        </w:rPr>
        <w:object w:dxaOrig="1160" w:dyaOrig="320" w14:anchorId="6473DEA6">
          <v:shape id="_x0000_i2974" type="#_x0000_t75" style="width:57.95pt;height:15.8pt" o:ole="">
            <v:imagedata r:id="rId522" o:title=""/>
          </v:shape>
          <o:OLEObject Type="Embed" ProgID="Equation.DSMT4" ShapeID="_x0000_i2974" DrawAspect="Content" ObjectID="_1852057470" r:id="rId523"/>
        </w:object>
      </w:r>
      <w:r>
        <w:t xml:space="preserve">. Vậy GTLN là </w:t>
      </w:r>
      <w:r w:rsidR="000E0084" w:rsidRPr="00025957">
        <w:rPr>
          <w:position w:val="-4"/>
        </w:rPr>
        <w:object w:dxaOrig="200" w:dyaOrig="260" w14:anchorId="3CB054BD">
          <v:shape id="_x0000_i2979" type="#_x0000_t75" style="width:10.1pt;height:13.15pt" o:ole="">
            <v:imagedata r:id="rId524" o:title=""/>
          </v:shape>
          <o:OLEObject Type="Embed" ProgID="Equation.DSMT4" ShapeID="_x0000_i2979" DrawAspect="Content" ObjectID="_1852057471" r:id="rId525"/>
        </w:object>
      </w:r>
      <w:r>
        <w:t>.</w:t>
      </w:r>
      <w:r>
        <w:br/>
        <w:t xml:space="preserve">c) Sai. Dựa vào câu b, giá trị nhỏ nhất là </w:t>
      </w:r>
      <w:r w:rsidR="000E0084" w:rsidRPr="00025957">
        <w:rPr>
          <w:position w:val="-4"/>
        </w:rPr>
        <w:object w:dxaOrig="360" w:dyaOrig="260" w14:anchorId="09484CB7">
          <v:shape id="_x0000_i2984" type="#_x0000_t75" style="width:18pt;height:13.15pt" o:ole="">
            <v:imagedata r:id="rId526" o:title=""/>
          </v:shape>
          <o:OLEObject Type="Embed" ProgID="Equation.DSMT4" ShapeID="_x0000_i2984" DrawAspect="Content" ObjectID="_1852057472" r:id="rId527"/>
        </w:object>
      </w:r>
      <w:r>
        <w:t>.</w:t>
      </w:r>
      <w:r>
        <w:br/>
        <w:t xml:space="preserve">d) Sai. Hàm số là sự kết hợp bậc nhất của </w:t>
      </w:r>
      <w:r w:rsidR="000E0084" w:rsidRPr="000E0084">
        <w:rPr>
          <w:position w:val="-6"/>
        </w:rPr>
        <w:object w:dxaOrig="520" w:dyaOrig="279" w14:anchorId="61905840">
          <v:shape id="_x0000_i2989" type="#_x0000_t75" style="width:25.9pt;height:14.05pt" o:ole="">
            <v:imagedata r:id="rId528" o:title=""/>
          </v:shape>
          <o:OLEObject Type="Embed" ProgID="Equation.DSMT4" ShapeID="_x0000_i2989" DrawAspect="Content" ObjectID="_1852057473" r:id="rId529"/>
        </w:object>
      </w:r>
      <w:r>
        <w:t xml:space="preserve"> và </w:t>
      </w:r>
      <w:r w:rsidR="000E0084" w:rsidRPr="000E0084">
        <w:rPr>
          <w:position w:val="-6"/>
        </w:rPr>
        <w:object w:dxaOrig="540" w:dyaOrig="220" w14:anchorId="3EB6F5C1">
          <v:shape id="_x0000_i2994" type="#_x0000_t75" style="width:27.2pt;height:11pt" o:ole="">
            <v:imagedata r:id="rId530" o:title=""/>
          </v:shape>
          <o:OLEObject Type="Embed" ProgID="Equation.DSMT4" ShapeID="_x0000_i2994" DrawAspect="Content" ObjectID="_1852057474" r:id="rId531"/>
        </w:object>
      </w:r>
      <w:r>
        <w:t xml:space="preserve"> nên có chu kì là </w:t>
      </w:r>
      <w:r w:rsidR="000E0084" w:rsidRPr="00025957">
        <w:rPr>
          <w:position w:val="-4"/>
        </w:rPr>
        <w:object w:dxaOrig="340" w:dyaOrig="260" w14:anchorId="7BCB9F90">
          <v:shape id="_x0000_i2999" type="#_x0000_t75" style="width:17.1pt;height:13.15pt" o:ole="">
            <v:imagedata r:id="rId532" o:title=""/>
          </v:shape>
          <o:OLEObject Type="Embed" ProgID="Equation.DSMT4" ShapeID="_x0000_i2999" DrawAspect="Content" ObjectID="_1852057475" r:id="rId533"/>
        </w:object>
      </w:r>
      <w:r>
        <w:t>.</w:t>
      </w:r>
    </w:p>
    <w:p w14:paraId="49AF9769" w14:textId="77777777" w:rsidR="009E6E2D" w:rsidRDefault="00000000">
      <w:pPr>
        <w:spacing w:after="40"/>
      </w:pPr>
      <w:r>
        <w:rPr>
          <w:b/>
        </w:rPr>
        <w:t>Vậy Câu 2: ĐĐSS.</w:t>
      </w:r>
    </w:p>
    <w:p w14:paraId="70506E83" w14:textId="77777777" w:rsidR="009E6E2D" w:rsidRDefault="00000000">
      <w:pPr>
        <w:spacing w:before="40" w:after="20"/>
      </w:pPr>
      <w:r>
        <w:rPr>
          <w:b/>
        </w:rPr>
        <w:t>Câu 3</w:t>
      </w:r>
    </w:p>
    <w:p w14:paraId="58AC807D" w14:textId="2EB571F3" w:rsidR="009E6E2D" w:rsidRDefault="00000000">
      <w:pPr>
        <w:spacing w:after="20"/>
      </w:pPr>
      <w:r>
        <w:rPr>
          <w:b/>
        </w:rPr>
        <w:t xml:space="preserve">a) Đúng. </w:t>
      </w:r>
      <w:r>
        <w:t xml:space="preserve">a) Đúng. Hàm số </w:t>
      </w:r>
      <w:r w:rsidR="000E0084" w:rsidRPr="000E0084">
        <w:rPr>
          <w:position w:val="-6"/>
        </w:rPr>
        <w:object w:dxaOrig="360" w:dyaOrig="279" w14:anchorId="1D0C44C7">
          <v:shape id="_x0000_i3004" type="#_x0000_t75" style="width:18pt;height:14.05pt" o:ole="">
            <v:imagedata r:id="rId534" o:title=""/>
          </v:shape>
          <o:OLEObject Type="Embed" ProgID="Equation.DSMT4" ShapeID="_x0000_i3004" DrawAspect="Content" ObjectID="_1852057476" r:id="rId535"/>
        </w:object>
      </w:r>
      <w:r>
        <w:t xml:space="preserve"> xác định trên toàn trục số.</w:t>
      </w:r>
      <w:r>
        <w:br/>
        <w:t xml:space="preserve">b) Sai. Hàm số </w:t>
      </w:r>
      <w:r w:rsidR="000E0084" w:rsidRPr="000E0084">
        <w:rPr>
          <w:position w:val="-10"/>
        </w:rPr>
        <w:object w:dxaOrig="1060" w:dyaOrig="320" w14:anchorId="0761E6C7">
          <v:shape id="_x0000_i3009" type="#_x0000_t75" style="width:53.1pt;height:15.8pt" o:ole="">
            <v:imagedata r:id="rId536" o:title=""/>
          </v:shape>
          <o:OLEObject Type="Embed" ProgID="Equation.DSMT4" ShapeID="_x0000_i3009" DrawAspect="Content" ObjectID="_1852057477" r:id="rId537"/>
        </w:object>
      </w:r>
      <w:r>
        <w:t xml:space="preserve"> tuần hoàn với chu kì </w:t>
      </w:r>
      <w:r w:rsidR="000E0084" w:rsidRPr="000E0084">
        <w:rPr>
          <w:position w:val="-24"/>
        </w:rPr>
        <w:object w:dxaOrig="1219" w:dyaOrig="620" w14:anchorId="4EB3D31A">
          <v:shape id="_x0000_i3014" type="#_x0000_t75" style="width:61pt;height:31.15pt" o:ole="">
            <v:imagedata r:id="rId538" o:title=""/>
          </v:shape>
          <o:OLEObject Type="Embed" ProgID="Equation.DSMT4" ShapeID="_x0000_i3014" DrawAspect="Content" ObjectID="_1852057478" r:id="rId539"/>
        </w:object>
      </w:r>
      <w:r>
        <w:t>.</w:t>
      </w:r>
      <w:r>
        <w:br/>
        <w:t xml:space="preserve">c) Sai. Ta có </w:t>
      </w:r>
      <w:r w:rsidR="000E0084" w:rsidRPr="000E0084">
        <w:rPr>
          <w:position w:val="-14"/>
        </w:rPr>
        <w:object w:dxaOrig="2000" w:dyaOrig="400" w14:anchorId="7C7E0D3F">
          <v:shape id="_x0000_i3019" type="#_x0000_t75" style="width:100.1pt;height:20.2pt" o:ole="">
            <v:imagedata r:id="rId540" o:title=""/>
          </v:shape>
          <o:OLEObject Type="Embed" ProgID="Equation.DSMT4" ShapeID="_x0000_i3019" DrawAspect="Content" ObjectID="_1852057479" r:id="rId541"/>
        </w:object>
      </w:r>
      <w:r>
        <w:t xml:space="preserve"> nên hàm số đã cho là hàm số lẻ.</w:t>
      </w:r>
      <w:r>
        <w:br/>
        <w:t xml:space="preserve">d) Đúng. Vì </w:t>
      </w:r>
      <w:r w:rsidR="000E0084" w:rsidRPr="000E0084">
        <w:rPr>
          <w:position w:val="-8"/>
        </w:rPr>
        <w:object w:dxaOrig="1520" w:dyaOrig="300" w14:anchorId="2608B743">
          <v:shape id="_x0000_i3024" type="#_x0000_t75" style="width:75.95pt;height:14.95pt" o:ole="">
            <v:imagedata r:id="rId542" o:title=""/>
          </v:shape>
          <o:OLEObject Type="Embed" ProgID="Equation.DSMT4" ShapeID="_x0000_i3024" DrawAspect="Content" ObjectID="_1852057480" r:id="rId543"/>
        </w:object>
      </w:r>
      <w:r>
        <w:t xml:space="preserve"> với mọi </w:t>
      </w:r>
      <w:r w:rsidR="000E0084" w:rsidRPr="000E0084">
        <w:rPr>
          <w:position w:val="-6"/>
        </w:rPr>
        <w:object w:dxaOrig="620" w:dyaOrig="279" w14:anchorId="07B6AC10">
          <v:shape id="_x0000_i3029" type="#_x0000_t75" style="width:31.15pt;height:14.05pt" o:ole="">
            <v:imagedata r:id="rId544" o:title=""/>
          </v:shape>
          <o:OLEObject Type="Embed" ProgID="Equation.DSMT4" ShapeID="_x0000_i3029" DrawAspect="Content" ObjectID="_1852057481" r:id="rId545"/>
        </w:object>
      </w:r>
      <w:r>
        <w:t>.</w:t>
      </w:r>
    </w:p>
    <w:p w14:paraId="6CCA20A3" w14:textId="77777777" w:rsidR="009E6E2D" w:rsidRDefault="00000000">
      <w:pPr>
        <w:spacing w:after="40"/>
      </w:pPr>
      <w:r>
        <w:rPr>
          <w:b/>
        </w:rPr>
        <w:lastRenderedPageBreak/>
        <w:t>Vậy Câu 3: ĐSSĐ.</w:t>
      </w:r>
    </w:p>
    <w:p w14:paraId="2152F644" w14:textId="77777777" w:rsidR="009E6E2D" w:rsidRDefault="00000000">
      <w:pPr>
        <w:spacing w:before="40" w:after="20"/>
      </w:pPr>
      <w:r>
        <w:rPr>
          <w:b/>
        </w:rPr>
        <w:t>Câu 4</w:t>
      </w:r>
    </w:p>
    <w:p w14:paraId="06BE5BA9" w14:textId="7C390EE9" w:rsidR="009E6E2D" w:rsidRDefault="00000000">
      <w:pPr>
        <w:spacing w:after="20"/>
      </w:pPr>
      <w:r>
        <w:rPr>
          <w:b/>
        </w:rPr>
        <w:t xml:space="preserve">a) Sai. </w:t>
      </w:r>
      <w:r>
        <w:t xml:space="preserve">a) Sai. Trên khoảng </w:t>
      </w:r>
      <w:r w:rsidR="000E0084" w:rsidRPr="000E0084">
        <w:rPr>
          <w:position w:val="-14"/>
        </w:rPr>
        <w:object w:dxaOrig="580" w:dyaOrig="400" w14:anchorId="46A64163">
          <v:shape id="_x0000_i3034" type="#_x0000_t75" style="width:29pt;height:20.2pt" o:ole="">
            <v:imagedata r:id="rId546" o:title=""/>
          </v:shape>
          <o:OLEObject Type="Embed" ProgID="Equation.DSMT4" ShapeID="_x0000_i3034" DrawAspect="Content" ObjectID="_1852057482" r:id="rId547"/>
        </w:object>
      </w:r>
      <w:r>
        <w:t xml:space="preserve">, đồ thị đi lên từ </w:t>
      </w:r>
      <w:r w:rsidR="000E0084" w:rsidRPr="000E0084">
        <w:rPr>
          <w:position w:val="-6"/>
        </w:rPr>
        <w:object w:dxaOrig="200" w:dyaOrig="279" w14:anchorId="19B668E7">
          <v:shape id="_x0000_i3039" type="#_x0000_t75" style="width:10.1pt;height:14.05pt" o:ole="">
            <v:imagedata r:id="rId548" o:title=""/>
          </v:shape>
          <o:OLEObject Type="Embed" ProgID="Equation.DSMT4" ShapeID="_x0000_i3039" DrawAspect="Content" ObjectID="_1852057483" r:id="rId549"/>
        </w:object>
      </w:r>
      <w:r>
        <w:t xml:space="preserve"> đến </w:t>
      </w:r>
      <w:r w:rsidR="000E0084" w:rsidRPr="000E0084">
        <w:rPr>
          <w:position w:val="-24"/>
        </w:rPr>
        <w:object w:dxaOrig="260" w:dyaOrig="620" w14:anchorId="4B835473">
          <v:shape id="_x0000_i3044" type="#_x0000_t75" style="width:13.15pt;height:31.15pt" o:ole="">
            <v:imagedata r:id="rId550" o:title=""/>
          </v:shape>
          <o:OLEObject Type="Embed" ProgID="Equation.DSMT4" ShapeID="_x0000_i3044" DrawAspect="Content" ObjectID="_1852057484" r:id="rId551"/>
        </w:object>
      </w:r>
      <w:r>
        <w:t xml:space="preserve"> rồi đi xuống, nên hàm số không đồng biến trên toàn khoảng </w:t>
      </w:r>
      <w:r w:rsidR="000E0084" w:rsidRPr="000E0084">
        <w:rPr>
          <w:position w:val="-14"/>
        </w:rPr>
        <w:object w:dxaOrig="580" w:dyaOrig="400" w14:anchorId="245D4F78">
          <v:shape id="_x0000_i3049" type="#_x0000_t75" style="width:29pt;height:20.2pt" o:ole="">
            <v:imagedata r:id="rId552" o:title=""/>
          </v:shape>
          <o:OLEObject Type="Embed" ProgID="Equation.DSMT4" ShapeID="_x0000_i3049" DrawAspect="Content" ObjectID="_1852057485" r:id="rId553"/>
        </w:object>
      </w:r>
      <w:r>
        <w:t>.</w:t>
      </w:r>
      <w:r>
        <w:br/>
        <w:t xml:space="preserve">b) Đúng. Quan sát đồ thị, đỉnh cao nhất có tung độ bằng </w:t>
      </w:r>
      <w:r w:rsidR="000E0084" w:rsidRPr="00025957">
        <w:rPr>
          <w:position w:val="-4"/>
        </w:rPr>
        <w:object w:dxaOrig="139" w:dyaOrig="260" w14:anchorId="3AAD5410">
          <v:shape id="_x0000_i3054" type="#_x0000_t75" style="width:7pt;height:13.15pt" o:ole="">
            <v:imagedata r:id="rId554" o:title=""/>
          </v:shape>
          <o:OLEObject Type="Embed" ProgID="Equation.DSMT4" ShapeID="_x0000_i3054" DrawAspect="Content" ObjectID="_1852057486" r:id="rId555"/>
        </w:object>
      </w:r>
      <w:r>
        <w:t xml:space="preserve"> đạt được tại hoành độ </w:t>
      </w:r>
      <w:r w:rsidR="000E0084" w:rsidRPr="000E0084">
        <w:rPr>
          <w:position w:val="-24"/>
        </w:rPr>
        <w:object w:dxaOrig="260" w:dyaOrig="620" w14:anchorId="3051D9D7">
          <v:shape id="_x0000_i3059" type="#_x0000_t75" style="width:13.15pt;height:31.15pt" o:ole="">
            <v:imagedata r:id="rId556" o:title=""/>
          </v:shape>
          <o:OLEObject Type="Embed" ProgID="Equation.DSMT4" ShapeID="_x0000_i3059" DrawAspect="Content" ObjectID="_1852057487" r:id="rId557"/>
        </w:object>
      </w:r>
      <w:r>
        <w:t>.</w:t>
      </w:r>
      <w:r>
        <w:br/>
        <w:t xml:space="preserve">c) Đúng. Đồ thị cắt trục hoành tại </w:t>
      </w:r>
      <w:r w:rsidR="000E0084" w:rsidRPr="000E0084">
        <w:rPr>
          <w:position w:val="-6"/>
        </w:rPr>
        <w:object w:dxaOrig="180" w:dyaOrig="279" w14:anchorId="46B1134C">
          <v:shape id="_x0000_i3064" type="#_x0000_t75" style="width:9.2pt;height:14.05pt" o:ole="">
            <v:imagedata r:id="rId558" o:title=""/>
          </v:shape>
          <o:OLEObject Type="Embed" ProgID="Equation.DSMT4" ShapeID="_x0000_i3064" DrawAspect="Content" ObjectID="_1852057488" r:id="rId559"/>
        </w:object>
      </w:r>
      <w:r>
        <w:t xml:space="preserve"> điểm trên đoạn </w:t>
      </w:r>
      <w:r w:rsidR="000E0084" w:rsidRPr="000E0084">
        <w:rPr>
          <w:position w:val="-14"/>
        </w:rPr>
        <w:object w:dxaOrig="720" w:dyaOrig="400" w14:anchorId="505F8D5C">
          <v:shape id="_x0000_i3069" type="#_x0000_t75" style="width:36pt;height:20.2pt" o:ole="">
            <v:imagedata r:id="rId560" o:title=""/>
          </v:shape>
          <o:OLEObject Type="Embed" ProgID="Equation.DSMT4" ShapeID="_x0000_i3069" DrawAspect="Content" ObjectID="_1852057489" r:id="rId561"/>
        </w:object>
      </w:r>
      <w:r>
        <w:t xml:space="preserve"> là </w:t>
      </w:r>
      <w:r w:rsidR="000E0084" w:rsidRPr="000E0084">
        <w:rPr>
          <w:position w:val="-6"/>
        </w:rPr>
        <w:object w:dxaOrig="780" w:dyaOrig="220" w14:anchorId="66E5CE47">
          <v:shape id="_x0000_i3074" type="#_x0000_t75" style="width:39.05pt;height:11pt" o:ole="">
            <v:imagedata r:id="rId562" o:title=""/>
          </v:shape>
          <o:OLEObject Type="Embed" ProgID="Equation.DSMT4" ShapeID="_x0000_i3074" DrawAspect="Content" ObjectID="_1852057490" r:id="rId563"/>
        </w:object>
      </w:r>
      <w:r>
        <w:t xml:space="preserve">, </w:t>
      </w:r>
      <w:r w:rsidR="000E0084" w:rsidRPr="000E0084">
        <w:rPr>
          <w:position w:val="-6"/>
        </w:rPr>
        <w:object w:dxaOrig="600" w:dyaOrig="279" w14:anchorId="62B24C20">
          <v:shape id="_x0000_i3079" type="#_x0000_t75" style="width:29.85pt;height:14.05pt" o:ole="">
            <v:imagedata r:id="rId564" o:title=""/>
          </v:shape>
          <o:OLEObject Type="Embed" ProgID="Equation.DSMT4" ShapeID="_x0000_i3079" DrawAspect="Content" ObjectID="_1852057491" r:id="rId565"/>
        </w:object>
      </w:r>
      <w:r>
        <w:t xml:space="preserve">, </w:t>
      </w:r>
      <w:r w:rsidR="000E0084" w:rsidRPr="000E0084">
        <w:rPr>
          <w:position w:val="-6"/>
        </w:rPr>
        <w:object w:dxaOrig="620" w:dyaOrig="220" w14:anchorId="6064E042">
          <v:shape id="_x0000_i3084" type="#_x0000_t75" style="width:31.15pt;height:11pt" o:ole="">
            <v:imagedata r:id="rId566" o:title=""/>
          </v:shape>
          <o:OLEObject Type="Embed" ProgID="Equation.DSMT4" ShapeID="_x0000_i3084" DrawAspect="Content" ObjectID="_1852057492" r:id="rId567"/>
        </w:object>
      </w:r>
      <w:r>
        <w:t>.</w:t>
      </w:r>
      <w:r>
        <w:br/>
        <w:t xml:space="preserve">d) Sai. Trên khoảng </w:t>
      </w:r>
      <w:r w:rsidR="000E0084" w:rsidRPr="000E0084">
        <w:rPr>
          <w:position w:val="-28"/>
        </w:rPr>
        <w:object w:dxaOrig="900" w:dyaOrig="680" w14:anchorId="17173C5C">
          <v:shape id="_x0000_i3089" type="#_x0000_t75" style="width:45.2pt;height:33.8pt" o:ole="">
            <v:imagedata r:id="rId568" o:title=""/>
          </v:shape>
          <o:OLEObject Type="Embed" ProgID="Equation.DSMT4" ShapeID="_x0000_i3089" DrawAspect="Content" ObjectID="_1852057493" r:id="rId569"/>
        </w:object>
      </w:r>
      <w:r>
        <w:t>, đồ thị đi lên từ trái sang phải nên hàm số đồng biến.</w:t>
      </w:r>
    </w:p>
    <w:p w14:paraId="4FCF0469" w14:textId="77777777" w:rsidR="009E6E2D" w:rsidRDefault="00000000">
      <w:pPr>
        <w:spacing w:after="40"/>
      </w:pPr>
      <w:r>
        <w:rPr>
          <w:b/>
        </w:rPr>
        <w:t>Vậy Câu 4: SĐĐS.</w:t>
      </w:r>
    </w:p>
    <w:p w14:paraId="53E91BD1" w14:textId="77777777" w:rsidR="009E6E2D" w:rsidRDefault="00000000">
      <w:pPr>
        <w:spacing w:before="40" w:after="20"/>
      </w:pPr>
      <w:r>
        <w:rPr>
          <w:b/>
        </w:rPr>
        <w:t>Câu 5</w:t>
      </w:r>
    </w:p>
    <w:p w14:paraId="30DCFB71" w14:textId="6F82A31F" w:rsidR="009E6E2D" w:rsidRDefault="00000000">
      <w:pPr>
        <w:spacing w:after="20"/>
      </w:pPr>
      <w:r>
        <w:rPr>
          <w:b/>
        </w:rPr>
        <w:t xml:space="preserve">a) Sai. </w:t>
      </w:r>
      <w:r>
        <w:t xml:space="preserve">a) Sai. Công thức đúng là </w:t>
      </w:r>
      <w:r w:rsidR="000E0084" w:rsidRPr="000E0084">
        <w:rPr>
          <w:position w:val="-6"/>
        </w:rPr>
        <w:object w:dxaOrig="1980" w:dyaOrig="320" w14:anchorId="4E5F3BE2">
          <v:shape id="_x0000_i3094" type="#_x0000_t75" style="width:99.2pt;height:15.8pt" o:ole="">
            <v:imagedata r:id="rId570" o:title=""/>
          </v:shape>
          <o:OLEObject Type="Embed" ProgID="Equation.DSMT4" ShapeID="_x0000_i3094" DrawAspect="Content" ObjectID="_1852057494" r:id="rId571"/>
        </w:object>
      </w:r>
      <w:r>
        <w:t>.</w:t>
      </w:r>
      <w:r>
        <w:br/>
        <w:t xml:space="preserve">b) Đúng. Đây là công thức nhân đôi của </w:t>
      </w:r>
      <w:r w:rsidR="000E0084" w:rsidRPr="000E0084">
        <w:rPr>
          <w:position w:val="-6"/>
        </w:rPr>
        <w:object w:dxaOrig="360" w:dyaOrig="279" w14:anchorId="37DB268D">
          <v:shape id="_x0000_i3099" type="#_x0000_t75" style="width:18pt;height:14.05pt" o:ole="">
            <v:imagedata r:id="rId572" o:title=""/>
          </v:shape>
          <o:OLEObject Type="Embed" ProgID="Equation.DSMT4" ShapeID="_x0000_i3099" DrawAspect="Content" ObjectID="_1852057495" r:id="rId573"/>
        </w:object>
      </w:r>
      <w:r>
        <w:t>.</w:t>
      </w:r>
      <w:r>
        <w:br/>
        <w:t xml:space="preserve">c) Đúng. Đây là công thức cộng của </w:t>
      </w:r>
      <w:r w:rsidR="000E0084" w:rsidRPr="000E0084">
        <w:rPr>
          <w:position w:val="-6"/>
        </w:rPr>
        <w:object w:dxaOrig="400" w:dyaOrig="220" w14:anchorId="28C2CBF3">
          <v:shape id="_x0000_i3104" type="#_x0000_t75" style="width:20.2pt;height:11pt" o:ole="">
            <v:imagedata r:id="rId574" o:title=""/>
          </v:shape>
          <o:OLEObject Type="Embed" ProgID="Equation.DSMT4" ShapeID="_x0000_i3104" DrawAspect="Content" ObjectID="_1852057496" r:id="rId575"/>
        </w:object>
      </w:r>
      <w:r>
        <w:t>.</w:t>
      </w:r>
      <w:r>
        <w:br/>
        <w:t xml:space="preserve">d) Sai. Công thức đúng là </w:t>
      </w:r>
      <w:r w:rsidR="000E0084" w:rsidRPr="000E0084">
        <w:rPr>
          <w:position w:val="-24"/>
        </w:rPr>
        <w:object w:dxaOrig="1840" w:dyaOrig="620" w14:anchorId="7F5663C1">
          <v:shape id="_x0000_i3109" type="#_x0000_t75" style="width:92.2pt;height:31.15pt" o:ole="">
            <v:imagedata r:id="rId576" o:title=""/>
          </v:shape>
          <o:OLEObject Type="Embed" ProgID="Equation.DSMT4" ShapeID="_x0000_i3109" DrawAspect="Content" ObjectID="_1852057497" r:id="rId577"/>
        </w:object>
      </w:r>
      <w:r>
        <w:t>.</w:t>
      </w:r>
    </w:p>
    <w:p w14:paraId="28A6E1B6" w14:textId="77777777" w:rsidR="009E6E2D" w:rsidRDefault="00000000">
      <w:pPr>
        <w:spacing w:after="40"/>
      </w:pPr>
      <w:r>
        <w:rPr>
          <w:b/>
        </w:rPr>
        <w:t>Vậy Câu 5: SĐĐS.</w:t>
      </w:r>
    </w:p>
    <w:p w14:paraId="252DDDC8" w14:textId="77777777" w:rsidR="009E6E2D" w:rsidRDefault="00000000">
      <w:pPr>
        <w:spacing w:before="40" w:after="20"/>
      </w:pPr>
      <w:r>
        <w:rPr>
          <w:b/>
        </w:rPr>
        <w:t>Câu 6</w:t>
      </w:r>
    </w:p>
    <w:p w14:paraId="6BA21340" w14:textId="7DE52D04" w:rsidR="009E6E2D" w:rsidRDefault="00000000">
      <w:pPr>
        <w:spacing w:after="20"/>
      </w:pPr>
      <w:r>
        <w:rPr>
          <w:b/>
        </w:rPr>
        <w:t xml:space="preserve">a) Đúng. </w:t>
      </w:r>
      <w:r>
        <w:t xml:space="preserve">a) Đúng. </w:t>
      </w:r>
      <w:r w:rsidR="000E0084" w:rsidRPr="000E0084">
        <w:rPr>
          <w:position w:val="-60"/>
        </w:rPr>
        <w:object w:dxaOrig="3860" w:dyaOrig="1320" w14:anchorId="137F3AF8">
          <v:shape id="_x0000_i3114" type="#_x0000_t75" style="width:193.15pt;height:65.85pt" o:ole="">
            <v:imagedata r:id="rId578" o:title=""/>
          </v:shape>
          <o:OLEObject Type="Embed" ProgID="Equation.DSMT4" ShapeID="_x0000_i3114" DrawAspect="Content" ObjectID="_1852057498" r:id="rId579"/>
        </w:object>
      </w:r>
      <w:r>
        <w:t>.</w:t>
      </w:r>
      <w:r>
        <w:br/>
        <w:t xml:space="preserve">b) Đúng. Từ câu a suy ra </w:t>
      </w:r>
      <w:r w:rsidR="000E0084" w:rsidRPr="000E0084">
        <w:rPr>
          <w:position w:val="-60"/>
        </w:rPr>
        <w:object w:dxaOrig="1420" w:dyaOrig="1320" w14:anchorId="21864C2B">
          <v:shape id="_x0000_i3119" type="#_x0000_t75" style="width:71.1pt;height:65.85pt" o:ole="">
            <v:imagedata r:id="rId580" o:title=""/>
          </v:shape>
          <o:OLEObject Type="Embed" ProgID="Equation.DSMT4" ShapeID="_x0000_i3119" DrawAspect="Content" ObjectID="_1852057499" r:id="rId581"/>
        </w:object>
      </w:r>
      <w:r>
        <w:t xml:space="preserve">. </w:t>
      </w:r>
      <w:r w:rsidR="000E0084" w:rsidRPr="000E0084">
        <w:rPr>
          <w:position w:val="-24"/>
        </w:rPr>
        <w:object w:dxaOrig="1180" w:dyaOrig="620" w14:anchorId="0B6514CB">
          <v:shape id="_x0000_i3124" type="#_x0000_t75" style="width:58.85pt;height:31.15pt" o:ole="">
            <v:imagedata r:id="rId582" o:title=""/>
          </v:shape>
          <o:OLEObject Type="Embed" ProgID="Equation.DSMT4" ShapeID="_x0000_i3124" DrawAspect="Content" ObjectID="_1852057500" r:id="rId583"/>
        </w:object>
      </w:r>
      <w:r>
        <w:t xml:space="preserve"> là một họ nghiệm.</w:t>
      </w:r>
      <w:r>
        <w:br/>
        <w:t xml:space="preserve">c) Đúng. Với </w:t>
      </w:r>
      <w:r w:rsidR="000E0084" w:rsidRPr="000E0084">
        <w:rPr>
          <w:position w:val="-14"/>
        </w:rPr>
        <w:object w:dxaOrig="900" w:dyaOrig="400" w14:anchorId="4B7AFF52">
          <v:shape id="_x0000_i3129" type="#_x0000_t75" style="width:45.2pt;height:20.2pt" o:ole="">
            <v:imagedata r:id="rId584" o:title=""/>
          </v:shape>
          <o:OLEObject Type="Embed" ProgID="Equation.DSMT4" ShapeID="_x0000_i3129" DrawAspect="Content" ObjectID="_1852057501" r:id="rId585"/>
        </w:object>
      </w:r>
      <w:r>
        <w:t xml:space="preserve">, họ </w:t>
      </w:r>
      <w:r w:rsidR="000E0084" w:rsidRPr="000E0084">
        <w:rPr>
          <w:position w:val="-24"/>
        </w:rPr>
        <w:object w:dxaOrig="1180" w:dyaOrig="620" w14:anchorId="6AA3D924">
          <v:shape id="_x0000_i3134" type="#_x0000_t75" style="width:58.85pt;height:31.15pt" o:ole="">
            <v:imagedata r:id="rId586" o:title=""/>
          </v:shape>
          <o:OLEObject Type="Embed" ProgID="Equation.DSMT4" ShapeID="_x0000_i3134" DrawAspect="Content" ObjectID="_1852057502" r:id="rId587"/>
        </w:object>
      </w:r>
      <w:r>
        <w:t xml:space="preserve"> cho nghiệm </w:t>
      </w:r>
      <w:r w:rsidR="000E0084" w:rsidRPr="000E0084">
        <w:rPr>
          <w:position w:val="-24"/>
        </w:rPr>
        <w:object w:dxaOrig="260" w:dyaOrig="620" w14:anchorId="1BE322C7">
          <v:shape id="_x0000_i3139" type="#_x0000_t75" style="width:13.15pt;height:31.15pt" o:ole="">
            <v:imagedata r:id="rId588" o:title=""/>
          </v:shape>
          <o:OLEObject Type="Embed" ProgID="Equation.DSMT4" ShapeID="_x0000_i3139" DrawAspect="Content" ObjectID="_1852057503" r:id="rId589"/>
        </w:object>
      </w:r>
      <w:r>
        <w:t xml:space="preserve"> (ứng với </w:t>
      </w:r>
      <w:r w:rsidR="000E0084" w:rsidRPr="000E0084">
        <w:rPr>
          <w:position w:val="-6"/>
        </w:rPr>
        <w:object w:dxaOrig="600" w:dyaOrig="279" w14:anchorId="0101E778">
          <v:shape id="_x0000_i3144" type="#_x0000_t75" style="width:29.85pt;height:14.05pt" o:ole="">
            <v:imagedata r:id="rId590" o:title=""/>
          </v:shape>
          <o:OLEObject Type="Embed" ProgID="Equation.DSMT4" ShapeID="_x0000_i3144" DrawAspect="Content" ObjectID="_1852057504" r:id="rId591"/>
        </w:object>
      </w:r>
      <w:r>
        <w:t xml:space="preserve">). Họ </w:t>
      </w:r>
      <w:r w:rsidR="000E0084" w:rsidRPr="000E0084">
        <w:rPr>
          <w:position w:val="-24"/>
        </w:rPr>
        <w:object w:dxaOrig="1359" w:dyaOrig="620" w14:anchorId="219DF40A">
          <v:shape id="_x0000_i3149" type="#_x0000_t75" style="width:68.05pt;height:31.15pt" o:ole="">
            <v:imagedata r:id="rId592" o:title=""/>
          </v:shape>
          <o:OLEObject Type="Embed" ProgID="Equation.DSMT4" ShapeID="_x0000_i3149" DrawAspect="Content" ObjectID="_1852057505" r:id="rId593"/>
        </w:object>
      </w:r>
      <w:r>
        <w:t xml:space="preserve"> cho nghiệm </w:t>
      </w:r>
      <w:r w:rsidR="000E0084" w:rsidRPr="000E0084">
        <w:rPr>
          <w:position w:val="-24"/>
        </w:rPr>
        <w:object w:dxaOrig="360" w:dyaOrig="620" w14:anchorId="454F7C07">
          <v:shape id="_x0000_i3154" type="#_x0000_t75" style="width:18pt;height:31.15pt" o:ole="">
            <v:imagedata r:id="rId594" o:title=""/>
          </v:shape>
          <o:OLEObject Type="Embed" ProgID="Equation.DSMT4" ShapeID="_x0000_i3154" DrawAspect="Content" ObjectID="_1852057506" r:id="rId595"/>
        </w:object>
      </w:r>
      <w:r>
        <w:t xml:space="preserve"> (ứng với </w:t>
      </w:r>
      <w:r w:rsidR="000E0084" w:rsidRPr="000E0084">
        <w:rPr>
          <w:position w:val="-6"/>
        </w:rPr>
        <w:object w:dxaOrig="560" w:dyaOrig="279" w14:anchorId="186F6319">
          <v:shape id="_x0000_i3159" type="#_x0000_t75" style="width:28.1pt;height:14.05pt" o:ole="">
            <v:imagedata r:id="rId596" o:title=""/>
          </v:shape>
          <o:OLEObject Type="Embed" ProgID="Equation.DSMT4" ShapeID="_x0000_i3159" DrawAspect="Content" ObjectID="_1852057507" r:id="rId597"/>
        </w:object>
      </w:r>
      <w:r>
        <w:t xml:space="preserve">). Vậy có </w:t>
      </w:r>
      <w:r w:rsidR="000E0084" w:rsidRPr="00025957">
        <w:rPr>
          <w:position w:val="-4"/>
        </w:rPr>
        <w:object w:dxaOrig="200" w:dyaOrig="260" w14:anchorId="30A720D7">
          <v:shape id="_x0000_i3164" type="#_x0000_t75" style="width:10.1pt;height:13.15pt" o:ole="">
            <v:imagedata r:id="rId598" o:title=""/>
          </v:shape>
          <o:OLEObject Type="Embed" ProgID="Equation.DSMT4" ShapeID="_x0000_i3164" DrawAspect="Content" ObjectID="_1852057508" r:id="rId599"/>
        </w:object>
      </w:r>
      <w:r>
        <w:t xml:space="preserve"> nghiệm.</w:t>
      </w:r>
      <w:r>
        <w:br/>
        <w:t xml:space="preserve">d) Sai. Với họ </w:t>
      </w:r>
      <w:r w:rsidR="000E0084" w:rsidRPr="000E0084">
        <w:rPr>
          <w:position w:val="-24"/>
        </w:rPr>
        <w:object w:dxaOrig="1180" w:dyaOrig="620" w14:anchorId="52AA8521">
          <v:shape id="_x0000_i3169" type="#_x0000_t75" style="width:58.85pt;height:31.15pt" o:ole="">
            <v:imagedata r:id="rId600" o:title=""/>
          </v:shape>
          <o:OLEObject Type="Embed" ProgID="Equation.DSMT4" ShapeID="_x0000_i3169" DrawAspect="Content" ObjectID="_1852057509" r:id="rId601"/>
        </w:object>
      </w:r>
      <w:r>
        <w:t xml:space="preserve">, nghiệm âm lớn nhất đạt khi </w:t>
      </w:r>
      <w:r w:rsidR="000E0084" w:rsidRPr="000E0084">
        <w:rPr>
          <w:position w:val="-6"/>
        </w:rPr>
        <w:object w:dxaOrig="760" w:dyaOrig="279" w14:anchorId="0F78D27A">
          <v:shape id="_x0000_i3174" type="#_x0000_t75" style="width:38.2pt;height:14.05pt" o:ole="">
            <v:imagedata r:id="rId602" o:title=""/>
          </v:shape>
          <o:OLEObject Type="Embed" ProgID="Equation.DSMT4" ShapeID="_x0000_i3174" DrawAspect="Content" ObjectID="_1852057510" r:id="rId603"/>
        </w:object>
      </w:r>
      <w:r>
        <w:t xml:space="preserve"> là </w:t>
      </w:r>
      <w:r w:rsidR="000E0084" w:rsidRPr="000E0084">
        <w:rPr>
          <w:position w:val="-24"/>
        </w:rPr>
        <w:object w:dxaOrig="560" w:dyaOrig="620" w14:anchorId="56B0FB93">
          <v:shape id="_x0000_i3179" type="#_x0000_t75" style="width:28.1pt;height:31.15pt" o:ole="">
            <v:imagedata r:id="rId604" o:title=""/>
          </v:shape>
          <o:OLEObject Type="Embed" ProgID="Equation.DSMT4" ShapeID="_x0000_i3179" DrawAspect="Content" ObjectID="_1852057511" r:id="rId605"/>
        </w:object>
      </w:r>
      <w:r>
        <w:t xml:space="preserve">. Với họ </w:t>
      </w:r>
      <w:r w:rsidR="000E0084" w:rsidRPr="000E0084">
        <w:rPr>
          <w:position w:val="-24"/>
        </w:rPr>
        <w:object w:dxaOrig="1359" w:dyaOrig="620" w14:anchorId="5D4304F9">
          <v:shape id="_x0000_i3184" type="#_x0000_t75" style="width:68.05pt;height:31.15pt" o:ole="">
            <v:imagedata r:id="rId606" o:title=""/>
          </v:shape>
          <o:OLEObject Type="Embed" ProgID="Equation.DSMT4" ShapeID="_x0000_i3184" DrawAspect="Content" ObjectID="_1852057512" r:id="rId607"/>
        </w:object>
      </w:r>
      <w:r>
        <w:t xml:space="preserve">, nghiệm âm lớn nhất đạt khi </w:t>
      </w:r>
      <w:r w:rsidR="000E0084" w:rsidRPr="000E0084">
        <w:rPr>
          <w:position w:val="-6"/>
        </w:rPr>
        <w:object w:dxaOrig="600" w:dyaOrig="279" w14:anchorId="44B3B846">
          <v:shape id="_x0000_i3189" type="#_x0000_t75" style="width:29.85pt;height:14.05pt" o:ole="">
            <v:imagedata r:id="rId608" o:title=""/>
          </v:shape>
          <o:OLEObject Type="Embed" ProgID="Equation.DSMT4" ShapeID="_x0000_i3189" DrawAspect="Content" ObjectID="_1852057513" r:id="rId609"/>
        </w:object>
      </w:r>
      <w:r>
        <w:t xml:space="preserve"> là </w:t>
      </w:r>
      <w:r w:rsidR="000E0084" w:rsidRPr="000E0084">
        <w:rPr>
          <w:position w:val="-24"/>
        </w:rPr>
        <w:object w:dxaOrig="440" w:dyaOrig="620" w14:anchorId="3B0A5391">
          <v:shape id="_x0000_i3194" type="#_x0000_t75" style="width:21.95pt;height:31.15pt" o:ole="">
            <v:imagedata r:id="rId610" o:title=""/>
          </v:shape>
          <o:OLEObject Type="Embed" ProgID="Equation.DSMT4" ShapeID="_x0000_i3194" DrawAspect="Content" ObjectID="_1852057514" r:id="rId611"/>
        </w:object>
      </w:r>
      <w:r>
        <w:t xml:space="preserve">. So sánh hai giá trị, </w:t>
      </w:r>
      <w:r w:rsidR="000E0084" w:rsidRPr="000E0084">
        <w:rPr>
          <w:position w:val="-24"/>
        </w:rPr>
        <w:object w:dxaOrig="1200" w:dyaOrig="620" w14:anchorId="12F064F7">
          <v:shape id="_x0000_i3199" type="#_x0000_t75" style="width:60.15pt;height:31.15pt" o:ole="">
            <v:imagedata r:id="rId612" o:title=""/>
          </v:shape>
          <o:OLEObject Type="Embed" ProgID="Equation.DSMT4" ShapeID="_x0000_i3199" DrawAspect="Content" ObjectID="_1852057515" r:id="rId613"/>
        </w:object>
      </w:r>
      <w:r>
        <w:t xml:space="preserve">. Vậy nghiệm âm lớn nhất là </w:t>
      </w:r>
      <w:r w:rsidR="000E0084" w:rsidRPr="000E0084">
        <w:rPr>
          <w:position w:val="-24"/>
        </w:rPr>
        <w:object w:dxaOrig="440" w:dyaOrig="620" w14:anchorId="24FF3FC3">
          <v:shape id="_x0000_i3204" type="#_x0000_t75" style="width:21.95pt;height:31.15pt" o:ole="">
            <v:imagedata r:id="rId614" o:title=""/>
          </v:shape>
          <o:OLEObject Type="Embed" ProgID="Equation.DSMT4" ShapeID="_x0000_i3204" DrawAspect="Content" ObjectID="_1852057516" r:id="rId615"/>
        </w:object>
      </w:r>
      <w:r>
        <w:t xml:space="preserve">, không phải </w:t>
      </w:r>
      <w:r w:rsidR="000E0084" w:rsidRPr="000E0084">
        <w:rPr>
          <w:position w:val="-24"/>
        </w:rPr>
        <w:object w:dxaOrig="440" w:dyaOrig="620" w14:anchorId="4524B383">
          <v:shape id="_x0000_i3209" type="#_x0000_t75" style="width:21.95pt;height:31.15pt" o:ole="">
            <v:imagedata r:id="rId616" o:title=""/>
          </v:shape>
          <o:OLEObject Type="Embed" ProgID="Equation.DSMT4" ShapeID="_x0000_i3209" DrawAspect="Content" ObjectID="_1852057517" r:id="rId617"/>
        </w:object>
      </w:r>
      <w:r>
        <w:t>.</w:t>
      </w:r>
    </w:p>
    <w:p w14:paraId="43C97709" w14:textId="77777777" w:rsidR="009E6E2D" w:rsidRDefault="00000000">
      <w:pPr>
        <w:spacing w:after="40"/>
      </w:pPr>
      <w:r>
        <w:rPr>
          <w:b/>
        </w:rPr>
        <w:t>Vậy Câu 6: ĐĐĐS.</w:t>
      </w:r>
    </w:p>
    <w:p w14:paraId="22E8669E" w14:textId="77777777" w:rsidR="009E6E2D" w:rsidRDefault="00000000">
      <w:pPr>
        <w:spacing w:before="40" w:after="40"/>
      </w:pPr>
      <w:r>
        <w:rPr>
          <w:b/>
        </w:rPr>
        <w:t>PHẦN IV</w:t>
      </w:r>
    </w:p>
    <w:p w14:paraId="48B586C7" w14:textId="77777777" w:rsidR="009E6E2D" w:rsidRDefault="00000000">
      <w:pPr>
        <w:spacing w:before="40" w:after="20"/>
      </w:pPr>
      <w:r>
        <w:rPr>
          <w:b/>
        </w:rPr>
        <w:t>Câu 1</w:t>
      </w:r>
    </w:p>
    <w:p w14:paraId="77004FCA" w14:textId="18FA5E64" w:rsidR="009E6E2D" w:rsidRDefault="00000000">
      <w:pPr>
        <w:spacing w:after="20"/>
      </w:pPr>
      <w:r>
        <w:t xml:space="preserve">Điều kiện: </w:t>
      </w:r>
      <w:r w:rsidR="000E0084" w:rsidRPr="000E0084">
        <w:rPr>
          <w:position w:val="-28"/>
        </w:rPr>
        <w:object w:dxaOrig="4720" w:dyaOrig="680" w14:anchorId="2133CE19">
          <v:shape id="_x0000_i3214" type="#_x0000_t75" style="width:236.2pt;height:33.8pt" o:ole="">
            <v:imagedata r:id="rId618" o:title=""/>
          </v:shape>
          <o:OLEObject Type="Embed" ProgID="Equation.DSMT4" ShapeID="_x0000_i3214" DrawAspect="Content" ObjectID="_1852057518" r:id="rId619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774E5036">
          <v:shape id="_x0000_i3219" type="#_x0000_t75" style="width:38.2pt;height:20.2pt" o:ole="">
            <v:imagedata r:id="rId620" o:title=""/>
          </v:shape>
          <o:OLEObject Type="Embed" ProgID="Equation.DSMT4" ShapeID="_x0000_i3219" DrawAspect="Content" ObjectID="_1852057519" r:id="rId621"/>
        </w:object>
      </w:r>
      <w:r>
        <w:t>.</w:t>
      </w:r>
    </w:p>
    <w:p w14:paraId="6201EDDE" w14:textId="44FD8B60" w:rsidR="009E6E2D" w:rsidRDefault="00000000">
      <w:pPr>
        <w:spacing w:after="20"/>
      </w:pPr>
      <w:r>
        <w:lastRenderedPageBreak/>
        <w:t xml:space="preserve">Ta có </w:t>
      </w:r>
      <w:r w:rsidR="000E0084" w:rsidRPr="000E0084">
        <w:rPr>
          <w:position w:val="-28"/>
        </w:rPr>
        <w:object w:dxaOrig="4080" w:dyaOrig="680" w14:anchorId="0800E9FF">
          <v:shape id="_x0000_i3224" type="#_x0000_t75" style="width:204.15pt;height:33.8pt" o:ole="">
            <v:imagedata r:id="rId622" o:title=""/>
          </v:shape>
          <o:OLEObject Type="Embed" ProgID="Equation.DSMT4" ShapeID="_x0000_i3224" DrawAspect="Content" ObjectID="_1852057520" r:id="rId623"/>
        </w:object>
      </w:r>
      <w:r>
        <w:t>.</w:t>
      </w:r>
    </w:p>
    <w:p w14:paraId="7F0F56A7" w14:textId="0A0E26FA" w:rsidR="009E6E2D" w:rsidRDefault="000E0084">
      <w:pPr>
        <w:spacing w:after="20"/>
      </w:pPr>
      <w:r w:rsidRPr="000E0084">
        <w:rPr>
          <w:position w:val="-24"/>
        </w:rPr>
        <w:object w:dxaOrig="2720" w:dyaOrig="620" w14:anchorId="29E41D3E">
          <v:shape id="_x0000_i3229" type="#_x0000_t75" style="width:136.1pt;height:31.15pt" o:ole="">
            <v:imagedata r:id="rId624" o:title=""/>
          </v:shape>
          <o:OLEObject Type="Embed" ProgID="Equation.DSMT4" ShapeID="_x0000_i3229" DrawAspect="Content" ObjectID="_1852057521" r:id="rId625"/>
        </w:object>
      </w:r>
    </w:p>
    <w:p w14:paraId="0A7C5249" w14:textId="45F74226" w:rsidR="009E6E2D" w:rsidRDefault="000E0084">
      <w:pPr>
        <w:spacing w:after="20"/>
      </w:pPr>
      <w:r w:rsidRPr="000E0084">
        <w:rPr>
          <w:position w:val="-24"/>
        </w:rPr>
        <w:object w:dxaOrig="3780" w:dyaOrig="620" w14:anchorId="3C235C0D">
          <v:shape id="_x0000_i3234" type="#_x0000_t75" style="width:189.2pt;height:31.15pt" o:ole="">
            <v:imagedata r:id="rId626" o:title=""/>
          </v:shape>
          <o:OLEObject Type="Embed" ProgID="Equation.DSMT4" ShapeID="_x0000_i3234" DrawAspect="Content" ObjectID="_1852057522" r:id="rId627"/>
        </w:object>
      </w:r>
      <w:r w:rsidR="003E3BF4">
        <w:t>.</w:t>
      </w:r>
    </w:p>
    <w:p w14:paraId="5E6D79AF" w14:textId="77777777" w:rsidR="009E6E2D" w:rsidRDefault="00000000">
      <w:pPr>
        <w:spacing w:after="20"/>
      </w:pPr>
      <w:r>
        <w:t>Các nghiệm này thỏa mãn điều kiện xác định.</w:t>
      </w:r>
    </w:p>
    <w:p w14:paraId="28E20D23" w14:textId="5D738958" w:rsidR="009E6E2D" w:rsidRDefault="00000000">
      <w:pPr>
        <w:spacing w:after="20"/>
      </w:pPr>
      <w:r>
        <w:t xml:space="preserve">Vậy phương trình có nghiệm là </w:t>
      </w:r>
      <w:r w:rsidR="000E0084" w:rsidRPr="000E0084">
        <w:rPr>
          <w:position w:val="-24"/>
        </w:rPr>
        <w:object w:dxaOrig="1219" w:dyaOrig="620" w14:anchorId="02D37AFB">
          <v:shape id="_x0000_i3239" type="#_x0000_t75" style="width:61pt;height:31.15pt" o:ole="">
            <v:imagedata r:id="rId628" o:title=""/>
          </v:shape>
          <o:OLEObject Type="Embed" ProgID="Equation.DSMT4" ShapeID="_x0000_i3239" DrawAspect="Content" ObjectID="_1852057523" r:id="rId629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049F19BD">
          <v:shape id="_x0000_i3244" type="#_x0000_t75" style="width:38.2pt;height:20.2pt" o:ole="">
            <v:imagedata r:id="rId630" o:title=""/>
          </v:shape>
          <o:OLEObject Type="Embed" ProgID="Equation.DSMT4" ShapeID="_x0000_i3244" DrawAspect="Content" ObjectID="_1852057524" r:id="rId631"/>
        </w:object>
      </w:r>
      <w:r>
        <w:t>.</w:t>
      </w:r>
    </w:p>
    <w:p w14:paraId="031EB409" w14:textId="77777777" w:rsidR="009E6E2D" w:rsidRDefault="00000000">
      <w:pPr>
        <w:spacing w:before="40" w:after="20"/>
      </w:pPr>
      <w:r>
        <w:rPr>
          <w:b/>
        </w:rPr>
        <w:t>Câu 2</w:t>
      </w:r>
    </w:p>
    <w:p w14:paraId="4BED7936" w14:textId="598AA792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28"/>
        </w:rPr>
        <w:object w:dxaOrig="6420" w:dyaOrig="680" w14:anchorId="1F522CE9">
          <v:shape id="_x0000_i3249" type="#_x0000_t75" style="width:320.95pt;height:33.8pt" o:ole="">
            <v:imagedata r:id="rId632" o:title=""/>
          </v:shape>
          <o:OLEObject Type="Embed" ProgID="Equation.DSMT4" ShapeID="_x0000_i3249" DrawAspect="Content" ObjectID="_1852057525" r:id="rId633"/>
        </w:object>
      </w:r>
      <w:r>
        <w:t>.</w:t>
      </w:r>
    </w:p>
    <w:p w14:paraId="5AD675C5" w14:textId="27183757" w:rsidR="00251847" w:rsidRDefault="000E0084">
      <w:pPr>
        <w:spacing w:after="20"/>
      </w:pPr>
      <w:r w:rsidRPr="000E0084">
        <w:rPr>
          <w:position w:val="-60"/>
        </w:rPr>
        <w:object w:dxaOrig="1980" w:dyaOrig="1320" w14:anchorId="32135AD8">
          <v:shape id="_x0000_i3255" type="#_x0000_t75" style="width:99.2pt;height:65.85pt" o:ole="">
            <v:imagedata r:id="rId634" o:title=""/>
          </v:shape>
          <o:OLEObject Type="Embed" ProgID="Equation.DSMT4" ShapeID="_x0000_i3255" DrawAspect="Content" ObjectID="_1852057526" r:id="rId635"/>
        </w:object>
      </w:r>
      <w:r w:rsidRPr="000E0084">
        <w:rPr>
          <w:position w:val="-14"/>
        </w:rPr>
        <w:object w:dxaOrig="760" w:dyaOrig="400" w14:anchorId="1D096A35">
          <v:shape id="_x0000_i3261" type="#_x0000_t75" style="width:38.2pt;height:20.2pt" o:ole="">
            <v:imagedata r:id="rId636" o:title=""/>
          </v:shape>
          <o:OLEObject Type="Embed" ProgID="Equation.DSMT4" ShapeID="_x0000_i3261" DrawAspect="Content" ObjectID="_1852057527" r:id="rId637"/>
        </w:object>
      </w:r>
    </w:p>
    <w:p w14:paraId="1FA87611" w14:textId="77777777" w:rsidR="00251847" w:rsidRDefault="00251847">
      <w:pPr>
        <w:spacing w:after="20"/>
      </w:pPr>
    </w:p>
    <w:p w14:paraId="4614EA7D" w14:textId="56182486" w:rsidR="009E6E2D" w:rsidRDefault="000E0084">
      <w:pPr>
        <w:spacing w:after="20"/>
      </w:pPr>
      <w:r w:rsidRPr="000E0084">
        <w:rPr>
          <w:position w:val="-44"/>
        </w:rPr>
        <w:object w:dxaOrig="1560" w:dyaOrig="999" w14:anchorId="6C5C1854">
          <v:shape id="_x0000_i3266" type="#_x0000_t75" style="width:78.15pt;height:50.05pt" o:ole="">
            <v:imagedata r:id="rId638" o:title=""/>
          </v:shape>
          <o:OLEObject Type="Embed" ProgID="Equation.DSMT4" ShapeID="_x0000_i3266" DrawAspect="Content" ObjectID="_1852057528" r:id="rId639"/>
        </w:object>
      </w:r>
      <w:r w:rsidR="00251847">
        <w:t xml:space="preserve"> </w:t>
      </w:r>
      <w:r w:rsidRPr="000E0084">
        <w:rPr>
          <w:position w:val="-14"/>
        </w:rPr>
        <w:object w:dxaOrig="760" w:dyaOrig="400" w14:anchorId="2AE5AD47">
          <v:shape id="_x0000_i3271" type="#_x0000_t75" style="width:38.2pt;height:20.2pt" o:ole="">
            <v:imagedata r:id="rId640" o:title=""/>
          </v:shape>
          <o:OLEObject Type="Embed" ProgID="Equation.DSMT4" ShapeID="_x0000_i3271" DrawAspect="Content" ObjectID="_1852057529" r:id="rId641"/>
        </w:object>
      </w:r>
      <w:r w:rsidR="003E3BF4">
        <w:t>.</w:t>
      </w:r>
    </w:p>
    <w:p w14:paraId="2B74869E" w14:textId="3FD3CA76" w:rsidR="009E6E2D" w:rsidRDefault="00000000">
      <w:pPr>
        <w:spacing w:after="20"/>
      </w:pPr>
      <w:r>
        <w:t xml:space="preserve">Vậy phương trình có các nghiệm là </w:t>
      </w:r>
      <w:r w:rsidR="000E0084" w:rsidRPr="000E0084">
        <w:rPr>
          <w:position w:val="-6"/>
        </w:rPr>
        <w:object w:dxaOrig="880" w:dyaOrig="279" w14:anchorId="7E38CF78">
          <v:shape id="_x0000_i3276" type="#_x0000_t75" style="width:43.9pt;height:14.05pt" o:ole="">
            <v:imagedata r:id="rId642" o:title=""/>
          </v:shape>
          <o:OLEObject Type="Embed" ProgID="Equation.DSMT4" ShapeID="_x0000_i3276" DrawAspect="Content" ObjectID="_1852057530" r:id="rId643"/>
        </w:object>
      </w:r>
      <w:r>
        <w:t xml:space="preserve"> và </w:t>
      </w:r>
      <w:r w:rsidR="000E0084" w:rsidRPr="000E0084">
        <w:rPr>
          <w:position w:val="-24"/>
        </w:rPr>
        <w:object w:dxaOrig="1500" w:dyaOrig="620" w14:anchorId="7ABEF8F4">
          <v:shape id="_x0000_i3281" type="#_x0000_t75" style="width:75.05pt;height:31.15pt" o:ole="">
            <v:imagedata r:id="rId644" o:title=""/>
          </v:shape>
          <o:OLEObject Type="Embed" ProgID="Equation.DSMT4" ShapeID="_x0000_i3281" DrawAspect="Content" ObjectID="_1852057531" r:id="rId645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78205D7F">
          <v:shape id="_x0000_i3286" type="#_x0000_t75" style="width:38.2pt;height:20.2pt" o:ole="">
            <v:imagedata r:id="rId646" o:title=""/>
          </v:shape>
          <o:OLEObject Type="Embed" ProgID="Equation.DSMT4" ShapeID="_x0000_i3286" DrawAspect="Content" ObjectID="_1852057532" r:id="rId647"/>
        </w:object>
      </w:r>
      <w:r>
        <w:t>.</w:t>
      </w:r>
    </w:p>
    <w:p w14:paraId="305D20A2" w14:textId="77777777" w:rsidR="009E6E2D" w:rsidRDefault="00000000">
      <w:pPr>
        <w:spacing w:before="40" w:after="20"/>
      </w:pPr>
      <w:r>
        <w:rPr>
          <w:b/>
        </w:rPr>
        <w:t>Câu 3</w:t>
      </w:r>
    </w:p>
    <w:p w14:paraId="7FB9BA65" w14:textId="368C8764" w:rsidR="009E6E2D" w:rsidRDefault="00000000">
      <w:pPr>
        <w:spacing w:after="20"/>
      </w:pPr>
      <w:r>
        <w:t xml:space="preserve">Áp dụng công thức nhân đôi, ta có </w:t>
      </w:r>
      <w:r w:rsidR="000E0084" w:rsidRPr="000E0084">
        <w:rPr>
          <w:position w:val="-6"/>
        </w:rPr>
        <w:object w:dxaOrig="2299" w:dyaOrig="320" w14:anchorId="2EA8B580">
          <v:shape id="_x0000_i3291" type="#_x0000_t75" style="width:115pt;height:15.8pt" o:ole="">
            <v:imagedata r:id="rId648" o:title=""/>
          </v:shape>
          <o:OLEObject Type="Embed" ProgID="Equation.DSMT4" ShapeID="_x0000_i3291" DrawAspect="Content" ObjectID="_1852057533" r:id="rId649"/>
        </w:object>
      </w:r>
      <w:r>
        <w:t>.</w:t>
      </w:r>
    </w:p>
    <w:p w14:paraId="1330A2D7" w14:textId="2A38C799" w:rsidR="009E6E2D" w:rsidRDefault="00000000">
      <w:pPr>
        <w:spacing w:after="20"/>
      </w:pPr>
      <w:r>
        <w:t xml:space="preserve">Phương trình đã cho trở thành: </w:t>
      </w:r>
      <w:r w:rsidR="000E0084" w:rsidRPr="000E0084">
        <w:rPr>
          <w:position w:val="-6"/>
        </w:rPr>
        <w:object w:dxaOrig="1540" w:dyaOrig="279" w14:anchorId="720BD05E">
          <v:shape id="_x0000_i3296" type="#_x0000_t75" style="width:76.85pt;height:14.05pt" o:ole="">
            <v:imagedata r:id="rId650" o:title=""/>
          </v:shape>
          <o:OLEObject Type="Embed" ProgID="Equation.DSMT4" ShapeID="_x0000_i3296" DrawAspect="Content" ObjectID="_1852057534" r:id="rId651"/>
        </w:object>
      </w:r>
      <w:r>
        <w:t>.</w:t>
      </w:r>
    </w:p>
    <w:p w14:paraId="4BE3C62E" w14:textId="4F2EEB34" w:rsidR="009E6E2D" w:rsidRDefault="000E0084">
      <w:pPr>
        <w:spacing w:after="20"/>
      </w:pPr>
      <w:r w:rsidRPr="000E0084">
        <w:rPr>
          <w:position w:val="-30"/>
        </w:rPr>
        <w:object w:dxaOrig="2020" w:dyaOrig="720" w14:anchorId="730D2A8B">
          <v:shape id="_x0000_i3302" type="#_x0000_t75" style="width:101pt;height:36pt" o:ole="">
            <v:imagedata r:id="rId652" o:title=""/>
          </v:shape>
          <o:OLEObject Type="Embed" ProgID="Equation.DSMT4" ShapeID="_x0000_i3302" DrawAspect="Content" ObjectID="_1852057535" r:id="rId653"/>
        </w:object>
      </w:r>
      <w:r w:rsidRPr="000E0084">
        <w:rPr>
          <w:position w:val="-14"/>
        </w:rPr>
        <w:object w:dxaOrig="760" w:dyaOrig="400" w14:anchorId="50B53FCF">
          <v:shape id="_x0000_i3308" type="#_x0000_t75" style="width:38.2pt;height:20.2pt" o:ole="">
            <v:imagedata r:id="rId654" o:title=""/>
          </v:shape>
          <o:OLEObject Type="Embed" ProgID="Equation.DSMT4" ShapeID="_x0000_i3308" DrawAspect="Content" ObjectID="_1852057536" r:id="rId655"/>
        </w:object>
      </w:r>
    </w:p>
    <w:p w14:paraId="7D606434" w14:textId="437C9817" w:rsidR="00251847" w:rsidRDefault="000E0084" w:rsidP="00251847">
      <w:pPr>
        <w:spacing w:after="20"/>
      </w:pPr>
      <w:r w:rsidRPr="000E0084">
        <w:rPr>
          <w:position w:val="-30"/>
        </w:rPr>
        <w:object w:dxaOrig="1340" w:dyaOrig="720" w14:anchorId="049DC450">
          <v:shape id="_x0000_i3314" type="#_x0000_t75" style="width:67.15pt;height:36pt" o:ole="">
            <v:imagedata r:id="rId656" o:title=""/>
          </v:shape>
          <o:OLEObject Type="Embed" ProgID="Equation.DSMT4" ShapeID="_x0000_i3314" DrawAspect="Content" ObjectID="_1852057537" r:id="rId657"/>
        </w:object>
      </w:r>
      <w:r w:rsidRPr="000E0084">
        <w:rPr>
          <w:position w:val="-14"/>
        </w:rPr>
        <w:object w:dxaOrig="760" w:dyaOrig="400" w14:anchorId="2A97039B">
          <v:shape id="_x0000_i3320" type="#_x0000_t75" style="width:38.2pt;height:20.2pt" o:ole="">
            <v:imagedata r:id="rId658" o:title=""/>
          </v:shape>
          <o:OLEObject Type="Embed" ProgID="Equation.DSMT4" ShapeID="_x0000_i3320" DrawAspect="Content" ObjectID="_1852057538" r:id="rId659"/>
        </w:object>
      </w:r>
    </w:p>
    <w:p w14:paraId="3DE07D8C" w14:textId="269BCF89" w:rsidR="00251847" w:rsidRDefault="000E0084">
      <w:pPr>
        <w:spacing w:after="20"/>
      </w:pPr>
      <w:r w:rsidRPr="000E0084">
        <w:rPr>
          <w:position w:val="-46"/>
        </w:rPr>
        <w:object w:dxaOrig="1120" w:dyaOrig="1040" w14:anchorId="5BC39C48">
          <v:shape id="_x0000_i3326" type="#_x0000_t75" style="width:56.2pt;height:51.8pt" o:ole="">
            <v:imagedata r:id="rId660" o:title=""/>
          </v:shape>
          <o:OLEObject Type="Embed" ProgID="Equation.DSMT4" ShapeID="_x0000_i3326" DrawAspect="Content" ObjectID="_1852057539" r:id="rId661"/>
        </w:object>
      </w:r>
      <w:r w:rsidRPr="000E0084">
        <w:rPr>
          <w:position w:val="-14"/>
        </w:rPr>
        <w:object w:dxaOrig="760" w:dyaOrig="400" w14:anchorId="11617E46">
          <v:shape id="_x0000_i3332" type="#_x0000_t75" style="width:38.2pt;height:20.2pt" o:ole="">
            <v:imagedata r:id="rId662" o:title=""/>
          </v:shape>
          <o:OLEObject Type="Embed" ProgID="Equation.DSMT4" ShapeID="_x0000_i3332" DrawAspect="Content" ObjectID="_1852057540" r:id="rId663"/>
        </w:object>
      </w:r>
      <w:r w:rsidR="00A24AEB">
        <w:t>.</w:t>
      </w:r>
    </w:p>
    <w:p w14:paraId="342E0135" w14:textId="2579ED01" w:rsidR="009E6E2D" w:rsidRDefault="00000000">
      <w:pPr>
        <w:spacing w:after="20"/>
      </w:pPr>
      <w:r>
        <w:t xml:space="preserve">Nhận thấy họ nghiệm </w:t>
      </w:r>
      <w:r w:rsidR="000E0084" w:rsidRPr="000E0084">
        <w:rPr>
          <w:position w:val="-6"/>
        </w:rPr>
        <w:object w:dxaOrig="740" w:dyaOrig="279" w14:anchorId="5282A53F">
          <v:shape id="_x0000_i3337" type="#_x0000_t75" style="width:36.9pt;height:14.05pt" o:ole="">
            <v:imagedata r:id="rId664" o:title=""/>
          </v:shape>
          <o:OLEObject Type="Embed" ProgID="Equation.DSMT4" ShapeID="_x0000_i3337" DrawAspect="Content" ObjectID="_1852057541" r:id="rId665"/>
        </w:object>
      </w:r>
      <w:r>
        <w:t xml:space="preserve"> là tập con của họ nghiệm </w:t>
      </w:r>
      <w:r w:rsidR="000E0084" w:rsidRPr="000E0084">
        <w:rPr>
          <w:position w:val="-24"/>
        </w:rPr>
        <w:object w:dxaOrig="780" w:dyaOrig="620" w14:anchorId="3CE699F2">
          <v:shape id="_x0000_i3342" type="#_x0000_t75" style="width:39.05pt;height:31.15pt" o:ole="">
            <v:imagedata r:id="rId666" o:title=""/>
          </v:shape>
          <o:OLEObject Type="Embed" ProgID="Equation.DSMT4" ShapeID="_x0000_i3342" DrawAspect="Content" ObjectID="_1852057542" r:id="rId667"/>
        </w:object>
      </w:r>
      <w:r>
        <w:t xml:space="preserve"> (ứng với </w:t>
      </w:r>
      <w:r w:rsidR="000E0084" w:rsidRPr="000E0084">
        <w:rPr>
          <w:position w:val="-6"/>
        </w:rPr>
        <w:object w:dxaOrig="200" w:dyaOrig="279" w14:anchorId="64F3EE14">
          <v:shape id="_x0000_i3347" type="#_x0000_t75" style="width:10.1pt;height:14.05pt" o:ole="">
            <v:imagedata r:id="rId668" o:title=""/>
          </v:shape>
          <o:OLEObject Type="Embed" ProgID="Equation.DSMT4" ShapeID="_x0000_i3347" DrawAspect="Content" ObjectID="_1852057543" r:id="rId669"/>
        </w:object>
      </w:r>
      <w:r>
        <w:t xml:space="preserve"> là bội của 3).</w:t>
      </w:r>
    </w:p>
    <w:p w14:paraId="63F12B2A" w14:textId="04275388" w:rsidR="009E6E2D" w:rsidRDefault="00000000">
      <w:pPr>
        <w:spacing w:after="20"/>
      </w:pPr>
      <w:r>
        <w:t xml:space="preserve">Do đó, nghiệm của phương trình là </w:t>
      </w:r>
      <w:r w:rsidR="000E0084" w:rsidRPr="000E0084">
        <w:rPr>
          <w:position w:val="-24"/>
        </w:rPr>
        <w:object w:dxaOrig="780" w:dyaOrig="620" w14:anchorId="3F3FAB1B">
          <v:shape id="_x0000_i3352" type="#_x0000_t75" style="width:39.05pt;height:31.15pt" o:ole="">
            <v:imagedata r:id="rId670" o:title=""/>
          </v:shape>
          <o:OLEObject Type="Embed" ProgID="Equation.DSMT4" ShapeID="_x0000_i3352" DrawAspect="Content" ObjectID="_1852057544" r:id="rId671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6AF69E69">
          <v:shape id="_x0000_i3357" type="#_x0000_t75" style="width:38.2pt;height:20.2pt" o:ole="">
            <v:imagedata r:id="rId672" o:title=""/>
          </v:shape>
          <o:OLEObject Type="Embed" ProgID="Equation.DSMT4" ShapeID="_x0000_i3357" DrawAspect="Content" ObjectID="_1852057545" r:id="rId673"/>
        </w:object>
      </w:r>
      <w:r>
        <w:t>.</w:t>
      </w:r>
    </w:p>
    <w:p w14:paraId="3611CD17" w14:textId="77777777" w:rsidR="009E6E2D" w:rsidRDefault="00000000">
      <w:pPr>
        <w:spacing w:before="40" w:after="20"/>
      </w:pPr>
      <w:r>
        <w:rPr>
          <w:b/>
        </w:rPr>
        <w:t>Câu 4</w:t>
      </w:r>
    </w:p>
    <w:p w14:paraId="63F5B53C" w14:textId="300A0E60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28"/>
        </w:rPr>
        <w:object w:dxaOrig="3900" w:dyaOrig="680" w14:anchorId="3B4612CD">
          <v:shape id="_x0000_i3362" type="#_x0000_t75" style="width:194.95pt;height:33.8pt" o:ole="">
            <v:imagedata r:id="rId674" o:title=""/>
          </v:shape>
          <o:OLEObject Type="Embed" ProgID="Equation.DSMT4" ShapeID="_x0000_i3362" DrawAspect="Content" ObjectID="_1852057546" r:id="rId675"/>
        </w:object>
      </w:r>
      <w:r>
        <w:t>.</w:t>
      </w:r>
    </w:p>
    <w:p w14:paraId="19254B0B" w14:textId="0AEB021C" w:rsidR="00380775" w:rsidRDefault="000E0084">
      <w:pPr>
        <w:spacing w:after="20"/>
      </w:pPr>
      <w:r w:rsidRPr="000E0084">
        <w:rPr>
          <w:position w:val="-60"/>
        </w:rPr>
        <w:object w:dxaOrig="2580" w:dyaOrig="1320" w14:anchorId="2B9B1107">
          <v:shape id="_x0000_i3368" type="#_x0000_t75" style="width:129.05pt;height:65.85pt" o:ole="">
            <v:imagedata r:id="rId676" o:title=""/>
          </v:shape>
          <o:OLEObject Type="Embed" ProgID="Equation.DSMT4" ShapeID="_x0000_i3368" DrawAspect="Content" ObjectID="_1852057547" r:id="rId677"/>
        </w:object>
      </w:r>
      <w:r w:rsidRPr="000E0084">
        <w:rPr>
          <w:position w:val="-14"/>
        </w:rPr>
        <w:object w:dxaOrig="760" w:dyaOrig="400" w14:anchorId="40E7615D">
          <v:shape id="_x0000_i3374" type="#_x0000_t75" style="width:38.2pt;height:20.2pt" o:ole="">
            <v:imagedata r:id="rId678" o:title=""/>
          </v:shape>
          <o:OLEObject Type="Embed" ProgID="Equation.DSMT4" ShapeID="_x0000_i3374" DrawAspect="Content" ObjectID="_1852057548" r:id="rId679"/>
        </w:object>
      </w:r>
    </w:p>
    <w:p w14:paraId="00681A0C" w14:textId="0F773AFA" w:rsidR="0001310E" w:rsidRDefault="000E0084" w:rsidP="0001310E">
      <w:pPr>
        <w:spacing w:after="20"/>
      </w:pPr>
      <w:r w:rsidRPr="000E0084">
        <w:rPr>
          <w:position w:val="-60"/>
        </w:rPr>
        <w:object w:dxaOrig="1900" w:dyaOrig="1320" w14:anchorId="49625150">
          <v:shape id="_x0000_i3380" type="#_x0000_t75" style="width:94.85pt;height:65.85pt" o:ole="">
            <v:imagedata r:id="rId680" o:title=""/>
          </v:shape>
          <o:OLEObject Type="Embed" ProgID="Equation.DSMT4" ShapeID="_x0000_i3380" DrawAspect="Content" ObjectID="_1852057549" r:id="rId681"/>
        </w:object>
      </w:r>
      <w:r w:rsidRPr="000E0084">
        <w:rPr>
          <w:position w:val="-14"/>
        </w:rPr>
        <w:object w:dxaOrig="760" w:dyaOrig="400" w14:anchorId="31C73E96">
          <v:shape id="_x0000_i3386" type="#_x0000_t75" style="width:38.2pt;height:20.2pt" o:ole="">
            <v:imagedata r:id="rId682" o:title=""/>
          </v:shape>
          <o:OLEObject Type="Embed" ProgID="Equation.DSMT4" ShapeID="_x0000_i3386" DrawAspect="Content" ObjectID="_1852057550" r:id="rId683"/>
        </w:object>
      </w:r>
    </w:p>
    <w:p w14:paraId="6DC06A63" w14:textId="0C41FBE6" w:rsidR="009E6E2D" w:rsidRDefault="000E0084">
      <w:pPr>
        <w:spacing w:after="20"/>
      </w:pPr>
      <w:r w:rsidRPr="000E0084">
        <w:rPr>
          <w:position w:val="-60"/>
        </w:rPr>
        <w:object w:dxaOrig="1640" w:dyaOrig="1320" w14:anchorId="02671DB5">
          <v:shape id="_x0000_i3392" type="#_x0000_t75" style="width:82.1pt;height:65.85pt" o:ole="">
            <v:imagedata r:id="rId684" o:title=""/>
          </v:shape>
          <o:OLEObject Type="Embed" ProgID="Equation.DSMT4" ShapeID="_x0000_i3392" DrawAspect="Content" ObjectID="_1852057551" r:id="rId685"/>
        </w:object>
      </w:r>
      <w:r w:rsidRPr="000E0084">
        <w:rPr>
          <w:position w:val="-14"/>
        </w:rPr>
        <w:object w:dxaOrig="760" w:dyaOrig="400" w14:anchorId="01DF0CA5">
          <v:shape id="_x0000_i3398" type="#_x0000_t75" style="width:38.2pt;height:20.2pt" o:ole="">
            <v:imagedata r:id="rId686" o:title=""/>
          </v:shape>
          <o:OLEObject Type="Embed" ProgID="Equation.DSMT4" ShapeID="_x0000_i3398" DrawAspect="Content" ObjectID="_1852057552" r:id="rId687"/>
        </w:object>
      </w:r>
      <w:r w:rsidR="003E3BF4">
        <w:t>.</w:t>
      </w:r>
    </w:p>
    <w:p w14:paraId="09BE38ED" w14:textId="384D1F23" w:rsidR="009E6E2D" w:rsidRDefault="00000000">
      <w:pPr>
        <w:spacing w:after="20"/>
      </w:pPr>
      <w:r>
        <w:t xml:space="preserve">Vậy phương trình có các nghiệm là </w:t>
      </w:r>
      <w:r w:rsidR="000E0084" w:rsidRPr="000E0084">
        <w:rPr>
          <w:position w:val="-24"/>
        </w:rPr>
        <w:object w:dxaOrig="1180" w:dyaOrig="620" w14:anchorId="2EFA2342">
          <v:shape id="_x0000_i3403" type="#_x0000_t75" style="width:58.85pt;height:31.15pt" o:ole="">
            <v:imagedata r:id="rId688" o:title=""/>
          </v:shape>
          <o:OLEObject Type="Embed" ProgID="Equation.DSMT4" ShapeID="_x0000_i3403" DrawAspect="Content" ObjectID="_1852057553" r:id="rId689"/>
        </w:object>
      </w:r>
      <w:r>
        <w:t xml:space="preserve"> và </w:t>
      </w:r>
      <w:r w:rsidR="000E0084" w:rsidRPr="000E0084">
        <w:rPr>
          <w:position w:val="-24"/>
        </w:rPr>
        <w:object w:dxaOrig="1300" w:dyaOrig="620" w14:anchorId="2549BE00">
          <v:shape id="_x0000_i3408" type="#_x0000_t75" style="width:65pt;height:31.15pt" o:ole="">
            <v:imagedata r:id="rId690" o:title=""/>
          </v:shape>
          <o:OLEObject Type="Embed" ProgID="Equation.DSMT4" ShapeID="_x0000_i3408" DrawAspect="Content" ObjectID="_1852057554" r:id="rId691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403FB594">
          <v:shape id="_x0000_i3413" type="#_x0000_t75" style="width:38.2pt;height:20.2pt" o:ole="">
            <v:imagedata r:id="rId692" o:title=""/>
          </v:shape>
          <o:OLEObject Type="Embed" ProgID="Equation.DSMT4" ShapeID="_x0000_i3413" DrawAspect="Content" ObjectID="_1852057555" r:id="rId693"/>
        </w:object>
      </w:r>
      <w:r>
        <w:t>.</w:t>
      </w:r>
    </w:p>
    <w:p w14:paraId="619A915F" w14:textId="77777777" w:rsidR="009E6E2D" w:rsidRDefault="00000000">
      <w:pPr>
        <w:spacing w:before="40" w:after="20"/>
      </w:pPr>
      <w:r>
        <w:rPr>
          <w:b/>
        </w:rPr>
        <w:t>Câu 5</w:t>
      </w:r>
    </w:p>
    <w:p w14:paraId="01C7C8F9" w14:textId="4B57EBAF" w:rsidR="009E6E2D" w:rsidRDefault="00000000">
      <w:pPr>
        <w:spacing w:after="20"/>
      </w:pPr>
      <w:r>
        <w:t xml:space="preserve">Điều kiện: </w:t>
      </w:r>
      <w:r w:rsidR="000E0084" w:rsidRPr="000E0084">
        <w:rPr>
          <w:position w:val="-24"/>
        </w:rPr>
        <w:object w:dxaOrig="4080" w:dyaOrig="620" w14:anchorId="5FE650D0">
          <v:shape id="_x0000_i3418" type="#_x0000_t75" style="width:204.15pt;height:31.15pt" o:ole="">
            <v:imagedata r:id="rId694" o:title=""/>
          </v:shape>
          <o:OLEObject Type="Embed" ProgID="Equation.DSMT4" ShapeID="_x0000_i3418" DrawAspect="Content" ObjectID="_1852057556" r:id="rId695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1917E1A3">
          <v:shape id="_x0000_i3423" type="#_x0000_t75" style="width:38.2pt;height:20.2pt" o:ole="">
            <v:imagedata r:id="rId696" o:title=""/>
          </v:shape>
          <o:OLEObject Type="Embed" ProgID="Equation.DSMT4" ShapeID="_x0000_i3423" DrawAspect="Content" ObjectID="_1852057557" r:id="rId697"/>
        </w:object>
      </w:r>
      <w:r>
        <w:t>.</w:t>
      </w:r>
    </w:p>
    <w:p w14:paraId="6875BBAA" w14:textId="0D262842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28"/>
        </w:rPr>
        <w:object w:dxaOrig="7119" w:dyaOrig="680" w14:anchorId="0AC62A1C">
          <v:shape id="_x0000_i3428" type="#_x0000_t75" style="width:356.05pt;height:33.8pt" o:ole="">
            <v:imagedata r:id="rId698" o:title=""/>
          </v:shape>
          <o:OLEObject Type="Embed" ProgID="Equation.DSMT4" ShapeID="_x0000_i3428" DrawAspect="Content" ObjectID="_1852057558" r:id="rId699"/>
        </w:object>
      </w:r>
      <w:r>
        <w:t>.</w:t>
      </w:r>
    </w:p>
    <w:p w14:paraId="07AD6658" w14:textId="3FB38F2D" w:rsidR="009E6E2D" w:rsidRDefault="000E0084">
      <w:pPr>
        <w:spacing w:after="20"/>
      </w:pPr>
      <w:r w:rsidRPr="000E0084">
        <w:rPr>
          <w:position w:val="-24"/>
        </w:rPr>
        <w:object w:dxaOrig="3440" w:dyaOrig="620" w14:anchorId="06F8481F">
          <v:shape id="_x0000_i3433" type="#_x0000_t75" style="width:172.1pt;height:31.15pt" o:ole="">
            <v:imagedata r:id="rId700" o:title=""/>
          </v:shape>
          <o:OLEObject Type="Embed" ProgID="Equation.DSMT4" ShapeID="_x0000_i3433" DrawAspect="Content" ObjectID="_1852057559" r:id="rId701"/>
        </w:object>
      </w:r>
      <w:r w:rsidR="003E3BF4">
        <w:t xml:space="preserve"> </w:t>
      </w:r>
      <w:r w:rsidRPr="000E0084">
        <w:rPr>
          <w:position w:val="-14"/>
        </w:rPr>
        <w:object w:dxaOrig="760" w:dyaOrig="400" w14:anchorId="6D2C7461">
          <v:shape id="_x0000_i3438" type="#_x0000_t75" style="width:38.2pt;height:20.2pt" o:ole="">
            <v:imagedata r:id="rId702" o:title=""/>
          </v:shape>
          <o:OLEObject Type="Embed" ProgID="Equation.DSMT4" ShapeID="_x0000_i3438" DrawAspect="Content" ObjectID="_1852057560" r:id="rId703"/>
        </w:object>
      </w:r>
      <w:r w:rsidR="003E3BF4">
        <w:t>.</w:t>
      </w:r>
    </w:p>
    <w:p w14:paraId="223BF292" w14:textId="150B1904" w:rsidR="009E6E2D" w:rsidRDefault="00000000">
      <w:pPr>
        <w:spacing w:after="20"/>
      </w:pPr>
      <w:r>
        <w:t xml:space="preserve">Kiểm tra điều kiện: </w:t>
      </w:r>
      <w:r w:rsidR="000E0084" w:rsidRPr="000E0084">
        <w:rPr>
          <w:position w:val="-24"/>
        </w:rPr>
        <w:object w:dxaOrig="6420" w:dyaOrig="620" w14:anchorId="09593F0A">
          <v:shape id="_x0000_i3443" type="#_x0000_t75" style="width:320.95pt;height:31.15pt" o:ole="">
            <v:imagedata r:id="rId704" o:title=""/>
          </v:shape>
          <o:OLEObject Type="Embed" ProgID="Equation.DSMT4" ShapeID="_x0000_i3443" DrawAspect="Content" ObjectID="_1852057561" r:id="rId705"/>
        </w:object>
      </w:r>
      <w:r>
        <w:t xml:space="preserve"> (vô nghiệm với </w:t>
      </w:r>
      <w:r w:rsidR="000E0084" w:rsidRPr="000E0084">
        <w:rPr>
          <w:position w:val="-10"/>
        </w:rPr>
        <w:object w:dxaOrig="859" w:dyaOrig="320" w14:anchorId="5E66C668">
          <v:shape id="_x0000_i3448" type="#_x0000_t75" style="width:43pt;height:15.8pt" o:ole="">
            <v:imagedata r:id="rId706" o:title=""/>
          </v:shape>
          <o:OLEObject Type="Embed" ProgID="Equation.DSMT4" ShapeID="_x0000_i3448" DrawAspect="Content" ObjectID="_1852057562" r:id="rId707"/>
        </w:object>
      </w:r>
      <w:r>
        <w:t>).</w:t>
      </w:r>
    </w:p>
    <w:p w14:paraId="70D59225" w14:textId="77777777" w:rsidR="009E6E2D" w:rsidRDefault="00000000">
      <w:pPr>
        <w:spacing w:after="20"/>
      </w:pPr>
      <w:r>
        <w:t>Vậy nghiệm thỏa mãn điều kiện.</w:t>
      </w:r>
    </w:p>
    <w:p w14:paraId="4C547DBE" w14:textId="54530C51" w:rsidR="009E6E2D" w:rsidRDefault="00000000">
      <w:pPr>
        <w:spacing w:after="20"/>
      </w:pPr>
      <w:r>
        <w:t xml:space="preserve">Phương trình có nghiệm là </w:t>
      </w:r>
      <w:r w:rsidR="000E0084" w:rsidRPr="000E0084">
        <w:rPr>
          <w:position w:val="-24"/>
        </w:rPr>
        <w:object w:dxaOrig="1400" w:dyaOrig="620" w14:anchorId="6BE536E1">
          <v:shape id="_x0000_i3453" type="#_x0000_t75" style="width:69.8pt;height:31.15pt" o:ole="">
            <v:imagedata r:id="rId708" o:title=""/>
          </v:shape>
          <o:OLEObject Type="Embed" ProgID="Equation.DSMT4" ShapeID="_x0000_i3453" DrawAspect="Content" ObjectID="_1852057563" r:id="rId709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6500E80B">
          <v:shape id="_x0000_i3458" type="#_x0000_t75" style="width:38.2pt;height:20.2pt" o:ole="">
            <v:imagedata r:id="rId710" o:title=""/>
          </v:shape>
          <o:OLEObject Type="Embed" ProgID="Equation.DSMT4" ShapeID="_x0000_i3458" DrawAspect="Content" ObjectID="_1852057564" r:id="rId711"/>
        </w:object>
      </w:r>
      <w:r>
        <w:t>.</w:t>
      </w:r>
    </w:p>
    <w:p w14:paraId="6068B5DE" w14:textId="77777777" w:rsidR="009E6E2D" w:rsidRDefault="00000000">
      <w:pPr>
        <w:spacing w:before="40" w:after="20"/>
      </w:pPr>
      <w:r>
        <w:rPr>
          <w:b/>
        </w:rPr>
        <w:t>Câu 6</w:t>
      </w:r>
    </w:p>
    <w:p w14:paraId="2C15E94E" w14:textId="7FBAD082" w:rsidR="009E6E2D" w:rsidRDefault="00000000">
      <w:pPr>
        <w:spacing w:after="20"/>
      </w:pPr>
      <w:r>
        <w:t xml:space="preserve">Ta có </w:t>
      </w:r>
      <w:r w:rsidR="000E0084" w:rsidRPr="000E0084">
        <w:rPr>
          <w:position w:val="-14"/>
        </w:rPr>
        <w:object w:dxaOrig="5440" w:dyaOrig="400" w14:anchorId="20CFCADF">
          <v:shape id="_x0000_i3463" type="#_x0000_t75" style="width:272.2pt;height:20.2pt" o:ole="">
            <v:imagedata r:id="rId712" o:title=""/>
          </v:shape>
          <o:OLEObject Type="Embed" ProgID="Equation.DSMT4" ShapeID="_x0000_i3463" DrawAspect="Content" ObjectID="_1852057565" r:id="rId713"/>
        </w:object>
      </w:r>
      <w:r>
        <w:t>.</w:t>
      </w:r>
    </w:p>
    <w:p w14:paraId="0CC517FB" w14:textId="2B2EA6E6" w:rsidR="001D6B55" w:rsidRDefault="000E0084">
      <w:pPr>
        <w:spacing w:after="20"/>
      </w:pPr>
      <w:r w:rsidRPr="000E0084">
        <w:rPr>
          <w:position w:val="-30"/>
        </w:rPr>
        <w:object w:dxaOrig="2460" w:dyaOrig="720" w14:anchorId="6797BFF4">
          <v:shape id="_x0000_i3469" type="#_x0000_t75" style="width:122.95pt;height:36pt" o:ole="">
            <v:imagedata r:id="rId714" o:title=""/>
          </v:shape>
          <o:OLEObject Type="Embed" ProgID="Equation.DSMT4" ShapeID="_x0000_i3469" DrawAspect="Content" ObjectID="_1852057566" r:id="rId715"/>
        </w:object>
      </w:r>
      <w:r w:rsidRPr="000E0084">
        <w:rPr>
          <w:position w:val="-14"/>
        </w:rPr>
        <w:object w:dxaOrig="760" w:dyaOrig="400" w14:anchorId="0924746A">
          <v:shape id="_x0000_i3475" type="#_x0000_t75" style="width:38.2pt;height:20.2pt" o:ole="">
            <v:imagedata r:id="rId716" o:title=""/>
          </v:shape>
          <o:OLEObject Type="Embed" ProgID="Equation.DSMT4" ShapeID="_x0000_i3475" DrawAspect="Content" ObjectID="_1852057567" r:id="rId717"/>
        </w:object>
      </w:r>
    </w:p>
    <w:p w14:paraId="18842824" w14:textId="770D4C5A" w:rsidR="00111EC7" w:rsidRDefault="000E0084">
      <w:pPr>
        <w:spacing w:after="20"/>
      </w:pPr>
      <w:r w:rsidRPr="000E0084">
        <w:rPr>
          <w:position w:val="-30"/>
        </w:rPr>
        <w:object w:dxaOrig="1780" w:dyaOrig="720" w14:anchorId="1023E1B1">
          <v:shape id="_x0000_i3481" type="#_x0000_t75" style="width:89.1pt;height:36pt" o:ole="">
            <v:imagedata r:id="rId718" o:title=""/>
          </v:shape>
          <o:OLEObject Type="Embed" ProgID="Equation.DSMT4" ShapeID="_x0000_i3481" DrawAspect="Content" ObjectID="_1852057568" r:id="rId719"/>
        </w:object>
      </w:r>
      <w:r w:rsidRPr="000E0084">
        <w:rPr>
          <w:position w:val="-14"/>
        </w:rPr>
        <w:object w:dxaOrig="760" w:dyaOrig="400" w14:anchorId="03628FBD">
          <v:shape id="_x0000_i3487" type="#_x0000_t75" style="width:38.2pt;height:20.2pt" o:ole="">
            <v:imagedata r:id="rId720" o:title=""/>
          </v:shape>
          <o:OLEObject Type="Embed" ProgID="Equation.DSMT4" ShapeID="_x0000_i3487" DrawAspect="Content" ObjectID="_1852057569" r:id="rId721"/>
        </w:object>
      </w:r>
    </w:p>
    <w:p w14:paraId="09484B9C" w14:textId="5E979B1E" w:rsidR="009E6E2D" w:rsidRDefault="000E0084">
      <w:pPr>
        <w:spacing w:after="20"/>
      </w:pPr>
      <w:r w:rsidRPr="000E0084">
        <w:rPr>
          <w:position w:val="-60"/>
        </w:rPr>
        <w:object w:dxaOrig="1579" w:dyaOrig="1320" w14:anchorId="607C226D">
          <v:shape id="_x0000_i3493" type="#_x0000_t75" style="width:79pt;height:65.85pt" o:ole="">
            <v:imagedata r:id="rId722" o:title=""/>
          </v:shape>
          <o:OLEObject Type="Embed" ProgID="Equation.DSMT4" ShapeID="_x0000_i3493" DrawAspect="Content" ObjectID="_1852057570" r:id="rId723"/>
        </w:object>
      </w:r>
      <w:r w:rsidRPr="000E0084">
        <w:rPr>
          <w:position w:val="-14"/>
        </w:rPr>
        <w:object w:dxaOrig="760" w:dyaOrig="400" w14:anchorId="60F88421">
          <v:shape id="_x0000_i3499" type="#_x0000_t75" style="width:38.2pt;height:20.2pt" o:ole="">
            <v:imagedata r:id="rId724" o:title=""/>
          </v:shape>
          <o:OLEObject Type="Embed" ProgID="Equation.DSMT4" ShapeID="_x0000_i3499" DrawAspect="Content" ObjectID="_1852057571" r:id="rId725"/>
        </w:object>
      </w:r>
      <w:r w:rsidR="00111EC7">
        <w:t>.</w:t>
      </w:r>
    </w:p>
    <w:p w14:paraId="35894417" w14:textId="2CAE9968" w:rsidR="009E6E2D" w:rsidRDefault="00000000">
      <w:pPr>
        <w:spacing w:after="20"/>
      </w:pPr>
      <w:r>
        <w:t xml:space="preserve">Nhận thấy họ nghiệm </w:t>
      </w:r>
      <w:r w:rsidR="000E0084" w:rsidRPr="000E0084">
        <w:rPr>
          <w:position w:val="-24"/>
        </w:rPr>
        <w:object w:dxaOrig="1180" w:dyaOrig="620" w14:anchorId="1CB2D333">
          <v:shape id="_x0000_i3504" type="#_x0000_t75" style="width:58.85pt;height:31.15pt" o:ole="">
            <v:imagedata r:id="rId726" o:title=""/>
          </v:shape>
          <o:OLEObject Type="Embed" ProgID="Equation.DSMT4" ShapeID="_x0000_i3504" DrawAspect="Content" ObjectID="_1852057572" r:id="rId727"/>
        </w:object>
      </w:r>
      <w:r>
        <w:t xml:space="preserve"> là một tập con của họ nghiệm </w:t>
      </w:r>
      <w:r w:rsidR="000E0084" w:rsidRPr="000E0084">
        <w:rPr>
          <w:position w:val="-24"/>
        </w:rPr>
        <w:object w:dxaOrig="780" w:dyaOrig="620" w14:anchorId="1907B093">
          <v:shape id="_x0000_i3509" type="#_x0000_t75" style="width:39.05pt;height:31.15pt" o:ole="">
            <v:imagedata r:id="rId728" o:title=""/>
          </v:shape>
          <o:OLEObject Type="Embed" ProgID="Equation.DSMT4" ShapeID="_x0000_i3509" DrawAspect="Content" ObjectID="_1852057573" r:id="rId729"/>
        </w:object>
      </w:r>
      <w:r>
        <w:t xml:space="preserve"> (ứng với </w:t>
      </w:r>
      <w:r w:rsidR="000E0084" w:rsidRPr="000E0084">
        <w:rPr>
          <w:position w:val="-6"/>
        </w:rPr>
        <w:object w:dxaOrig="200" w:dyaOrig="279" w14:anchorId="28D70CD6">
          <v:shape id="_x0000_i3514" type="#_x0000_t75" style="width:10.1pt;height:14.05pt" o:ole="">
            <v:imagedata r:id="rId730" o:title=""/>
          </v:shape>
          <o:OLEObject Type="Embed" ProgID="Equation.DSMT4" ShapeID="_x0000_i3514" DrawAspect="Content" ObjectID="_1852057574" r:id="rId731"/>
        </w:object>
      </w:r>
      <w:r>
        <w:t xml:space="preserve"> lẻ).</w:t>
      </w:r>
    </w:p>
    <w:p w14:paraId="6E05E478" w14:textId="3866D908" w:rsidR="009E6E2D" w:rsidRDefault="00000000">
      <w:pPr>
        <w:spacing w:after="20"/>
      </w:pPr>
      <w:r>
        <w:t xml:space="preserve">Do đó, gộp hai họ nghiệm ta được nghiệm của phương trình là </w:t>
      </w:r>
      <w:r w:rsidR="000E0084" w:rsidRPr="000E0084">
        <w:rPr>
          <w:position w:val="-24"/>
        </w:rPr>
        <w:object w:dxaOrig="780" w:dyaOrig="620" w14:anchorId="229D3B68">
          <v:shape id="_x0000_i3519" type="#_x0000_t75" style="width:39.05pt;height:31.15pt" o:ole="">
            <v:imagedata r:id="rId732" o:title=""/>
          </v:shape>
          <o:OLEObject Type="Embed" ProgID="Equation.DSMT4" ShapeID="_x0000_i3519" DrawAspect="Content" ObjectID="_1852057575" r:id="rId733"/>
        </w:object>
      </w:r>
      <w:r>
        <w:t xml:space="preserve"> </w:t>
      </w:r>
      <w:r w:rsidR="000E0084" w:rsidRPr="000E0084">
        <w:rPr>
          <w:position w:val="-14"/>
        </w:rPr>
        <w:object w:dxaOrig="760" w:dyaOrig="400" w14:anchorId="11B54FEB">
          <v:shape id="_x0000_i3524" type="#_x0000_t75" style="width:38.2pt;height:20.2pt" o:ole="">
            <v:imagedata r:id="rId734" o:title=""/>
          </v:shape>
          <o:OLEObject Type="Embed" ProgID="Equation.DSMT4" ShapeID="_x0000_i3524" DrawAspect="Content" ObjectID="_1852057576" r:id="rId735"/>
        </w:object>
      </w:r>
      <w:r>
        <w:t>.</w:t>
      </w:r>
    </w:p>
    <w:sectPr w:rsidR="009E6E2D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490014">
    <w:abstractNumId w:val="8"/>
  </w:num>
  <w:num w:numId="2" w16cid:durableId="2101640322">
    <w:abstractNumId w:val="6"/>
  </w:num>
  <w:num w:numId="3" w16cid:durableId="553202">
    <w:abstractNumId w:val="5"/>
  </w:num>
  <w:num w:numId="4" w16cid:durableId="1013721353">
    <w:abstractNumId w:val="4"/>
  </w:num>
  <w:num w:numId="5" w16cid:durableId="378632839">
    <w:abstractNumId w:val="7"/>
  </w:num>
  <w:num w:numId="6" w16cid:durableId="2035417567">
    <w:abstractNumId w:val="3"/>
  </w:num>
  <w:num w:numId="7" w16cid:durableId="243801335">
    <w:abstractNumId w:val="2"/>
  </w:num>
  <w:num w:numId="8" w16cid:durableId="1523400998">
    <w:abstractNumId w:val="1"/>
  </w:num>
  <w:num w:numId="9" w16cid:durableId="68898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0E"/>
    <w:rsid w:val="00034616"/>
    <w:rsid w:val="0006063C"/>
    <w:rsid w:val="000E0084"/>
    <w:rsid w:val="00111EC7"/>
    <w:rsid w:val="001472DF"/>
    <w:rsid w:val="0015074B"/>
    <w:rsid w:val="001D6B55"/>
    <w:rsid w:val="00251847"/>
    <w:rsid w:val="0029639D"/>
    <w:rsid w:val="002C5B80"/>
    <w:rsid w:val="00326F90"/>
    <w:rsid w:val="00380775"/>
    <w:rsid w:val="003E3BF4"/>
    <w:rsid w:val="00761C5C"/>
    <w:rsid w:val="00840B6D"/>
    <w:rsid w:val="009E6E2D"/>
    <w:rsid w:val="00A24AEB"/>
    <w:rsid w:val="00A35298"/>
    <w:rsid w:val="00AA1D8D"/>
    <w:rsid w:val="00AF3A37"/>
    <w:rsid w:val="00B47730"/>
    <w:rsid w:val="00CB0664"/>
    <w:rsid w:val="00F00DF5"/>
    <w:rsid w:val="00F24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1E6E99"/>
  <w14:defaultImageDpi w14:val="330"/>
  <w15:docId w15:val="{186CDD81-402E-4E7A-BBBF-480987F6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DisplayEquation">
    <w:name w:val="MTDisplayEquation"/>
    <w:basedOn w:val="Binhthng"/>
    <w:next w:val="Binhthng"/>
    <w:link w:val="MTDisplayEquationChar"/>
    <w:rsid w:val="003E3BF4"/>
    <w:pPr>
      <w:tabs>
        <w:tab w:val="right" w:pos="10540"/>
      </w:tabs>
      <w:spacing w:after="0"/>
      <w:jc w:val="center"/>
    </w:pPr>
    <w:rPr>
      <w:b/>
    </w:rPr>
  </w:style>
  <w:style w:type="character" w:customStyle="1" w:styleId="MTDisplayEquationChar">
    <w:name w:val="MTDisplayEquation Char"/>
    <w:basedOn w:val="Phngmcinhcuaoanvn"/>
    <w:link w:val="MTDisplayEquation"/>
    <w:rsid w:val="003E3BF4"/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31.bin"/><Relationship Id="rId21" Type="http://schemas.openxmlformats.org/officeDocument/2006/relationships/oleObject" Target="embeddings/oleObject8.bin"/><Relationship Id="rId324" Type="http://schemas.openxmlformats.org/officeDocument/2006/relationships/image" Target="media/image162.wmf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82" Type="http://schemas.openxmlformats.org/officeDocument/2006/relationships/image" Target="media/image341.wmf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3.bin"/><Relationship Id="rId542" Type="http://schemas.openxmlformats.org/officeDocument/2006/relationships/image" Target="media/image271.wmf"/><Relationship Id="rId181" Type="http://schemas.openxmlformats.org/officeDocument/2006/relationships/image" Target="media/image89.wmf"/><Relationship Id="rId402" Type="http://schemas.openxmlformats.org/officeDocument/2006/relationships/image" Target="media/image201.wmf"/><Relationship Id="rId279" Type="http://schemas.openxmlformats.org/officeDocument/2006/relationships/image" Target="media/image139.wmf"/><Relationship Id="rId486" Type="http://schemas.openxmlformats.org/officeDocument/2006/relationships/image" Target="media/image243.wmf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image" Target="media/image173.wmf"/><Relationship Id="rId553" Type="http://schemas.openxmlformats.org/officeDocument/2006/relationships/oleObject" Target="embeddings/oleObject272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10.wmf"/><Relationship Id="rId718" Type="http://schemas.openxmlformats.org/officeDocument/2006/relationships/image" Target="media/image359.wmf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4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82.wmf"/><Relationship Id="rId424" Type="http://schemas.openxmlformats.org/officeDocument/2006/relationships/image" Target="media/image212.wmf"/><Relationship Id="rId631" Type="http://schemas.openxmlformats.org/officeDocument/2006/relationships/oleObject" Target="embeddings/oleObject311.bin"/><Relationship Id="rId729" Type="http://schemas.openxmlformats.org/officeDocument/2006/relationships/oleObject" Target="embeddings/oleObject360.bin"/><Relationship Id="rId270" Type="http://schemas.openxmlformats.org/officeDocument/2006/relationships/image" Target="media/image134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4.wmf"/><Relationship Id="rId575" Type="http://schemas.openxmlformats.org/officeDocument/2006/relationships/oleObject" Target="embeddings/oleObject283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642" Type="http://schemas.openxmlformats.org/officeDocument/2006/relationships/image" Target="media/image321.wmf"/><Relationship Id="rId281" Type="http://schemas.openxmlformats.org/officeDocument/2006/relationships/image" Target="media/image140.wmf"/><Relationship Id="rId502" Type="http://schemas.openxmlformats.org/officeDocument/2006/relationships/image" Target="media/image251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86" Type="http://schemas.openxmlformats.org/officeDocument/2006/relationships/image" Target="media/image293.wmf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3.wmf"/><Relationship Id="rId653" Type="http://schemas.openxmlformats.org/officeDocument/2006/relationships/oleObject" Target="embeddings/oleObject322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7" Type="http://schemas.openxmlformats.org/officeDocument/2006/relationships/image" Target="media/image42.wmf"/><Relationship Id="rId513" Type="http://schemas.openxmlformats.org/officeDocument/2006/relationships/oleObject" Target="embeddings/oleObject252.bin"/><Relationship Id="rId597" Type="http://schemas.openxmlformats.org/officeDocument/2006/relationships/oleObject" Target="embeddings/oleObject294.bin"/><Relationship Id="rId720" Type="http://schemas.openxmlformats.org/officeDocument/2006/relationships/image" Target="media/image360.wmf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24.bin"/><Relationship Id="rId664" Type="http://schemas.openxmlformats.org/officeDocument/2006/relationships/image" Target="media/image332.wmf"/><Relationship Id="rId14" Type="http://schemas.openxmlformats.org/officeDocument/2006/relationships/image" Target="media/image5.wmf"/><Relationship Id="rId317" Type="http://schemas.openxmlformats.org/officeDocument/2006/relationships/image" Target="media/image158.wmf"/><Relationship Id="rId524" Type="http://schemas.openxmlformats.org/officeDocument/2006/relationships/image" Target="media/image262.wmf"/><Relationship Id="rId731" Type="http://schemas.openxmlformats.org/officeDocument/2006/relationships/oleObject" Target="embeddings/oleObject361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80.wmf"/><Relationship Id="rId370" Type="http://schemas.openxmlformats.org/officeDocument/2006/relationships/image" Target="media/image185.wmf"/><Relationship Id="rId230" Type="http://schemas.openxmlformats.org/officeDocument/2006/relationships/image" Target="media/image114.wmf"/><Relationship Id="rId468" Type="http://schemas.openxmlformats.org/officeDocument/2006/relationships/image" Target="media/image234.wmf"/><Relationship Id="rId675" Type="http://schemas.openxmlformats.org/officeDocument/2006/relationships/oleObject" Target="embeddings/oleObject333.bin"/><Relationship Id="rId25" Type="http://schemas.openxmlformats.org/officeDocument/2006/relationships/oleObject" Target="embeddings/oleObject10.bin"/><Relationship Id="rId328" Type="http://schemas.openxmlformats.org/officeDocument/2006/relationships/image" Target="media/image164.wmf"/><Relationship Id="rId535" Type="http://schemas.openxmlformats.org/officeDocument/2006/relationships/oleObject" Target="embeddings/oleObject263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1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5.bin"/><Relationship Id="rId686" Type="http://schemas.openxmlformats.org/officeDocument/2006/relationships/image" Target="media/image343.wmf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3.wmf"/><Relationship Id="rId101" Type="http://schemas.openxmlformats.org/officeDocument/2006/relationships/image" Target="media/image49.wmf"/><Relationship Id="rId185" Type="http://schemas.openxmlformats.org/officeDocument/2006/relationships/image" Target="media/image91.wmf"/><Relationship Id="rId406" Type="http://schemas.openxmlformats.org/officeDocument/2006/relationships/image" Target="media/image203.wmf"/><Relationship Id="rId392" Type="http://schemas.openxmlformats.org/officeDocument/2006/relationships/image" Target="media/image196.wmf"/><Relationship Id="rId613" Type="http://schemas.openxmlformats.org/officeDocument/2006/relationships/oleObject" Target="embeddings/oleObject302.bin"/><Relationship Id="rId697" Type="http://schemas.openxmlformats.org/officeDocument/2006/relationships/oleObject" Target="embeddings/oleObject344.bin"/><Relationship Id="rId252" Type="http://schemas.openxmlformats.org/officeDocument/2006/relationships/image" Target="media/image125.wmf"/><Relationship Id="rId47" Type="http://schemas.openxmlformats.org/officeDocument/2006/relationships/image" Target="media/image22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74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04.bin"/><Relationship Id="rId624" Type="http://schemas.openxmlformats.org/officeDocument/2006/relationships/image" Target="media/image312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5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60.wmf"/><Relationship Id="rId330" Type="http://schemas.openxmlformats.org/officeDocument/2006/relationships/image" Target="media/image165.wmf"/><Relationship Id="rId568" Type="http://schemas.openxmlformats.org/officeDocument/2006/relationships/image" Target="media/image284.wmf"/><Relationship Id="rId428" Type="http://schemas.openxmlformats.org/officeDocument/2006/relationships/image" Target="media/image214.wmf"/><Relationship Id="rId635" Type="http://schemas.openxmlformats.org/officeDocument/2006/relationships/oleObject" Target="embeddings/oleObject313.bin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702" Type="http://schemas.openxmlformats.org/officeDocument/2006/relationships/image" Target="media/image351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285.bin"/><Relationship Id="rId341" Type="http://schemas.openxmlformats.org/officeDocument/2006/relationships/oleObject" Target="embeddings/oleObject166.bin"/><Relationship Id="rId439" Type="http://schemas.openxmlformats.org/officeDocument/2006/relationships/oleObject" Target="embeddings/oleObject215.bin"/><Relationship Id="rId646" Type="http://schemas.openxmlformats.org/officeDocument/2006/relationships/image" Target="media/image323.wmf"/><Relationship Id="rId201" Type="http://schemas.openxmlformats.org/officeDocument/2006/relationships/image" Target="media/image99.emf"/><Relationship Id="rId285" Type="http://schemas.openxmlformats.org/officeDocument/2006/relationships/image" Target="media/image142.wmf"/><Relationship Id="rId506" Type="http://schemas.openxmlformats.org/officeDocument/2006/relationships/image" Target="media/image253.wmf"/><Relationship Id="rId492" Type="http://schemas.openxmlformats.org/officeDocument/2006/relationships/image" Target="media/image246.wmf"/><Relationship Id="rId713" Type="http://schemas.openxmlformats.org/officeDocument/2006/relationships/oleObject" Target="embeddings/oleObject352.bin"/><Relationship Id="rId145" Type="http://schemas.openxmlformats.org/officeDocument/2006/relationships/image" Target="media/image71.wmf"/><Relationship Id="rId352" Type="http://schemas.openxmlformats.org/officeDocument/2006/relationships/image" Target="media/image176.wmf"/><Relationship Id="rId212" Type="http://schemas.openxmlformats.org/officeDocument/2006/relationships/image" Target="media/image105.wmf"/><Relationship Id="rId657" Type="http://schemas.openxmlformats.org/officeDocument/2006/relationships/oleObject" Target="embeddings/oleObject324.bin"/><Relationship Id="rId296" Type="http://schemas.openxmlformats.org/officeDocument/2006/relationships/oleObject" Target="embeddings/oleObject144.bin"/><Relationship Id="rId517" Type="http://schemas.openxmlformats.org/officeDocument/2006/relationships/oleObject" Target="embeddings/oleObject254.bin"/><Relationship Id="rId724" Type="http://schemas.openxmlformats.org/officeDocument/2006/relationships/image" Target="media/image362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77.bin"/><Relationship Id="rId570" Type="http://schemas.openxmlformats.org/officeDocument/2006/relationships/image" Target="media/image285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5.wmf"/><Relationship Id="rId668" Type="http://schemas.openxmlformats.org/officeDocument/2006/relationships/image" Target="media/image334.wmf"/><Relationship Id="rId18" Type="http://schemas.openxmlformats.org/officeDocument/2006/relationships/image" Target="media/image7.wmf"/><Relationship Id="rId528" Type="http://schemas.openxmlformats.org/officeDocument/2006/relationships/image" Target="media/image264.wmf"/><Relationship Id="rId735" Type="http://schemas.openxmlformats.org/officeDocument/2006/relationships/oleObject" Target="embeddings/oleObject363.bin"/><Relationship Id="rId167" Type="http://schemas.openxmlformats.org/officeDocument/2006/relationships/image" Target="media/image82.wmf"/><Relationship Id="rId374" Type="http://schemas.openxmlformats.org/officeDocument/2006/relationships/image" Target="media/image187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65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50.wmf"/><Relationship Id="rId82" Type="http://schemas.openxmlformats.org/officeDocument/2006/relationships/oleObject" Target="embeddings/oleObject38.bin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6.wmf"/><Relationship Id="rId606" Type="http://schemas.openxmlformats.org/officeDocument/2006/relationships/image" Target="media/image303.wmf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6.wmf"/><Relationship Id="rId105" Type="http://schemas.openxmlformats.org/officeDocument/2006/relationships/image" Target="media/image51.wmf"/><Relationship Id="rId312" Type="http://schemas.openxmlformats.org/officeDocument/2006/relationships/oleObject" Target="embeddings/oleObject15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image" Target="media/image198.wmf"/><Relationship Id="rId617" Type="http://schemas.openxmlformats.org/officeDocument/2006/relationships/oleObject" Target="embeddings/oleObject304.bin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5.wmf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5.wmf"/><Relationship Id="rId726" Type="http://schemas.openxmlformats.org/officeDocument/2006/relationships/image" Target="media/image363.wmf"/><Relationship Id="rId20" Type="http://schemas.openxmlformats.org/officeDocument/2006/relationships/image" Target="media/image8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78.bin"/><Relationship Id="rId572" Type="http://schemas.openxmlformats.org/officeDocument/2006/relationships/image" Target="media/image286.wmf"/><Relationship Id="rId628" Type="http://schemas.openxmlformats.org/officeDocument/2006/relationships/image" Target="media/image314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6.wmf"/><Relationship Id="rId474" Type="http://schemas.openxmlformats.org/officeDocument/2006/relationships/image" Target="media/image237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6.bin"/><Relationship Id="rId737" Type="http://schemas.openxmlformats.org/officeDocument/2006/relationships/theme" Target="theme/theme1.xml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image" Target="media/image167.wmf"/><Relationship Id="rId376" Type="http://schemas.openxmlformats.org/officeDocument/2006/relationships/image" Target="media/image188.wmf"/><Relationship Id="rId541" Type="http://schemas.openxmlformats.org/officeDocument/2006/relationships/oleObject" Target="embeddings/oleObject266.bin"/><Relationship Id="rId583" Type="http://schemas.openxmlformats.org/officeDocument/2006/relationships/oleObject" Target="embeddings/oleObject287.bin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36" Type="http://schemas.openxmlformats.org/officeDocument/2006/relationships/image" Target="media/image117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7.bin"/><Relationship Id="rId650" Type="http://schemas.openxmlformats.org/officeDocument/2006/relationships/image" Target="media/image325.wmf"/><Relationship Id="rId303" Type="http://schemas.openxmlformats.org/officeDocument/2006/relationships/image" Target="media/image151.wmf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6.wmf"/><Relationship Id="rId706" Type="http://schemas.openxmlformats.org/officeDocument/2006/relationships/image" Target="media/image353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5.wmf"/><Relationship Id="rId552" Type="http://schemas.openxmlformats.org/officeDocument/2006/relationships/image" Target="media/image276.wmf"/><Relationship Id="rId594" Type="http://schemas.openxmlformats.org/officeDocument/2006/relationships/image" Target="media/image297.wmf"/><Relationship Id="rId608" Type="http://schemas.openxmlformats.org/officeDocument/2006/relationships/image" Target="media/image304.wmf"/><Relationship Id="rId191" Type="http://schemas.openxmlformats.org/officeDocument/2006/relationships/image" Target="media/image94.wmf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6.wmf"/><Relationship Id="rId107" Type="http://schemas.openxmlformats.org/officeDocument/2006/relationships/image" Target="media/image52.wmf"/><Relationship Id="rId289" Type="http://schemas.openxmlformats.org/officeDocument/2006/relationships/image" Target="media/image144.wmf"/><Relationship Id="rId454" Type="http://schemas.openxmlformats.org/officeDocument/2006/relationships/image" Target="media/image227.wmf"/><Relationship Id="rId496" Type="http://schemas.openxmlformats.org/officeDocument/2006/relationships/image" Target="media/image248.wmf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11" Type="http://schemas.openxmlformats.org/officeDocument/2006/relationships/oleObject" Target="embeddings/oleObject3.bin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image" Target="media/image178.wmf"/><Relationship Id="rId398" Type="http://schemas.openxmlformats.org/officeDocument/2006/relationships/image" Target="media/image199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5.wmf"/><Relationship Id="rId672" Type="http://schemas.openxmlformats.org/officeDocument/2006/relationships/image" Target="media/image336.wmf"/><Relationship Id="rId728" Type="http://schemas.openxmlformats.org/officeDocument/2006/relationships/image" Target="media/image364.wmf"/><Relationship Id="rId22" Type="http://schemas.openxmlformats.org/officeDocument/2006/relationships/image" Target="media/image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6.wmf"/><Relationship Id="rId574" Type="http://schemas.openxmlformats.org/officeDocument/2006/relationships/image" Target="media/image287.wmf"/><Relationship Id="rId171" Type="http://schemas.openxmlformats.org/officeDocument/2006/relationships/image" Target="media/image84.wmf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7.wmf"/><Relationship Id="rId476" Type="http://schemas.openxmlformats.org/officeDocument/2006/relationships/image" Target="media/image238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8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image" Target="media/image189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image" Target="media/image1.wmf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5.wmf"/><Relationship Id="rId652" Type="http://schemas.openxmlformats.org/officeDocument/2006/relationships/image" Target="media/image326.wmf"/><Relationship Id="rId694" Type="http://schemas.openxmlformats.org/officeDocument/2006/relationships/image" Target="media/image347.wmf"/><Relationship Id="rId708" Type="http://schemas.openxmlformats.org/officeDocument/2006/relationships/image" Target="media/image354.wmf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6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7.wmf"/><Relationship Id="rId596" Type="http://schemas.openxmlformats.org/officeDocument/2006/relationships/image" Target="media/image298.wmf"/><Relationship Id="rId193" Type="http://schemas.openxmlformats.org/officeDocument/2006/relationships/image" Target="media/image95.wmf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7.wmf"/><Relationship Id="rId456" Type="http://schemas.openxmlformats.org/officeDocument/2006/relationships/image" Target="media/image228.wmf"/><Relationship Id="rId498" Type="http://schemas.openxmlformats.org/officeDocument/2006/relationships/image" Target="media/image249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719" Type="http://schemas.openxmlformats.org/officeDocument/2006/relationships/oleObject" Target="embeddings/oleObject355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9.wmf"/><Relationship Id="rId565" Type="http://schemas.openxmlformats.org/officeDocument/2006/relationships/oleObject" Target="embeddings/oleObject278.bin"/><Relationship Id="rId730" Type="http://schemas.openxmlformats.org/officeDocument/2006/relationships/image" Target="media/image365.wmf"/><Relationship Id="rId162" Type="http://schemas.openxmlformats.org/officeDocument/2006/relationships/oleObject" Target="embeddings/oleObject78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6.wmf"/><Relationship Id="rId271" Type="http://schemas.openxmlformats.org/officeDocument/2006/relationships/oleObject" Target="embeddings/oleObject132.bin"/><Relationship Id="rId674" Type="http://schemas.openxmlformats.org/officeDocument/2006/relationships/image" Target="media/image337.wmf"/><Relationship Id="rId24" Type="http://schemas.openxmlformats.org/officeDocument/2006/relationships/image" Target="media/image10.wmf"/><Relationship Id="rId66" Type="http://schemas.openxmlformats.org/officeDocument/2006/relationships/oleObject" Target="embeddings/oleObject30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7.wmf"/><Relationship Id="rId576" Type="http://schemas.openxmlformats.org/officeDocument/2006/relationships/image" Target="media/image288.wmf"/><Relationship Id="rId173" Type="http://schemas.openxmlformats.org/officeDocument/2006/relationships/image" Target="media/image85.wmf"/><Relationship Id="rId229" Type="http://schemas.openxmlformats.org/officeDocument/2006/relationships/oleObject" Target="embeddings/oleObject111.bin"/><Relationship Id="rId380" Type="http://schemas.openxmlformats.org/officeDocument/2006/relationships/image" Target="media/image190.wmf"/><Relationship Id="rId436" Type="http://schemas.openxmlformats.org/officeDocument/2006/relationships/image" Target="media/image218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9.wmf"/><Relationship Id="rId478" Type="http://schemas.openxmlformats.org/officeDocument/2006/relationships/image" Target="media/image239.wmf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9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710" Type="http://schemas.openxmlformats.org/officeDocument/2006/relationships/image" Target="media/image355.wmf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6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7.wmf"/><Relationship Id="rId696" Type="http://schemas.openxmlformats.org/officeDocument/2006/relationships/image" Target="media/image348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7.wmf"/><Relationship Id="rId556" Type="http://schemas.openxmlformats.org/officeDocument/2006/relationships/image" Target="media/image278.wmf"/><Relationship Id="rId721" Type="http://schemas.openxmlformats.org/officeDocument/2006/relationships/oleObject" Target="embeddings/oleObject356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oleObject" Target="embeddings/oleObject101.bin"/><Relationship Id="rId360" Type="http://schemas.openxmlformats.org/officeDocument/2006/relationships/image" Target="media/image180.wmf"/><Relationship Id="rId416" Type="http://schemas.openxmlformats.org/officeDocument/2006/relationships/image" Target="media/image208.wmf"/><Relationship Id="rId598" Type="http://schemas.openxmlformats.org/officeDocument/2006/relationships/image" Target="media/image299.wmf"/><Relationship Id="rId220" Type="http://schemas.openxmlformats.org/officeDocument/2006/relationships/image" Target="media/image109.wmf"/><Relationship Id="rId458" Type="http://schemas.openxmlformats.org/officeDocument/2006/relationships/image" Target="media/image229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oleObject" Target="embeddings/oleObject5.bin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732" Type="http://schemas.openxmlformats.org/officeDocument/2006/relationships/image" Target="media/image366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7.wmf"/><Relationship Id="rId676" Type="http://schemas.openxmlformats.org/officeDocument/2006/relationships/image" Target="media/image338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40.wmf"/><Relationship Id="rId536" Type="http://schemas.openxmlformats.org/officeDocument/2006/relationships/image" Target="media/image268.wmf"/><Relationship Id="rId701" Type="http://schemas.openxmlformats.org/officeDocument/2006/relationships/oleObject" Target="embeddings/oleObject346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70.wmf"/><Relationship Id="rId578" Type="http://schemas.openxmlformats.org/officeDocument/2006/relationships/image" Target="media/image289.wmf"/><Relationship Id="rId200" Type="http://schemas.openxmlformats.org/officeDocument/2006/relationships/oleObject" Target="embeddings/oleObject97.bin"/><Relationship Id="rId382" Type="http://schemas.openxmlformats.org/officeDocument/2006/relationships/image" Target="media/image191.wmf"/><Relationship Id="rId438" Type="http://schemas.openxmlformats.org/officeDocument/2006/relationships/image" Target="media/image219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242" Type="http://schemas.openxmlformats.org/officeDocument/2006/relationships/image" Target="media/image120.wmf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image" Target="media/image356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7.wmf"/><Relationship Id="rId656" Type="http://schemas.openxmlformats.org/officeDocument/2006/relationships/image" Target="media/image328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60" Type="http://schemas.openxmlformats.org/officeDocument/2006/relationships/image" Target="media/image230.wmf"/><Relationship Id="rId516" Type="http://schemas.openxmlformats.org/officeDocument/2006/relationships/image" Target="media/image258.wmf"/><Relationship Id="rId698" Type="http://schemas.openxmlformats.org/officeDocument/2006/relationships/image" Target="media/image349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9.wmf"/><Relationship Id="rId723" Type="http://schemas.openxmlformats.org/officeDocument/2006/relationships/oleObject" Target="embeddings/oleObject357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81.wmf"/><Relationship Id="rId418" Type="http://schemas.openxmlformats.org/officeDocument/2006/relationships/image" Target="media/image209.wmf"/><Relationship Id="rId625" Type="http://schemas.openxmlformats.org/officeDocument/2006/relationships/oleObject" Target="embeddings/oleObject308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oleObject" Target="embeddings/oleObject6.bin"/><Relationship Id="rId59" Type="http://schemas.openxmlformats.org/officeDocument/2006/relationships/image" Target="media/image28.wmf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34" Type="http://schemas.openxmlformats.org/officeDocument/2006/relationships/image" Target="media/image367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90.wmf"/><Relationship Id="rId636" Type="http://schemas.openxmlformats.org/officeDocument/2006/relationships/image" Target="media/image318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20.wmf"/><Relationship Id="rId678" Type="http://schemas.openxmlformats.org/officeDocument/2006/relationships/image" Target="media/image339.wmf"/><Relationship Id="rId28" Type="http://schemas.openxmlformats.org/officeDocument/2006/relationships/image" Target="media/image12.emf"/><Relationship Id="rId275" Type="http://schemas.openxmlformats.org/officeDocument/2006/relationships/oleObject" Target="embeddings/oleObject134.bin"/><Relationship Id="rId300" Type="http://schemas.openxmlformats.org/officeDocument/2006/relationships/oleObject" Target="embeddings/oleObject146.bin"/><Relationship Id="rId482" Type="http://schemas.openxmlformats.org/officeDocument/2006/relationships/image" Target="media/image241.wmf"/><Relationship Id="rId538" Type="http://schemas.openxmlformats.org/officeDocument/2006/relationships/image" Target="media/image269.wmf"/><Relationship Id="rId703" Type="http://schemas.openxmlformats.org/officeDocument/2006/relationships/oleObject" Target="embeddings/oleObject347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71.wmf"/><Relationship Id="rId384" Type="http://schemas.openxmlformats.org/officeDocument/2006/relationships/image" Target="media/image192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image" Target="media/image35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5.wmf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80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10.wmf"/><Relationship Id="rId616" Type="http://schemas.openxmlformats.org/officeDocument/2006/relationships/image" Target="media/image308.wmf"/><Relationship Id="rId658" Type="http://schemas.openxmlformats.org/officeDocument/2006/relationships/image" Target="media/image329.wmf"/><Relationship Id="rId255" Type="http://schemas.openxmlformats.org/officeDocument/2006/relationships/oleObject" Target="embeddings/oleObject124.bin"/><Relationship Id="rId297" Type="http://schemas.openxmlformats.org/officeDocument/2006/relationships/image" Target="media/image148.wmf"/><Relationship Id="rId462" Type="http://schemas.openxmlformats.org/officeDocument/2006/relationships/image" Target="media/image231.wmf"/><Relationship Id="rId518" Type="http://schemas.openxmlformats.org/officeDocument/2006/relationships/image" Target="media/image259.wmf"/><Relationship Id="rId725" Type="http://schemas.openxmlformats.org/officeDocument/2006/relationships/oleObject" Target="embeddings/oleObject358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61.wmf"/><Relationship Id="rId364" Type="http://schemas.openxmlformats.org/officeDocument/2006/relationships/image" Target="media/image182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image" Target="media/image340.wmf"/><Relationship Id="rId736" Type="http://schemas.openxmlformats.org/officeDocument/2006/relationships/fontTable" Target="fontTable.xml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70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3.bin"/><Relationship Id="rId582" Type="http://schemas.openxmlformats.org/officeDocument/2006/relationships/image" Target="media/image291.wmf"/><Relationship Id="rId638" Type="http://schemas.openxmlformats.org/officeDocument/2006/relationships/image" Target="media/image319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8.wmf"/><Relationship Id="rId400" Type="http://schemas.openxmlformats.org/officeDocument/2006/relationships/image" Target="media/image200.wmf"/><Relationship Id="rId442" Type="http://schemas.openxmlformats.org/officeDocument/2006/relationships/image" Target="media/image221.wmf"/><Relationship Id="rId484" Type="http://schemas.openxmlformats.org/officeDocument/2006/relationships/image" Target="media/image242.wmf"/><Relationship Id="rId705" Type="http://schemas.openxmlformats.org/officeDocument/2006/relationships/oleObject" Target="embeddings/oleObject348.bin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image" Target="media/image172.wmf"/><Relationship Id="rId691" Type="http://schemas.openxmlformats.org/officeDocument/2006/relationships/oleObject" Target="embeddings/oleObject341.bin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image" Target="media/image193.wmf"/><Relationship Id="rId551" Type="http://schemas.openxmlformats.org/officeDocument/2006/relationships/oleObject" Target="embeddings/oleObject271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0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image" Target="media/image330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6.wmf"/><Relationship Id="rId495" Type="http://schemas.openxmlformats.org/officeDocument/2006/relationships/oleObject" Target="embeddings/oleObject243.bin"/><Relationship Id="rId716" Type="http://schemas.openxmlformats.org/officeDocument/2006/relationships/image" Target="media/image358.wmf"/><Relationship Id="rId10" Type="http://schemas.openxmlformats.org/officeDocument/2006/relationships/image" Target="media/image3.wmf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60.wmf"/><Relationship Id="rId562" Type="http://schemas.openxmlformats.org/officeDocument/2006/relationships/image" Target="media/image281.wmf"/><Relationship Id="rId618" Type="http://schemas.openxmlformats.org/officeDocument/2006/relationships/image" Target="media/image309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11.wmf"/><Relationship Id="rId464" Type="http://schemas.openxmlformats.org/officeDocument/2006/relationships/image" Target="media/image232.wmf"/><Relationship Id="rId299" Type="http://schemas.openxmlformats.org/officeDocument/2006/relationships/image" Target="media/image149.wmf"/><Relationship Id="rId727" Type="http://schemas.openxmlformats.org/officeDocument/2006/relationships/oleObject" Target="embeddings/oleObject359.bin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image" Target="media/image183.wmf"/><Relationship Id="rId573" Type="http://schemas.openxmlformats.org/officeDocument/2006/relationships/oleObject" Target="embeddings/oleObject282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640" Type="http://schemas.openxmlformats.org/officeDocument/2006/relationships/image" Target="media/image320.wmf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50.wmf"/><Relationship Id="rId584" Type="http://schemas.openxmlformats.org/officeDocument/2006/relationships/image" Target="media/image292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22.wmf"/><Relationship Id="rId651" Type="http://schemas.openxmlformats.org/officeDocument/2006/relationships/oleObject" Target="embeddings/oleObject321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4.wmf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662" Type="http://schemas.openxmlformats.org/officeDocument/2006/relationships/image" Target="media/image331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7.wmf"/><Relationship Id="rId522" Type="http://schemas.openxmlformats.org/officeDocument/2006/relationships/image" Target="media/image261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9.wmf"/><Relationship Id="rId399" Type="http://schemas.openxmlformats.org/officeDocument/2006/relationships/oleObject" Target="embeddings/oleObject195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3.wmf"/><Relationship Id="rId673" Type="http://schemas.openxmlformats.org/officeDocument/2006/relationships/oleObject" Target="embeddings/oleObject332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8.wmf"/><Relationship Id="rId326" Type="http://schemas.openxmlformats.org/officeDocument/2006/relationships/image" Target="media/image163.wmf"/><Relationship Id="rId533" Type="http://schemas.openxmlformats.org/officeDocument/2006/relationships/oleObject" Target="embeddings/oleObject262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300.wmf"/><Relationship Id="rId684" Type="http://schemas.openxmlformats.org/officeDocument/2006/relationships/image" Target="media/image342.wmf"/><Relationship Id="rId337" Type="http://schemas.openxmlformats.org/officeDocument/2006/relationships/oleObject" Target="embeddings/oleObject164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72.wmf"/><Relationship Id="rId183" Type="http://schemas.openxmlformats.org/officeDocument/2006/relationships/image" Target="media/image90.wmf"/><Relationship Id="rId390" Type="http://schemas.openxmlformats.org/officeDocument/2006/relationships/image" Target="media/image195.wmf"/><Relationship Id="rId404" Type="http://schemas.openxmlformats.org/officeDocument/2006/relationships/image" Target="media/image202.wmf"/><Relationship Id="rId611" Type="http://schemas.openxmlformats.org/officeDocument/2006/relationships/oleObject" Target="embeddings/oleObject301.bin"/><Relationship Id="rId250" Type="http://schemas.openxmlformats.org/officeDocument/2006/relationships/image" Target="media/image124.wmf"/><Relationship Id="rId488" Type="http://schemas.openxmlformats.org/officeDocument/2006/relationships/image" Target="media/image244.wmf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4.wmf"/><Relationship Id="rId555" Type="http://schemas.openxmlformats.org/officeDocument/2006/relationships/oleObject" Target="embeddings/oleObject273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622" Type="http://schemas.openxmlformats.org/officeDocument/2006/relationships/image" Target="media/image311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5.bin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75.bin"/><Relationship Id="rId566" Type="http://schemas.openxmlformats.org/officeDocument/2006/relationships/image" Target="media/image283.wmf"/><Relationship Id="rId121" Type="http://schemas.openxmlformats.org/officeDocument/2006/relationships/image" Target="media/image59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3.wmf"/><Relationship Id="rId633" Type="http://schemas.openxmlformats.org/officeDocument/2006/relationships/oleObject" Target="embeddings/oleObject312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577" Type="http://schemas.openxmlformats.org/officeDocument/2006/relationships/oleObject" Target="embeddings/oleObject284.bin"/><Relationship Id="rId700" Type="http://schemas.openxmlformats.org/officeDocument/2006/relationships/image" Target="media/image350.wmf"/><Relationship Id="rId132" Type="http://schemas.openxmlformats.org/officeDocument/2006/relationships/oleObject" Target="embeddings/oleObject63.bin"/><Relationship Id="rId437" Type="http://schemas.openxmlformats.org/officeDocument/2006/relationships/oleObject" Target="embeddings/oleObject214.bin"/><Relationship Id="rId644" Type="http://schemas.openxmlformats.org/officeDocument/2006/relationships/image" Target="media/image322.wmf"/><Relationship Id="rId283" Type="http://schemas.openxmlformats.org/officeDocument/2006/relationships/image" Target="media/image141.wmf"/><Relationship Id="rId490" Type="http://schemas.openxmlformats.org/officeDocument/2006/relationships/image" Target="media/image245.wmf"/><Relationship Id="rId504" Type="http://schemas.openxmlformats.org/officeDocument/2006/relationships/image" Target="media/image252.wmf"/><Relationship Id="rId711" Type="http://schemas.openxmlformats.org/officeDocument/2006/relationships/oleObject" Target="embeddings/oleObject351.bin"/><Relationship Id="rId78" Type="http://schemas.openxmlformats.org/officeDocument/2006/relationships/oleObject" Target="embeddings/oleObject36.bin"/><Relationship Id="rId143" Type="http://schemas.openxmlformats.org/officeDocument/2006/relationships/image" Target="media/image70.wmf"/><Relationship Id="rId350" Type="http://schemas.openxmlformats.org/officeDocument/2006/relationships/image" Target="media/image175.wmf"/><Relationship Id="rId588" Type="http://schemas.openxmlformats.org/officeDocument/2006/relationships/image" Target="media/image294.wmf"/><Relationship Id="rId9" Type="http://schemas.openxmlformats.org/officeDocument/2006/relationships/oleObject" Target="embeddings/oleObject2.bin"/><Relationship Id="rId210" Type="http://schemas.openxmlformats.org/officeDocument/2006/relationships/image" Target="media/image104.wmf"/><Relationship Id="rId448" Type="http://schemas.openxmlformats.org/officeDocument/2006/relationships/image" Target="media/image224.wmf"/><Relationship Id="rId655" Type="http://schemas.openxmlformats.org/officeDocument/2006/relationships/oleObject" Target="embeddings/oleObject323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722" Type="http://schemas.openxmlformats.org/officeDocument/2006/relationships/image" Target="media/image361.wmf"/><Relationship Id="rId89" Type="http://schemas.openxmlformats.org/officeDocument/2006/relationships/image" Target="media/image43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295.bin"/><Relationship Id="rId459" Type="http://schemas.openxmlformats.org/officeDocument/2006/relationships/oleObject" Target="embeddings/oleObject225.bin"/><Relationship Id="rId666" Type="http://schemas.openxmlformats.org/officeDocument/2006/relationships/image" Target="media/image333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9.wmf"/><Relationship Id="rId526" Type="http://schemas.openxmlformats.org/officeDocument/2006/relationships/image" Target="media/image263.wmf"/><Relationship Id="rId733" Type="http://schemas.openxmlformats.org/officeDocument/2006/relationships/oleObject" Target="embeddings/oleObject362.bin"/><Relationship Id="rId165" Type="http://schemas.openxmlformats.org/officeDocument/2006/relationships/image" Target="media/image81.wmf"/><Relationship Id="rId372" Type="http://schemas.openxmlformats.org/officeDocument/2006/relationships/image" Target="media/image186.wmf"/><Relationship Id="rId677" Type="http://schemas.openxmlformats.org/officeDocument/2006/relationships/oleObject" Target="embeddings/oleObject334.bin"/><Relationship Id="rId232" Type="http://schemas.openxmlformats.org/officeDocument/2006/relationships/image" Target="media/image115.wmf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64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187.bin"/><Relationship Id="rId590" Type="http://schemas.openxmlformats.org/officeDocument/2006/relationships/image" Target="media/image295.wmf"/><Relationship Id="rId604" Type="http://schemas.openxmlformats.org/officeDocument/2006/relationships/image" Target="media/image302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5.wmf"/><Relationship Id="rId688" Type="http://schemas.openxmlformats.org/officeDocument/2006/relationships/image" Target="media/image344.wmf"/><Relationship Id="rId38" Type="http://schemas.openxmlformats.org/officeDocument/2006/relationships/oleObject" Target="embeddings/oleObject16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548" Type="http://schemas.openxmlformats.org/officeDocument/2006/relationships/image" Target="media/image274.wmf"/><Relationship Id="rId91" Type="http://schemas.openxmlformats.org/officeDocument/2006/relationships/image" Target="media/image44.wmf"/><Relationship Id="rId187" Type="http://schemas.openxmlformats.org/officeDocument/2006/relationships/image" Target="media/image92.wmf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615" Type="http://schemas.openxmlformats.org/officeDocument/2006/relationships/oleObject" Target="embeddings/oleObject303.bin"/><Relationship Id="rId254" Type="http://schemas.openxmlformats.org/officeDocument/2006/relationships/image" Target="media/image126.wmf"/><Relationship Id="rId699" Type="http://schemas.openxmlformats.org/officeDocument/2006/relationships/oleObject" Target="embeddings/oleObject34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75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60.emf"/><Relationship Id="rId419" Type="http://schemas.openxmlformats.org/officeDocument/2006/relationships/oleObject" Target="embeddings/oleObject205.bin"/><Relationship Id="rId626" Type="http://schemas.openxmlformats.org/officeDocument/2006/relationships/image" Target="media/image313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6.wmf"/><Relationship Id="rId125" Type="http://schemas.openxmlformats.org/officeDocument/2006/relationships/image" Target="media/image61.wmf"/><Relationship Id="rId332" Type="http://schemas.openxmlformats.org/officeDocument/2006/relationships/image" Target="media/image166.wmf"/><Relationship Id="rId637" Type="http://schemas.openxmlformats.org/officeDocument/2006/relationships/oleObject" Target="embeddings/oleObject314.bin"/><Relationship Id="rId276" Type="http://schemas.openxmlformats.org/officeDocument/2006/relationships/image" Target="media/image137.emf"/><Relationship Id="rId483" Type="http://schemas.openxmlformats.org/officeDocument/2006/relationships/oleObject" Target="embeddings/oleObject237.bin"/><Relationship Id="rId690" Type="http://schemas.openxmlformats.org/officeDocument/2006/relationships/image" Target="media/image345.wmf"/><Relationship Id="rId704" Type="http://schemas.openxmlformats.org/officeDocument/2006/relationships/image" Target="media/image352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5.wmf"/><Relationship Id="rId203" Type="http://schemas.openxmlformats.org/officeDocument/2006/relationships/oleObject" Target="embeddings/oleObject98.bin"/><Relationship Id="rId648" Type="http://schemas.openxmlformats.org/officeDocument/2006/relationships/image" Target="media/image324.wmf"/><Relationship Id="rId287" Type="http://schemas.openxmlformats.org/officeDocument/2006/relationships/image" Target="media/image143.wmf"/><Relationship Id="rId410" Type="http://schemas.openxmlformats.org/officeDocument/2006/relationships/image" Target="media/image205.wmf"/><Relationship Id="rId494" Type="http://schemas.openxmlformats.org/officeDocument/2006/relationships/image" Target="media/image247.wmf"/><Relationship Id="rId508" Type="http://schemas.openxmlformats.org/officeDocument/2006/relationships/image" Target="media/image254.wmf"/><Relationship Id="rId715" Type="http://schemas.openxmlformats.org/officeDocument/2006/relationships/oleObject" Target="embeddings/oleObject353.bin"/><Relationship Id="rId147" Type="http://schemas.openxmlformats.org/officeDocument/2006/relationships/image" Target="media/image72.wmf"/><Relationship Id="rId354" Type="http://schemas.openxmlformats.org/officeDocument/2006/relationships/image" Target="media/image177.wmf"/><Relationship Id="rId51" Type="http://schemas.openxmlformats.org/officeDocument/2006/relationships/image" Target="media/image24.wmf"/><Relationship Id="rId561" Type="http://schemas.openxmlformats.org/officeDocument/2006/relationships/oleObject" Target="embeddings/oleObject276.bin"/><Relationship Id="rId659" Type="http://schemas.openxmlformats.org/officeDocument/2006/relationships/oleObject" Target="embeddings/oleObject3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2641</Words>
  <Characters>15060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Đỗ</cp:lastModifiedBy>
  <cp:revision>6</cp:revision>
  <cp:lastPrinted>2026-09-27T15:50:00Z</cp:lastPrinted>
  <dcterms:created xsi:type="dcterms:W3CDTF">2013-12-23T23:15:00Z</dcterms:created>
  <dcterms:modified xsi:type="dcterms:W3CDTF">2026-09-27T15:53:00Z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LCGreek=Euclid Symbol,I_x000d_
UCGreek=Euclid Symbol_x000d_
Symbol=Euclid Symbol_x000d_
Vector=Times New Roman,B_x000d_
Number=Times New Roman_x000d_
User1=Courier New_x000d_
User2=Times New Roman_x000d_
MTExtra</vt:lpwstr>
  </property>
  <property fmtid="{D5CDD505-2E9C-101B-9397-08002B2CF9AE}" pid="3" name="MTPreferences 1">
    <vt:lpwstr>=Euclid Extra_x000d_
_x000d_
[Sizes]_x000d_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</vt:lpwstr>
  </property>
  <property fmtid="{D5CDD505-2E9C-101B-9397-08002B2CF9AE}" pid="4" name="MTPreferences 2">
    <vt:lpwstr>criptDepth=25 %_x000d_
SubSupGap=8 %_x000d_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</vt:lpwstr>
  </property>
  <property fmtid="{D5CDD505-2E9C-101B-9397-08002B2CF9AE}" pid="5" name="MTPreferences 3">
    <vt:lpwstr>arWidth=0 %_x000d_
MinGap=8 %_x000d_
VertRadGap=17 %_x000d_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MT1.eqp</vt:lpwstr>
  </property>
  <property fmtid="{D5CDD505-2E9C-101B-9397-08002B2CF9AE}" pid="7" name="MTWinEqns">
    <vt:bool>true</vt:bool>
  </property>
</Properties>
</file>